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1545" w14:textId="77777777" w:rsidR="00DC0B8F" w:rsidRPr="008B2D0C" w:rsidRDefault="00000000">
      <w:pPr>
        <w:spacing w:before="800"/>
        <w:jc w:val="center"/>
        <w:rPr>
          <w:lang w:val="es-CO"/>
        </w:rPr>
      </w:pPr>
      <w:r w:rsidRPr="008B2D0C">
        <w:rPr>
          <w:b/>
          <w:color w:val="2F5D50"/>
          <w:sz w:val="40"/>
          <w:lang w:val="es-CO"/>
        </w:rPr>
        <w:t>VIVA</w:t>
      </w:r>
    </w:p>
    <w:p w14:paraId="38F7AAF2" w14:textId="77777777" w:rsidR="00DC0B8F" w:rsidRPr="008B2D0C" w:rsidRDefault="00000000">
      <w:pPr>
        <w:pStyle w:val="CoverTitle"/>
        <w:rPr>
          <w:lang w:val="es-CO"/>
        </w:rPr>
      </w:pPr>
      <w:r w:rsidRPr="008B2D0C">
        <w:rPr>
          <w:lang w:val="es-CO"/>
        </w:rPr>
        <w:t>MANUAL TÉCNICO</w:t>
      </w:r>
    </w:p>
    <w:p w14:paraId="2B718CE3" w14:textId="77777777" w:rsidR="00DC0B8F" w:rsidRDefault="00000000">
      <w:pPr>
        <w:spacing w:after="360"/>
        <w:jc w:val="center"/>
        <w:rPr>
          <w:color w:val="D99A4E"/>
          <w:sz w:val="24"/>
        </w:rPr>
      </w:pPr>
      <w:r>
        <w:rPr>
          <w:color w:val="D99A4E"/>
          <w:sz w:val="24"/>
        </w:rPr>
        <w:t>━━━━━━━━━━━━━━━━━━━━━━━━━━━━</w:t>
      </w:r>
    </w:p>
    <w:p w14:paraId="0B693587" w14:textId="77777777" w:rsidR="008B2D0C" w:rsidRDefault="008B2D0C">
      <w:pPr>
        <w:spacing w:after="360"/>
        <w:jc w:val="center"/>
        <w:rPr>
          <w:color w:val="D99A4E"/>
          <w:sz w:val="24"/>
        </w:rPr>
      </w:pPr>
    </w:p>
    <w:p w14:paraId="0DE6C34B" w14:textId="77777777" w:rsidR="008B2D0C" w:rsidRDefault="008B2D0C" w:rsidP="008B2D0C">
      <w:pPr>
        <w:spacing w:after="360"/>
        <w:jc w:val="center"/>
        <w:rPr>
          <w:b/>
          <w:bCs/>
          <w:lang w:val="es-CO"/>
        </w:rPr>
      </w:pPr>
    </w:p>
    <w:p w14:paraId="45F71200" w14:textId="77777777" w:rsidR="008B2D0C" w:rsidRDefault="008B2D0C" w:rsidP="008B2D0C">
      <w:pPr>
        <w:spacing w:after="360"/>
        <w:jc w:val="center"/>
        <w:rPr>
          <w:b/>
          <w:bCs/>
          <w:lang w:val="es-CO"/>
        </w:rPr>
      </w:pPr>
    </w:p>
    <w:p w14:paraId="4E997FB9" w14:textId="77777777" w:rsidR="008B2D0C" w:rsidRDefault="008B2D0C" w:rsidP="008B2D0C">
      <w:pPr>
        <w:spacing w:after="360"/>
        <w:jc w:val="center"/>
        <w:rPr>
          <w:b/>
          <w:bCs/>
          <w:lang w:val="es-CO"/>
        </w:rPr>
      </w:pPr>
    </w:p>
    <w:p w14:paraId="4778AC75" w14:textId="77777777" w:rsidR="008B2D0C" w:rsidRDefault="008B2D0C" w:rsidP="008B2D0C">
      <w:pPr>
        <w:spacing w:after="360"/>
        <w:jc w:val="center"/>
        <w:rPr>
          <w:b/>
          <w:bCs/>
          <w:lang w:val="es-CO"/>
        </w:rPr>
      </w:pPr>
    </w:p>
    <w:p w14:paraId="40711E15" w14:textId="1AF854AD" w:rsidR="008B2D0C" w:rsidRPr="008B2D0C" w:rsidRDefault="008B2D0C" w:rsidP="008B2D0C">
      <w:pPr>
        <w:spacing w:after="360"/>
        <w:jc w:val="center"/>
        <w:rPr>
          <w:lang w:val="es-CO"/>
        </w:rPr>
      </w:pPr>
      <w:r>
        <w:rPr>
          <w:b/>
          <w:bCs/>
          <w:lang w:val="es-CO"/>
        </w:rPr>
        <w:t>Gerson Levi Aza Ortiz</w:t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  <w:r w:rsidRPr="008B2D0C">
        <w:rPr>
          <w:lang w:val="es-CO"/>
        </w:rPr>
        <w:br/>
      </w:r>
    </w:p>
    <w:p w14:paraId="1AFC104D" w14:textId="77777777" w:rsidR="008B2D0C" w:rsidRDefault="008B2D0C" w:rsidP="008B2D0C">
      <w:pPr>
        <w:spacing w:after="360"/>
        <w:jc w:val="center"/>
        <w:rPr>
          <w:b/>
          <w:bCs/>
          <w:lang w:val="es-CO"/>
        </w:rPr>
      </w:pPr>
    </w:p>
    <w:p w14:paraId="4E9BF08F" w14:textId="7D2EEA45" w:rsidR="008B2D0C" w:rsidRPr="008B2D0C" w:rsidRDefault="008B2D0C" w:rsidP="008B2D0C">
      <w:pPr>
        <w:spacing w:after="360"/>
        <w:jc w:val="center"/>
        <w:rPr>
          <w:lang w:val="es-CO"/>
        </w:rPr>
      </w:pPr>
      <w:r w:rsidRPr="008B2D0C">
        <w:rPr>
          <w:b/>
          <w:bCs/>
          <w:lang w:val="es-CO"/>
        </w:rPr>
        <w:t>Servicio Nacional de Aprendizaje</w:t>
      </w:r>
    </w:p>
    <w:p w14:paraId="4F686B20" w14:textId="77777777" w:rsidR="008B2D0C" w:rsidRPr="008B2D0C" w:rsidRDefault="008B2D0C" w:rsidP="008B2D0C">
      <w:pPr>
        <w:spacing w:after="360"/>
        <w:jc w:val="center"/>
        <w:rPr>
          <w:lang w:val="es-CO"/>
        </w:rPr>
      </w:pPr>
      <w:r w:rsidRPr="008B2D0C">
        <w:rPr>
          <w:b/>
          <w:bCs/>
          <w:lang w:val="es-CO"/>
        </w:rPr>
        <w:t>Bucaramanga</w:t>
      </w:r>
    </w:p>
    <w:p w14:paraId="0771641F" w14:textId="73E287E8" w:rsidR="008B2D0C" w:rsidRPr="008B2D0C" w:rsidRDefault="008B2D0C" w:rsidP="008B2D0C">
      <w:pPr>
        <w:spacing w:after="360"/>
        <w:jc w:val="center"/>
        <w:rPr>
          <w:lang w:val="es-CO"/>
        </w:rPr>
      </w:pPr>
      <w:r w:rsidRPr="008B2D0C">
        <w:rPr>
          <w:b/>
          <w:bCs/>
          <w:lang w:val="es-CO"/>
        </w:rPr>
        <w:t>2026</w:t>
      </w:r>
      <w:r w:rsidRPr="008B2D0C">
        <w:rPr>
          <w:lang w:val="es-CO"/>
        </w:rPr>
        <w:br/>
      </w:r>
    </w:p>
    <w:p w14:paraId="30549923" w14:textId="03354C60" w:rsidR="00DC0B8F" w:rsidRPr="008B2D0C" w:rsidRDefault="00000000">
      <w:pPr>
        <w:spacing w:before="1600"/>
        <w:jc w:val="center"/>
        <w:rPr>
          <w:lang w:val="es-CO"/>
        </w:rPr>
      </w:pPr>
      <w:r w:rsidRPr="008B2D0C">
        <w:rPr>
          <w:lang w:val="es-CO"/>
        </w:rPr>
        <w:br w:type="page"/>
      </w:r>
    </w:p>
    <w:p w14:paraId="38839820" w14:textId="77777777" w:rsidR="00DC0B8F" w:rsidRPr="008B2D0C" w:rsidRDefault="00000000">
      <w:pPr>
        <w:pStyle w:val="Ttulo1"/>
        <w:shd w:val="clear" w:color="auto" w:fill="F7EFE5"/>
        <w:rPr>
          <w:lang w:val="es-CO"/>
        </w:rPr>
      </w:pPr>
      <w:r w:rsidRPr="008B2D0C">
        <w:rPr>
          <w:lang w:val="es-CO"/>
        </w:rPr>
        <w:lastRenderedPageBreak/>
        <w:t>Tabla de contenido</w:t>
      </w:r>
    </w:p>
    <w:p w14:paraId="2B6FD73F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1. INTRODUCCIÓN</w:t>
      </w:r>
    </w:p>
    <w:p w14:paraId="7CA15AA2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2. OBJETIVOS</w:t>
      </w:r>
    </w:p>
    <w:p w14:paraId="551EF562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2.1. Objetivo General del Sistema</w:t>
      </w:r>
    </w:p>
    <w:p w14:paraId="1FB8863F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2.2. Objetivos Específicos</w:t>
      </w:r>
    </w:p>
    <w:p w14:paraId="0502E9F8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3. ARQUITECTURA DEL SISTEMA</w:t>
      </w:r>
    </w:p>
    <w:p w14:paraId="5BD682B8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3.1. Stack Tecnológico</w:t>
      </w:r>
    </w:p>
    <w:p w14:paraId="4F61AC74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3.2. Diagrama de Arquitectura</w:t>
      </w:r>
    </w:p>
    <w:p w14:paraId="7121AF49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3.3. Patrón Arquitectónico (MVC)</w:t>
      </w:r>
    </w:p>
    <w:p w14:paraId="344E78DC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3.4. Flujo de Peticiones</w:t>
      </w:r>
    </w:p>
    <w:p w14:paraId="417F54C8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3.5. Decisiones Arquitectónicas (</w:t>
      </w:r>
      <w:proofErr w:type="spellStart"/>
      <w:r w:rsidRPr="008B2D0C">
        <w:rPr>
          <w:color w:val="1F3D35"/>
          <w:sz w:val="19"/>
          <w:lang w:val="es-CO"/>
        </w:rPr>
        <w:t>ADRs</w:t>
      </w:r>
      <w:proofErr w:type="spellEnd"/>
      <w:r w:rsidRPr="008B2D0C">
        <w:rPr>
          <w:color w:val="1F3D35"/>
          <w:sz w:val="19"/>
          <w:lang w:val="es-CO"/>
        </w:rPr>
        <w:t>)</w:t>
      </w:r>
    </w:p>
    <w:p w14:paraId="4CE453B9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4. MODELO DE DATOS</w:t>
      </w:r>
    </w:p>
    <w:p w14:paraId="6E6CBC97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4.1. Diagrama Entidad-Relación</w:t>
      </w:r>
    </w:p>
    <w:p w14:paraId="5C8BEBA2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4.2. Modelo Lógico de Datos</w:t>
      </w:r>
    </w:p>
    <w:p w14:paraId="7EDB8C93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Relaciones Clave</w:t>
      </w:r>
    </w:p>
    <w:p w14:paraId="47ACE4BA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4.3. Diccionario de Datos</w:t>
      </w:r>
    </w:p>
    <w:p w14:paraId="4ECFA131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`</w:t>
      </w:r>
      <w:proofErr w:type="spellStart"/>
      <w:r w:rsidRPr="008B2D0C">
        <w:rPr>
          <w:color w:val="666666"/>
          <w:sz w:val="18"/>
          <w:lang w:val="es-CO"/>
        </w:rPr>
        <w:t>tab_users</w:t>
      </w:r>
      <w:proofErr w:type="spellEnd"/>
      <w:r w:rsidRPr="008B2D0C">
        <w:rPr>
          <w:color w:val="666666"/>
          <w:sz w:val="18"/>
          <w:lang w:val="es-CO"/>
        </w:rPr>
        <w:t>` — Usuarios del sistema</w:t>
      </w:r>
    </w:p>
    <w:p w14:paraId="0E67A4AD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`</w:t>
      </w:r>
      <w:proofErr w:type="spellStart"/>
      <w:r w:rsidRPr="008B2D0C">
        <w:rPr>
          <w:color w:val="666666"/>
          <w:sz w:val="18"/>
          <w:lang w:val="es-CO"/>
        </w:rPr>
        <w:t>tab_productores</w:t>
      </w:r>
      <w:proofErr w:type="spellEnd"/>
      <w:r w:rsidRPr="008B2D0C">
        <w:rPr>
          <w:color w:val="666666"/>
          <w:sz w:val="18"/>
          <w:lang w:val="es-CO"/>
        </w:rPr>
        <w:t>` — Artesanos / Vendedores</w:t>
      </w:r>
    </w:p>
    <w:p w14:paraId="39254C73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`</w:t>
      </w:r>
      <w:proofErr w:type="spellStart"/>
      <w:r w:rsidRPr="008B2D0C">
        <w:rPr>
          <w:color w:val="666666"/>
          <w:sz w:val="18"/>
          <w:lang w:val="es-CO"/>
        </w:rPr>
        <w:t>tab_productos</w:t>
      </w:r>
      <w:proofErr w:type="spellEnd"/>
      <w:r w:rsidRPr="008B2D0C">
        <w:rPr>
          <w:color w:val="666666"/>
          <w:sz w:val="18"/>
          <w:lang w:val="es-CO"/>
        </w:rPr>
        <w:t>` — Productos del catálogo</w:t>
      </w:r>
    </w:p>
    <w:p w14:paraId="66F2BC2E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`</w:t>
      </w:r>
      <w:proofErr w:type="spellStart"/>
      <w:r w:rsidRPr="008B2D0C">
        <w:rPr>
          <w:color w:val="666666"/>
          <w:sz w:val="18"/>
          <w:lang w:val="es-CO"/>
        </w:rPr>
        <w:t>tab_enc_fact</w:t>
      </w:r>
      <w:proofErr w:type="spellEnd"/>
      <w:r w:rsidRPr="008B2D0C">
        <w:rPr>
          <w:color w:val="666666"/>
          <w:sz w:val="18"/>
          <w:lang w:val="es-CO"/>
        </w:rPr>
        <w:t>` — Encabezado de factura</w:t>
      </w:r>
    </w:p>
    <w:p w14:paraId="092A19D7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`</w:t>
      </w:r>
      <w:proofErr w:type="spellStart"/>
      <w:r w:rsidRPr="008B2D0C">
        <w:rPr>
          <w:color w:val="666666"/>
          <w:sz w:val="18"/>
          <w:lang w:val="es-CO"/>
        </w:rPr>
        <w:t>tab_kardex</w:t>
      </w:r>
      <w:proofErr w:type="spellEnd"/>
      <w:r w:rsidRPr="008B2D0C">
        <w:rPr>
          <w:color w:val="666666"/>
          <w:sz w:val="18"/>
          <w:lang w:val="es-CO"/>
        </w:rPr>
        <w:t>` — Control de inventario</w:t>
      </w:r>
    </w:p>
    <w:p w14:paraId="2F2DFA83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`</w:t>
      </w:r>
      <w:proofErr w:type="spellStart"/>
      <w:r w:rsidRPr="008B2D0C">
        <w:rPr>
          <w:color w:val="666666"/>
          <w:sz w:val="18"/>
          <w:lang w:val="es-CO"/>
        </w:rPr>
        <w:t>tab_imagenes</w:t>
      </w:r>
      <w:proofErr w:type="spellEnd"/>
      <w:r w:rsidRPr="008B2D0C">
        <w:rPr>
          <w:color w:val="666666"/>
          <w:sz w:val="18"/>
          <w:lang w:val="es-CO"/>
        </w:rPr>
        <w:t xml:space="preserve">` — Imágenes con </w:t>
      </w:r>
      <w:proofErr w:type="spellStart"/>
      <w:r w:rsidRPr="008B2D0C">
        <w:rPr>
          <w:color w:val="666666"/>
          <w:sz w:val="18"/>
          <w:lang w:val="es-CO"/>
        </w:rPr>
        <w:t>hashing</w:t>
      </w:r>
      <w:proofErr w:type="spellEnd"/>
      <w:r w:rsidRPr="008B2D0C">
        <w:rPr>
          <w:color w:val="666666"/>
          <w:sz w:val="18"/>
          <w:lang w:val="es-CO"/>
        </w:rPr>
        <w:t xml:space="preserve"> perceptual</w:t>
      </w:r>
    </w:p>
    <w:p w14:paraId="11F05047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4.4. Índices y Optimización</w:t>
      </w:r>
    </w:p>
    <w:p w14:paraId="4B4481B8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5. DESCRIPCIÓN DE PROCESOS</w:t>
      </w:r>
    </w:p>
    <w:p w14:paraId="1E314617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5.1. Mapa de Procesos</w:t>
      </w:r>
    </w:p>
    <w:p w14:paraId="635A9674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5.2. Diagramas de Flujo</w:t>
      </w:r>
    </w:p>
    <w:p w14:paraId="254ABF87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Flujo: Compra Completa</w:t>
      </w:r>
    </w:p>
    <w:p w14:paraId="3FA25A49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Flujo: Validación de Producto con IA</w:t>
      </w:r>
    </w:p>
    <w:p w14:paraId="526E7DDB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6. DIAGRAMAS UML</w:t>
      </w:r>
    </w:p>
    <w:p w14:paraId="73DF2481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6.1. Diagrama de Casos de Uso</w:t>
      </w:r>
    </w:p>
    <w:p w14:paraId="528862EC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6.2. Diagrama de Clases</w:t>
      </w:r>
    </w:p>
    <w:p w14:paraId="5547CD87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6.3. Diagramas de Secuencia</w:t>
      </w:r>
    </w:p>
    <w:p w14:paraId="3EA48D0F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Secuencia: Autenticación (Login)</w:t>
      </w:r>
    </w:p>
    <w:p w14:paraId="49C44A32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Secuencia: Validación IA de Producto (Worker)</w:t>
      </w:r>
    </w:p>
    <w:p w14:paraId="0A5F4087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6.4. Diagrama de Despliegue</w:t>
      </w:r>
    </w:p>
    <w:p w14:paraId="033B1ECA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7. DESCRIPCIÓN DE CAMPOS POR PANTALLA</w:t>
      </w:r>
    </w:p>
    <w:p w14:paraId="0E18D126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7.1. Landing Page (`/`)</w:t>
      </w:r>
    </w:p>
    <w:p w14:paraId="691C6743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7.2. Registro de Usuario (`/registro`)</w:t>
      </w:r>
    </w:p>
    <w:p w14:paraId="01B258A0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7.3. Inicio de Sesión (`/</w:t>
      </w:r>
      <w:proofErr w:type="spellStart"/>
      <w:r w:rsidRPr="008B2D0C">
        <w:rPr>
          <w:color w:val="1F3D35"/>
          <w:sz w:val="19"/>
          <w:lang w:val="es-CO"/>
        </w:rPr>
        <w:t>login</w:t>
      </w:r>
      <w:proofErr w:type="spellEnd"/>
      <w:r w:rsidRPr="008B2D0C">
        <w:rPr>
          <w:color w:val="1F3D35"/>
          <w:sz w:val="19"/>
          <w:lang w:val="es-CO"/>
        </w:rPr>
        <w:t>`)</w:t>
      </w:r>
    </w:p>
    <w:p w14:paraId="31FE9917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7.4. Catálogo (`/catalogo`)</w:t>
      </w:r>
    </w:p>
    <w:p w14:paraId="0F43CC38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7.5. Detalle de Producto (`/</w:t>
      </w:r>
      <w:proofErr w:type="spellStart"/>
      <w:r w:rsidRPr="008B2D0C">
        <w:rPr>
          <w:color w:val="1F3D35"/>
          <w:sz w:val="19"/>
          <w:lang w:val="es-CO"/>
        </w:rPr>
        <w:t>producto?id</w:t>
      </w:r>
      <w:proofErr w:type="spellEnd"/>
      <w:r w:rsidRPr="008B2D0C">
        <w:rPr>
          <w:color w:val="1F3D35"/>
          <w:sz w:val="19"/>
          <w:lang w:val="es-CO"/>
        </w:rPr>
        <w:t>=X`)</w:t>
      </w:r>
    </w:p>
    <w:p w14:paraId="36FE480D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7.6. Carrito (`/carrito`)</w:t>
      </w:r>
    </w:p>
    <w:p w14:paraId="541EEE0B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 xml:space="preserve">7.7. </w:t>
      </w:r>
      <w:proofErr w:type="spellStart"/>
      <w:r w:rsidRPr="008B2D0C">
        <w:rPr>
          <w:color w:val="1F3D35"/>
          <w:sz w:val="19"/>
          <w:lang w:val="es-CO"/>
        </w:rPr>
        <w:t>Checkout</w:t>
      </w:r>
      <w:proofErr w:type="spellEnd"/>
      <w:r w:rsidRPr="008B2D0C">
        <w:rPr>
          <w:color w:val="1F3D35"/>
          <w:sz w:val="19"/>
          <w:lang w:val="es-CO"/>
        </w:rPr>
        <w:t xml:space="preserve"> (`/</w:t>
      </w:r>
      <w:proofErr w:type="spellStart"/>
      <w:r w:rsidRPr="008B2D0C">
        <w:rPr>
          <w:color w:val="1F3D35"/>
          <w:sz w:val="19"/>
          <w:lang w:val="es-CO"/>
        </w:rPr>
        <w:t>checkout</w:t>
      </w:r>
      <w:proofErr w:type="spellEnd"/>
      <w:r w:rsidRPr="008B2D0C">
        <w:rPr>
          <w:color w:val="1F3D35"/>
          <w:sz w:val="19"/>
          <w:lang w:val="es-CO"/>
        </w:rPr>
        <w:t>`)</w:t>
      </w:r>
    </w:p>
    <w:p w14:paraId="419EF53C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7.8. Perfil de Usuario (`/perfil`)</w:t>
      </w:r>
    </w:p>
    <w:p w14:paraId="0A32E574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7.9. Registro de Vendedor (`/</w:t>
      </w:r>
      <w:proofErr w:type="spellStart"/>
      <w:r w:rsidRPr="008B2D0C">
        <w:rPr>
          <w:color w:val="1F3D35"/>
          <w:sz w:val="19"/>
          <w:lang w:val="es-CO"/>
        </w:rPr>
        <w:t>registro_vendedor</w:t>
      </w:r>
      <w:proofErr w:type="spellEnd"/>
      <w:r w:rsidRPr="008B2D0C">
        <w:rPr>
          <w:color w:val="1F3D35"/>
          <w:sz w:val="19"/>
          <w:lang w:val="es-CO"/>
        </w:rPr>
        <w:t>`)</w:t>
      </w:r>
    </w:p>
    <w:p w14:paraId="5D9940C5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7.10. Mis Productos (`/</w:t>
      </w:r>
      <w:proofErr w:type="spellStart"/>
      <w:r w:rsidRPr="008B2D0C">
        <w:rPr>
          <w:color w:val="1F3D35"/>
          <w:sz w:val="19"/>
          <w:lang w:val="es-CO"/>
        </w:rPr>
        <w:t>mis_productos</w:t>
      </w:r>
      <w:proofErr w:type="spellEnd"/>
      <w:r w:rsidRPr="008B2D0C">
        <w:rPr>
          <w:color w:val="1F3D35"/>
          <w:sz w:val="19"/>
          <w:lang w:val="es-CO"/>
        </w:rPr>
        <w:t>`)</w:t>
      </w:r>
    </w:p>
    <w:p w14:paraId="5B56B728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 xml:space="preserve">7.11. Panel </w:t>
      </w:r>
      <w:proofErr w:type="spellStart"/>
      <w:r w:rsidRPr="008B2D0C">
        <w:rPr>
          <w:color w:val="1F3D35"/>
          <w:sz w:val="19"/>
          <w:lang w:val="es-CO"/>
        </w:rPr>
        <w:t>Admin</w:t>
      </w:r>
      <w:proofErr w:type="spellEnd"/>
      <w:r w:rsidRPr="008B2D0C">
        <w:rPr>
          <w:color w:val="1F3D35"/>
          <w:sz w:val="19"/>
          <w:lang w:val="es-CO"/>
        </w:rPr>
        <w:t xml:space="preserve"> (`/</w:t>
      </w:r>
      <w:proofErr w:type="spellStart"/>
      <w:r w:rsidRPr="008B2D0C">
        <w:rPr>
          <w:color w:val="1F3D35"/>
          <w:sz w:val="19"/>
          <w:lang w:val="es-CO"/>
        </w:rPr>
        <w:t>admin_dashboard</w:t>
      </w:r>
      <w:proofErr w:type="spellEnd"/>
      <w:r w:rsidRPr="008B2D0C">
        <w:rPr>
          <w:color w:val="1F3D35"/>
          <w:sz w:val="19"/>
          <w:lang w:val="es-CO"/>
        </w:rPr>
        <w:t>`)</w:t>
      </w:r>
    </w:p>
    <w:p w14:paraId="28BD6175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8. MAPAS DE NAVEGACIÓN E INTERFAZ GRÁFICA</w:t>
      </w:r>
    </w:p>
    <w:p w14:paraId="04509CE0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8.1. Mapa de Navegación General</w:t>
      </w:r>
    </w:p>
    <w:p w14:paraId="239EE8E9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8.2. Descripción de Pantallas</w:t>
      </w:r>
    </w:p>
    <w:p w14:paraId="2259FA94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8.2.1. Landing Page</w:t>
      </w:r>
    </w:p>
    <w:p w14:paraId="70EEC1A0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8.2.2. Inicio de Sesión</w:t>
      </w:r>
    </w:p>
    <w:p w14:paraId="12870A5E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8.2.3. Registro de Usuario (Paso 1 y 2)</w:t>
      </w:r>
    </w:p>
    <w:p w14:paraId="61A579B5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lastRenderedPageBreak/>
        <w:t>8.2.4. Catálogo</w:t>
      </w:r>
    </w:p>
    <w:p w14:paraId="243B127C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8.2.5. Detalle de Producto</w:t>
      </w:r>
    </w:p>
    <w:p w14:paraId="0940F0F2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8.2.6. Carrito</w:t>
      </w:r>
    </w:p>
    <w:p w14:paraId="1B683BD9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 xml:space="preserve">8.2.7. </w:t>
      </w:r>
      <w:proofErr w:type="spellStart"/>
      <w:r w:rsidRPr="008B2D0C">
        <w:rPr>
          <w:color w:val="666666"/>
          <w:sz w:val="18"/>
          <w:lang w:val="es-CO"/>
        </w:rPr>
        <w:t>Checkout</w:t>
      </w:r>
      <w:proofErr w:type="spellEnd"/>
    </w:p>
    <w:p w14:paraId="08CCB5B3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8.2.8. Perfil de Usuario</w:t>
      </w:r>
    </w:p>
    <w:p w14:paraId="30633A8B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8.2.9. Mis Productos (Vendedor)</w:t>
      </w:r>
    </w:p>
    <w:p w14:paraId="69C9A7E8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8.2.10. Stand del Vendedor</w:t>
      </w:r>
    </w:p>
    <w:p w14:paraId="783B5F12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8.2.11. Panel de Administración</w:t>
      </w:r>
    </w:p>
    <w:p w14:paraId="18BB360B" w14:textId="77777777" w:rsidR="00DC0B8F" w:rsidRPr="008B2D0C" w:rsidRDefault="00000000">
      <w:pPr>
        <w:spacing w:after="40"/>
        <w:ind w:left="397"/>
        <w:rPr>
          <w:lang w:val="es-CO"/>
        </w:rPr>
      </w:pPr>
      <w:r w:rsidRPr="008B2D0C">
        <w:rPr>
          <w:color w:val="666666"/>
          <w:sz w:val="18"/>
          <w:lang w:val="es-CO"/>
        </w:rPr>
        <w:t>8.2.12. Recuperación de Contraseña</w:t>
      </w:r>
    </w:p>
    <w:p w14:paraId="61150B40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9. PASO A PASO DETALLADO</w:t>
      </w:r>
    </w:p>
    <w:p w14:paraId="7F5D8C7C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9.1. Landing Page</w:t>
      </w:r>
    </w:p>
    <w:p w14:paraId="42E36303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9.2. Registro de Usuario</w:t>
      </w:r>
    </w:p>
    <w:p w14:paraId="285A4E92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9.3. Inicio de Sesión</w:t>
      </w:r>
    </w:p>
    <w:p w14:paraId="2B8500C5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9.4. Catálogo y Búsqueda</w:t>
      </w:r>
    </w:p>
    <w:p w14:paraId="287B5538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9.5. Carrito de Compras</w:t>
      </w:r>
    </w:p>
    <w:p w14:paraId="1E80FC0B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 xml:space="preserve">9.6. </w:t>
      </w:r>
      <w:proofErr w:type="spellStart"/>
      <w:r w:rsidRPr="008B2D0C">
        <w:rPr>
          <w:color w:val="1F3D35"/>
          <w:sz w:val="19"/>
          <w:lang w:val="es-CO"/>
        </w:rPr>
        <w:t>Checkout</w:t>
      </w:r>
      <w:proofErr w:type="spellEnd"/>
      <w:r w:rsidRPr="008B2D0C">
        <w:rPr>
          <w:color w:val="1F3D35"/>
          <w:sz w:val="19"/>
          <w:lang w:val="es-CO"/>
        </w:rPr>
        <w:t xml:space="preserve"> y Pago (</w:t>
      </w:r>
      <w:proofErr w:type="spellStart"/>
      <w:r w:rsidRPr="008B2D0C">
        <w:rPr>
          <w:color w:val="1F3D35"/>
          <w:sz w:val="19"/>
          <w:lang w:val="es-CO"/>
        </w:rPr>
        <w:t>ePayco</w:t>
      </w:r>
      <w:proofErr w:type="spellEnd"/>
      <w:r w:rsidRPr="008B2D0C">
        <w:rPr>
          <w:color w:val="1F3D35"/>
          <w:sz w:val="19"/>
          <w:lang w:val="es-CO"/>
        </w:rPr>
        <w:t>)</w:t>
      </w:r>
    </w:p>
    <w:p w14:paraId="5551FC66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9.7. Perfil de Usuario</w:t>
      </w:r>
    </w:p>
    <w:p w14:paraId="454CBD0E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9.8. Registro de Vendedor</w:t>
      </w:r>
    </w:p>
    <w:p w14:paraId="2BFDA06C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9.9. Gestión de Productos (Mis Productos)</w:t>
      </w:r>
    </w:p>
    <w:p w14:paraId="3C001D03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9.10. Stand del Vendedor</w:t>
      </w:r>
    </w:p>
    <w:p w14:paraId="6B65C465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9.11. Panel de Administración</w:t>
      </w:r>
    </w:p>
    <w:p w14:paraId="3A2C3B65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 xml:space="preserve">9.12. </w:t>
      </w:r>
      <w:proofErr w:type="spellStart"/>
      <w:r w:rsidRPr="008B2D0C">
        <w:rPr>
          <w:color w:val="1F3D35"/>
          <w:sz w:val="19"/>
          <w:lang w:val="es-CO"/>
        </w:rPr>
        <w:t>Workers</w:t>
      </w:r>
      <w:proofErr w:type="spellEnd"/>
      <w:r w:rsidRPr="008B2D0C">
        <w:rPr>
          <w:color w:val="1F3D35"/>
          <w:sz w:val="19"/>
          <w:lang w:val="es-CO"/>
        </w:rPr>
        <w:t xml:space="preserve"> Asíncronos (Redis)</w:t>
      </w:r>
    </w:p>
    <w:p w14:paraId="4DEF7053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9.13. Validación de Productos con IA</w:t>
      </w:r>
    </w:p>
    <w:p w14:paraId="75B509CC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9.14. Sistema de Envíos (</w:t>
      </w:r>
      <w:proofErr w:type="spellStart"/>
      <w:r w:rsidRPr="008B2D0C">
        <w:rPr>
          <w:color w:val="1F3D35"/>
          <w:sz w:val="19"/>
          <w:lang w:val="es-CO"/>
        </w:rPr>
        <w:t>PuntoEnvio</w:t>
      </w:r>
      <w:proofErr w:type="spellEnd"/>
      <w:r w:rsidRPr="008B2D0C">
        <w:rPr>
          <w:color w:val="1F3D35"/>
          <w:sz w:val="19"/>
          <w:lang w:val="es-CO"/>
        </w:rPr>
        <w:t>)</w:t>
      </w:r>
    </w:p>
    <w:p w14:paraId="3D45DBA8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10. REQUERIMIENTOS DE PLATAFORMA</w:t>
      </w:r>
    </w:p>
    <w:p w14:paraId="3C08A24F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10.1. Servidor (Producción)</w:t>
      </w:r>
    </w:p>
    <w:p w14:paraId="32478837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10.2. Software (Servidor)</w:t>
      </w:r>
    </w:p>
    <w:p w14:paraId="7D4185CF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10.3. Stack de Dependencias PHP (</w:t>
      </w:r>
      <w:proofErr w:type="spellStart"/>
      <w:r w:rsidRPr="008B2D0C">
        <w:rPr>
          <w:color w:val="1F3D35"/>
          <w:sz w:val="19"/>
          <w:lang w:val="es-CO"/>
        </w:rPr>
        <w:t>Composer</w:t>
      </w:r>
      <w:proofErr w:type="spellEnd"/>
      <w:r w:rsidRPr="008B2D0C">
        <w:rPr>
          <w:color w:val="1F3D35"/>
          <w:sz w:val="19"/>
          <w:lang w:val="es-CO"/>
        </w:rPr>
        <w:t>)</w:t>
      </w:r>
    </w:p>
    <w:p w14:paraId="55B7629D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10.4. HTTPS Obligatorio</w:t>
      </w:r>
    </w:p>
    <w:p w14:paraId="774F0A28" w14:textId="77777777" w:rsidR="00DC0B8F" w:rsidRPr="008B2D0C" w:rsidRDefault="00000000">
      <w:pPr>
        <w:spacing w:after="40"/>
        <w:ind w:left="198"/>
        <w:rPr>
          <w:lang w:val="es-CO"/>
        </w:rPr>
      </w:pPr>
      <w:r w:rsidRPr="008B2D0C">
        <w:rPr>
          <w:color w:val="1F3D35"/>
          <w:sz w:val="19"/>
          <w:lang w:val="es-CO"/>
        </w:rPr>
        <w:t>10.5. Cliente (Navegador)</w:t>
      </w:r>
    </w:p>
    <w:p w14:paraId="2E459AAA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11. GLOSARIO</w:t>
      </w:r>
    </w:p>
    <w:p w14:paraId="3F4B4898" w14:textId="77777777" w:rsidR="00DC0B8F" w:rsidRPr="008B2D0C" w:rsidRDefault="00000000">
      <w:pPr>
        <w:spacing w:after="40"/>
        <w:rPr>
          <w:lang w:val="es-CO"/>
        </w:rPr>
      </w:pPr>
      <w:r w:rsidRPr="008B2D0C">
        <w:rPr>
          <w:b/>
          <w:color w:val="5A3218"/>
          <w:lang w:val="es-CO"/>
        </w:rPr>
        <w:t>12. CONTROL DE CAMBIOS</w:t>
      </w:r>
    </w:p>
    <w:p w14:paraId="462CCB15" w14:textId="77777777" w:rsidR="00DC0B8F" w:rsidRPr="008B2D0C" w:rsidRDefault="00000000">
      <w:pPr>
        <w:rPr>
          <w:lang w:val="es-CO"/>
        </w:rPr>
      </w:pPr>
      <w:r w:rsidRPr="008B2D0C">
        <w:rPr>
          <w:lang w:val="es-CO"/>
        </w:rPr>
        <w:br w:type="page"/>
      </w:r>
    </w:p>
    <w:p w14:paraId="3F77B2A1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lastRenderedPageBreak/>
        <w:t>1. INTRODUCCIÓN</w:t>
      </w:r>
    </w:p>
    <w:p w14:paraId="6E0CA7B2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VIVA</w:t>
      </w:r>
      <w:r w:rsidRPr="008B2D0C">
        <w:rPr>
          <w:lang w:val="es-CO"/>
        </w:rPr>
        <w:t xml:space="preserve"> es una plataforma de comercio electrónico (</w:t>
      </w:r>
      <w:proofErr w:type="spellStart"/>
      <w:r w:rsidRPr="008B2D0C">
        <w:rPr>
          <w:lang w:val="es-CO"/>
        </w:rPr>
        <w:t>marketplace</w:t>
      </w:r>
      <w:proofErr w:type="spellEnd"/>
      <w:r w:rsidRPr="008B2D0C">
        <w:rPr>
          <w:lang w:val="es-CO"/>
        </w:rPr>
        <w:t xml:space="preserve">) diseñada para conectar a artesanos y comunidades indígenas colombianas con compradores de todo el mundo. Su propósito es doble: </w:t>
      </w:r>
      <w:r w:rsidRPr="008B2D0C">
        <w:rPr>
          <w:b/>
          <w:lang w:val="es-CO"/>
        </w:rPr>
        <w:t>preservar el patrimonio cultural</w:t>
      </w:r>
      <w:r w:rsidRPr="008B2D0C">
        <w:rPr>
          <w:lang w:val="es-CO"/>
        </w:rPr>
        <w:t xml:space="preserve"> de las técnicas artesanales tradicionales y </w:t>
      </w:r>
      <w:r w:rsidRPr="008B2D0C">
        <w:rPr>
          <w:b/>
          <w:lang w:val="es-CO"/>
        </w:rPr>
        <w:t>generar un impacto económico directo</w:t>
      </w:r>
      <w:r w:rsidRPr="008B2D0C">
        <w:rPr>
          <w:lang w:val="es-CO"/>
        </w:rPr>
        <w:t xml:space="preserve"> en las comunidades productoras.</w:t>
      </w:r>
    </w:p>
    <w:p w14:paraId="768A565D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La plataforma funciona como un intermediario digital que permite a los artesanos (*productores*) crear tiendas virtuales personalizadas (*stands*) donde exhiben y venden sus productos. Los compradores pueden navegar por un catálogo categorizado, gestionar un carrito de compras, realizar pagos a través de la pasarela </w:t>
      </w:r>
      <w:proofErr w:type="spellStart"/>
      <w:r w:rsidRPr="008B2D0C">
        <w:rPr>
          <w:lang w:val="es-CO"/>
        </w:rPr>
        <w:t>ePayco</w:t>
      </w:r>
      <w:proofErr w:type="spellEnd"/>
      <w:r w:rsidRPr="008B2D0C">
        <w:rPr>
          <w:lang w:val="es-CO"/>
        </w:rPr>
        <w:t xml:space="preserve">, y recibir sus pedidos mediante el servicio de logística </w:t>
      </w:r>
      <w:proofErr w:type="spellStart"/>
      <w:r w:rsidRPr="008B2D0C">
        <w:rPr>
          <w:lang w:val="es-CO"/>
        </w:rPr>
        <w:t>PuntoEnvio</w:t>
      </w:r>
      <w:proofErr w:type="spellEnd"/>
      <w:r w:rsidRPr="008B2D0C">
        <w:rPr>
          <w:lang w:val="es-CO"/>
        </w:rPr>
        <w:t>.</w:t>
      </w:r>
    </w:p>
    <w:p w14:paraId="342033FC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VIVA incorpora características avanzadas como:</w:t>
      </w:r>
    </w:p>
    <w:p w14:paraId="52770A4F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Validación inteligente de productos</w:t>
      </w:r>
      <w:r w:rsidRPr="008B2D0C">
        <w:rPr>
          <w:sz w:val="20"/>
          <w:lang w:val="es-CO"/>
        </w:rPr>
        <w:t xml:space="preserve"> mediante Inteligencia Artificial (detección de plagio visual, descripción semántica, </w:t>
      </w:r>
      <w:proofErr w:type="spellStart"/>
      <w:r w:rsidRPr="008B2D0C">
        <w:rPr>
          <w:sz w:val="20"/>
          <w:lang w:val="es-CO"/>
        </w:rPr>
        <w:t>embedding</w:t>
      </w:r>
      <w:proofErr w:type="spellEnd"/>
      <w:r w:rsidRPr="008B2D0C">
        <w:rPr>
          <w:sz w:val="20"/>
          <w:lang w:val="es-CO"/>
        </w:rPr>
        <w:t xml:space="preserve"> para búsqueda).</w:t>
      </w:r>
    </w:p>
    <w:p w14:paraId="3BD368A5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b/>
          <w:sz w:val="20"/>
          <w:lang w:val="es-CO"/>
        </w:rPr>
        <w:t>Workers</w:t>
      </w:r>
      <w:proofErr w:type="spellEnd"/>
      <w:r w:rsidRPr="008B2D0C">
        <w:rPr>
          <w:b/>
          <w:sz w:val="20"/>
          <w:lang w:val="es-CO"/>
        </w:rPr>
        <w:t xml:space="preserve"> asíncronos</w:t>
      </w:r>
      <w:r w:rsidRPr="008B2D0C">
        <w:rPr>
          <w:sz w:val="20"/>
          <w:lang w:val="es-CO"/>
        </w:rPr>
        <w:t xml:space="preserve"> sobre Redis para tareas de larga duración (validación de productos, procesamiento de colas, </w:t>
      </w:r>
      <w:proofErr w:type="spellStart"/>
      <w:r w:rsidRPr="008B2D0C">
        <w:rPr>
          <w:sz w:val="20"/>
          <w:lang w:val="es-CO"/>
        </w:rPr>
        <w:t>warmup</w:t>
      </w:r>
      <w:proofErr w:type="spellEnd"/>
      <w:r w:rsidRPr="008B2D0C">
        <w:rPr>
          <w:sz w:val="20"/>
          <w:lang w:val="es-CO"/>
        </w:rPr>
        <w:t xml:space="preserve"> de correos).</w:t>
      </w:r>
    </w:p>
    <w:p w14:paraId="386243A8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Panel de administración</w:t>
      </w:r>
      <w:r w:rsidRPr="008B2D0C">
        <w:rPr>
          <w:sz w:val="20"/>
          <w:lang w:val="es-CO"/>
        </w:rPr>
        <w:t xml:space="preserve"> con métricas, gestión de usuarios, y flujo de aprobación/rechazo de productos.</w:t>
      </w:r>
    </w:p>
    <w:p w14:paraId="2CCA42F9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Sistema de facturación electrónica</w:t>
      </w:r>
      <w:r w:rsidRPr="008B2D0C">
        <w:rPr>
          <w:sz w:val="20"/>
          <w:lang w:val="es-CO"/>
        </w:rPr>
        <w:t xml:space="preserve"> con numeración secuencial controlada.</w:t>
      </w:r>
    </w:p>
    <w:p w14:paraId="6678141C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Sistema de envíos</w:t>
      </w:r>
      <w:r w:rsidRPr="008B2D0C">
        <w:rPr>
          <w:sz w:val="20"/>
          <w:lang w:val="es-CO"/>
        </w:rPr>
        <w:t xml:space="preserve"> integrado con </w:t>
      </w:r>
      <w:proofErr w:type="spellStart"/>
      <w:r w:rsidRPr="008B2D0C">
        <w:rPr>
          <w:sz w:val="20"/>
          <w:lang w:val="es-CO"/>
        </w:rPr>
        <w:t>PuntoEnvio</w:t>
      </w:r>
      <w:proofErr w:type="spellEnd"/>
      <w:r w:rsidRPr="008B2D0C">
        <w:rPr>
          <w:sz w:val="20"/>
          <w:lang w:val="es-CO"/>
        </w:rPr>
        <w:t xml:space="preserve"> para trazabilidad logística.</w:t>
      </w:r>
    </w:p>
    <w:p w14:paraId="27A86538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El presente manual documenta la totalidad de la plataforma: desde la arquitectura y el modelo de datos hasta cada pantalla y su lógica subyacente, incluyendo fragmentos de código representativos.</w:t>
      </w:r>
    </w:p>
    <w:p w14:paraId="023FD02B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6521A549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t>2. OBJETIVOS</w:t>
      </w:r>
    </w:p>
    <w:p w14:paraId="56CECD0B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2.1. Objetivo General del Sistema</w:t>
      </w:r>
    </w:p>
    <w:p w14:paraId="569D0293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Proveer una plataforma de </w:t>
      </w:r>
      <w:proofErr w:type="spellStart"/>
      <w:r w:rsidRPr="008B2D0C">
        <w:rPr>
          <w:lang w:val="es-CO"/>
        </w:rPr>
        <w:t>marketplace</w:t>
      </w:r>
      <w:proofErr w:type="spellEnd"/>
      <w:r w:rsidRPr="008B2D0C">
        <w:rPr>
          <w:lang w:val="es-CO"/>
        </w:rPr>
        <w:t xml:space="preserve"> que conecte artesanos colombianos con compradores globales, facilitando la comercialización de artesanías tradicionales mediante un sistema de tiendas virtuales, carrito de compras, pagos electrónicos seguros, y logística integrada.</w:t>
      </w:r>
    </w:p>
    <w:p w14:paraId="6078AA9A" w14:textId="77777777" w:rsidR="00DC0B8F" w:rsidRDefault="00000000">
      <w:pPr>
        <w:pStyle w:val="Ttulo2"/>
      </w:pPr>
      <w:r>
        <w:t>2.2. Objetivos Específicos</w:t>
      </w:r>
    </w:p>
    <w:p w14:paraId="1035B0B0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Catálogo y Descubrimiento</w:t>
      </w:r>
      <w:r w:rsidRPr="008B2D0C">
        <w:rPr>
          <w:sz w:val="20"/>
          <w:lang w:val="es-CO"/>
        </w:rPr>
        <w:t>: Implementar un sistema de catálogo categorizado con filtros por oficio artesanal, materia prima, color, y región geográfica, permitiendo a los compradores descubrir productos auténticos.</w:t>
      </w:r>
    </w:p>
    <w:p w14:paraId="76C80223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Gestión de Vendedores</w:t>
      </w:r>
      <w:r w:rsidRPr="008B2D0C">
        <w:rPr>
          <w:sz w:val="20"/>
          <w:lang w:val="es-CO"/>
        </w:rPr>
        <w:t>: Proveer a los artesanos un panel de control para gestionar su stand virtual, inventario de productos, y visualizar estadísticas de ventas.</w:t>
      </w:r>
    </w:p>
    <w:p w14:paraId="7206ED60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 xml:space="preserve">Carrito y </w:t>
      </w:r>
      <w:proofErr w:type="spellStart"/>
      <w:r w:rsidRPr="008B2D0C">
        <w:rPr>
          <w:b/>
          <w:sz w:val="20"/>
          <w:lang w:val="es-CO"/>
        </w:rPr>
        <w:t>Checkout</w:t>
      </w:r>
      <w:proofErr w:type="spellEnd"/>
      <w:r w:rsidRPr="008B2D0C">
        <w:rPr>
          <w:sz w:val="20"/>
          <w:lang w:val="es-CO"/>
        </w:rPr>
        <w:t xml:space="preserve">: Desarrollar un flujo completo de compra con carrito de compras persistente, cálculo de totales, selección de dirección de envío, y procesamiento de pagos a través de la pasarela </w:t>
      </w:r>
      <w:proofErr w:type="spellStart"/>
      <w:r w:rsidRPr="008B2D0C">
        <w:rPr>
          <w:sz w:val="20"/>
          <w:lang w:val="es-CO"/>
        </w:rPr>
        <w:t>ePayco</w:t>
      </w:r>
      <w:proofErr w:type="spellEnd"/>
      <w:r w:rsidRPr="008B2D0C">
        <w:rPr>
          <w:sz w:val="20"/>
          <w:lang w:val="es-CO"/>
        </w:rPr>
        <w:t>.</w:t>
      </w:r>
    </w:p>
    <w:p w14:paraId="0ECD750A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Facturación y Kardex</w:t>
      </w:r>
      <w:r w:rsidRPr="008B2D0C">
        <w:rPr>
          <w:sz w:val="20"/>
          <w:lang w:val="es-CO"/>
        </w:rPr>
        <w:t xml:space="preserve">: Implementar un sistema de facturación electrónica con numeración secuencial, control de stock a través de </w:t>
      </w:r>
      <w:proofErr w:type="spellStart"/>
      <w:r w:rsidRPr="008B2D0C">
        <w:rPr>
          <w:sz w:val="20"/>
          <w:lang w:val="es-CO"/>
        </w:rPr>
        <w:t>kardex</w:t>
      </w:r>
      <w:proofErr w:type="spellEnd"/>
      <w:r w:rsidRPr="008B2D0C">
        <w:rPr>
          <w:sz w:val="20"/>
          <w:lang w:val="es-CO"/>
        </w:rPr>
        <w:t>, y registro de movimientos de inventario.</w:t>
      </w:r>
    </w:p>
    <w:p w14:paraId="7B0FA92A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Validación con IA</w:t>
      </w:r>
      <w:r w:rsidRPr="008B2D0C">
        <w:rPr>
          <w:sz w:val="20"/>
          <w:lang w:val="es-CO"/>
        </w:rPr>
        <w:t>: Integrar un motor de inteligencia artificial que valide productos mediante detección de plagio visual (</w:t>
      </w:r>
      <w:proofErr w:type="spellStart"/>
      <w:r w:rsidRPr="008B2D0C">
        <w:rPr>
          <w:sz w:val="20"/>
          <w:lang w:val="es-CO"/>
        </w:rPr>
        <w:t>hashing</w:t>
      </w:r>
      <w:proofErr w:type="spellEnd"/>
      <w:r w:rsidRPr="008B2D0C">
        <w:rPr>
          <w:sz w:val="20"/>
          <w:lang w:val="es-CO"/>
        </w:rPr>
        <w:t xml:space="preserve"> perceptual), generación de descripciones semánticas, y verificación de coherencia entre imagen y texto.</w:t>
      </w:r>
    </w:p>
    <w:p w14:paraId="22D9BABA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Procesamiento Asíncrono</w:t>
      </w:r>
      <w:r w:rsidRPr="008B2D0C">
        <w:rPr>
          <w:sz w:val="20"/>
          <w:lang w:val="es-CO"/>
        </w:rPr>
        <w:t xml:space="preserve">: Utilizar Redis como sistema de colas para procesar tareas pesadas (validación, </w:t>
      </w:r>
      <w:proofErr w:type="spellStart"/>
      <w:r w:rsidRPr="008B2D0C">
        <w:rPr>
          <w:sz w:val="20"/>
          <w:lang w:val="es-CO"/>
        </w:rPr>
        <w:t>warmup</w:t>
      </w:r>
      <w:proofErr w:type="spellEnd"/>
      <w:r w:rsidRPr="008B2D0C">
        <w:rPr>
          <w:sz w:val="20"/>
          <w:lang w:val="es-CO"/>
        </w:rPr>
        <w:t xml:space="preserve"> de correos) sin bloquear la experiencia del usuario.</w:t>
      </w:r>
    </w:p>
    <w:p w14:paraId="15DD3ED3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Panel Administrativo</w:t>
      </w:r>
      <w:r w:rsidRPr="008B2D0C">
        <w:rPr>
          <w:sz w:val="20"/>
          <w:lang w:val="es-CO"/>
        </w:rPr>
        <w:t>: Proveer una interfaz de administración para gestionar usuarios, productos (aprobar/rechazar), y visualizar métricas de la plataforma.</w:t>
      </w:r>
    </w:p>
    <w:p w14:paraId="63BFE28B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Seguridad y Privacidad</w:t>
      </w:r>
      <w:r w:rsidRPr="008B2D0C">
        <w:rPr>
          <w:sz w:val="20"/>
          <w:lang w:val="es-CO"/>
        </w:rPr>
        <w:t xml:space="preserve">: Garantizar la seguridad de los datos mediante autenticación JWT, cifrado de contraseñas con </w:t>
      </w:r>
      <w:proofErr w:type="spellStart"/>
      <w:r w:rsidRPr="008B2D0C">
        <w:rPr>
          <w:sz w:val="20"/>
          <w:lang w:val="es-CO"/>
        </w:rPr>
        <w:t>bcrypt</w:t>
      </w:r>
      <w:proofErr w:type="spellEnd"/>
      <w:r w:rsidRPr="008B2D0C">
        <w:rPr>
          <w:sz w:val="20"/>
          <w:lang w:val="es-CO"/>
        </w:rPr>
        <w:t>, validación de sesiones, y protección contra ataques CSRF/XSS.</w:t>
      </w:r>
    </w:p>
    <w:p w14:paraId="5362C9AF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0FE01A97" w14:textId="77777777" w:rsidR="00DC0B8F" w:rsidRDefault="00000000">
      <w:pPr>
        <w:pStyle w:val="Ttulo1"/>
        <w:pBdr>
          <w:left w:val="single" w:sz="16" w:space="6" w:color="D99A4E"/>
        </w:pBdr>
        <w:shd w:val="clear" w:color="auto" w:fill="F7EFE5"/>
      </w:pPr>
      <w:r>
        <w:lastRenderedPageBreak/>
        <w:t>3. ARQUITECTURA DEL SISTEMA</w:t>
      </w:r>
    </w:p>
    <w:p w14:paraId="2368C86E" w14:textId="77777777" w:rsidR="00DC0B8F" w:rsidRDefault="00000000">
      <w:pPr>
        <w:pStyle w:val="Ttulo2"/>
      </w:pPr>
      <w:r>
        <w:t>3.1. Stack Tecnológico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1"/>
        <w:gridCol w:w="2562"/>
        <w:gridCol w:w="2561"/>
        <w:gridCol w:w="2562"/>
      </w:tblGrid>
      <w:tr w:rsidR="00DC0B8F" w14:paraId="64F74F13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DDF8EF" w14:textId="77777777" w:rsidR="00DC0B8F" w:rsidRDefault="00000000"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A39B8D" w14:textId="77777777" w:rsidR="00DC0B8F" w:rsidRDefault="00000000"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9348F0" w14:textId="77777777" w:rsidR="00DC0B8F" w:rsidRDefault="00000000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61FB6C" w14:textId="77777777" w:rsidR="00DC0B8F" w:rsidRDefault="00000000">
            <w:r>
              <w:rPr>
                <w:b/>
                <w:color w:val="FFFFFF"/>
                <w:sz w:val="17"/>
              </w:rPr>
              <w:t>Propósito</w:t>
            </w:r>
          </w:p>
        </w:tc>
      </w:tr>
      <w:tr w:rsidR="00DC0B8F" w:rsidRPr="008B2D0C" w14:paraId="25F50EE0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17ADE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Frontend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3973A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HTML5 + Vanilla JavaScript (ES6 Modules)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D5A39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B017E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Interfaz de usuario SPA-</w:t>
            </w:r>
            <w:proofErr w:type="spellStart"/>
            <w:r w:rsidRPr="008B2D0C">
              <w:rPr>
                <w:sz w:val="16"/>
                <w:lang w:val="es-CO"/>
              </w:rPr>
              <w:t>like</w:t>
            </w:r>
            <w:proofErr w:type="spellEnd"/>
          </w:p>
        </w:tc>
      </w:tr>
      <w:tr w:rsidR="00DC0B8F" w:rsidRPr="008B2D0C" w14:paraId="460156CC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87886" w14:textId="77777777" w:rsidR="00DC0B8F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Estilos</w:t>
            </w:r>
            <w:proofErr w:type="spellEnd"/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47BA8" w14:textId="77777777" w:rsidR="00DC0B8F" w:rsidRDefault="00000000">
            <w:pPr>
              <w:spacing w:after="0"/>
            </w:pPr>
            <w:r>
              <w:rPr>
                <w:sz w:val="16"/>
              </w:rPr>
              <w:t>TailwindCSS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8A0BE" w14:textId="77777777" w:rsidR="00DC0B8F" w:rsidRDefault="00000000">
            <w:pPr>
              <w:spacing w:after="0"/>
            </w:pPr>
            <w:r>
              <w:rPr>
                <w:sz w:val="16"/>
              </w:rPr>
              <w:t>4.2+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B6227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Diseño responsivo y </w:t>
            </w:r>
            <w:proofErr w:type="spellStart"/>
            <w:r w:rsidRPr="008B2D0C">
              <w:rPr>
                <w:sz w:val="16"/>
                <w:lang w:val="es-CO"/>
              </w:rPr>
              <w:t>utility-first</w:t>
            </w:r>
            <w:proofErr w:type="spellEnd"/>
          </w:p>
        </w:tc>
      </w:tr>
      <w:tr w:rsidR="00DC0B8F" w:rsidRPr="008B2D0C" w14:paraId="0BE344C2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BA7DA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32493" w14:textId="77777777" w:rsidR="00DC0B8F" w:rsidRDefault="00000000">
            <w:pPr>
              <w:spacing w:after="0"/>
            </w:pPr>
            <w:r>
              <w:rPr>
                <w:sz w:val="16"/>
              </w:rPr>
              <w:t>PHP 8.x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ECEBB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D9FAB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Lógica de negocio y controladores</w:t>
            </w:r>
          </w:p>
        </w:tc>
      </w:tr>
      <w:tr w:rsidR="00DC0B8F" w14:paraId="0E3F3B05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16D97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Base de Datos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60CA8" w14:textId="77777777" w:rsidR="00DC0B8F" w:rsidRDefault="00000000"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0317E" w14:textId="77777777" w:rsidR="00DC0B8F" w:rsidRDefault="00000000">
            <w:pPr>
              <w:spacing w:after="0"/>
            </w:pPr>
            <w:r>
              <w:rPr>
                <w:sz w:val="16"/>
              </w:rPr>
              <w:t>16+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78BE9" w14:textId="77777777" w:rsidR="00DC0B8F" w:rsidRDefault="00000000">
            <w:pPr>
              <w:spacing w:after="0"/>
            </w:pPr>
            <w:r>
              <w:rPr>
                <w:sz w:val="16"/>
              </w:rPr>
              <w:t>Persistencia relacional</w:t>
            </w:r>
          </w:p>
        </w:tc>
      </w:tr>
      <w:tr w:rsidR="00DC0B8F" w:rsidRPr="008B2D0C" w14:paraId="68A0F65F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7EC56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Cache / Colas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25796" w14:textId="77777777" w:rsidR="00DC0B8F" w:rsidRDefault="00000000">
            <w:pPr>
              <w:spacing w:after="0"/>
            </w:pPr>
            <w:r>
              <w:rPr>
                <w:sz w:val="16"/>
              </w:rPr>
              <w:t>Redis + Predis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7061D" w14:textId="77777777" w:rsidR="00DC0B8F" w:rsidRDefault="00000000">
            <w:pPr>
              <w:spacing w:after="0"/>
            </w:pPr>
            <w:r>
              <w:rPr>
                <w:sz w:val="16"/>
              </w:rPr>
              <w:t>3.4+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23A3D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Colas de </w:t>
            </w:r>
            <w:proofErr w:type="spellStart"/>
            <w:r w:rsidRPr="008B2D0C">
              <w:rPr>
                <w:sz w:val="16"/>
                <w:lang w:val="es-CO"/>
              </w:rPr>
              <w:t>workers</w:t>
            </w:r>
            <w:proofErr w:type="spellEnd"/>
            <w:r w:rsidRPr="008B2D0C">
              <w:rPr>
                <w:sz w:val="16"/>
                <w:lang w:val="es-CO"/>
              </w:rPr>
              <w:t xml:space="preserve"> y caché</w:t>
            </w:r>
          </w:p>
        </w:tc>
      </w:tr>
      <w:tr w:rsidR="00DC0B8F" w14:paraId="2D0CAD72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88DE8" w14:textId="77777777" w:rsidR="00DC0B8F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Autenticación</w:t>
            </w:r>
            <w:proofErr w:type="spellEnd"/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8A645" w14:textId="77777777" w:rsidR="00DC0B8F" w:rsidRDefault="00000000">
            <w:pPr>
              <w:spacing w:after="0"/>
            </w:pPr>
            <w:r>
              <w:rPr>
                <w:sz w:val="16"/>
              </w:rPr>
              <w:t>JWT (firebase/php-jwt)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F6641" w14:textId="77777777" w:rsidR="00DC0B8F" w:rsidRDefault="00000000">
            <w:pPr>
              <w:spacing w:after="0"/>
            </w:pPr>
            <w:r>
              <w:rPr>
                <w:sz w:val="16"/>
              </w:rPr>
              <w:t>7.0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2BD7F" w14:textId="77777777" w:rsidR="00DC0B8F" w:rsidRDefault="00000000">
            <w:pPr>
              <w:spacing w:after="0"/>
            </w:pPr>
            <w:r>
              <w:rPr>
                <w:sz w:val="16"/>
              </w:rPr>
              <w:t>Tokens de acceso seguros</w:t>
            </w:r>
          </w:p>
        </w:tc>
      </w:tr>
      <w:tr w:rsidR="00DC0B8F" w14:paraId="565546C8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6AF13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Pagos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762BD" w14:textId="77777777" w:rsidR="00DC0B8F" w:rsidRDefault="00000000">
            <w:pPr>
              <w:spacing w:after="0"/>
            </w:pPr>
            <w:r>
              <w:rPr>
                <w:sz w:val="16"/>
              </w:rPr>
              <w:t>ePayco API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3C9A6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BA8BE" w14:textId="77777777" w:rsidR="00DC0B8F" w:rsidRDefault="00000000">
            <w:pPr>
              <w:spacing w:after="0"/>
            </w:pPr>
            <w:r>
              <w:rPr>
                <w:sz w:val="16"/>
              </w:rPr>
              <w:t>Pasarela de pagos</w:t>
            </w:r>
          </w:p>
        </w:tc>
      </w:tr>
      <w:tr w:rsidR="00DC0B8F" w14:paraId="0D4354AE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9449E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Logística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A32B2" w14:textId="77777777" w:rsidR="00DC0B8F" w:rsidRDefault="00000000">
            <w:pPr>
              <w:spacing w:after="0"/>
            </w:pPr>
            <w:r>
              <w:rPr>
                <w:sz w:val="16"/>
              </w:rPr>
              <w:t>PuntoEnvio API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7B394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0F13D" w14:textId="77777777" w:rsidR="00DC0B8F" w:rsidRDefault="00000000">
            <w:pPr>
              <w:spacing w:after="0"/>
            </w:pPr>
            <w:r>
              <w:rPr>
                <w:sz w:val="16"/>
              </w:rPr>
              <w:t>Envíos y guías</w:t>
            </w:r>
          </w:p>
        </w:tc>
      </w:tr>
      <w:tr w:rsidR="00DC0B8F" w14:paraId="6A7007E4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459ED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IA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ADB4F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Proveedores externos (NVIDIA Nemo, </w:t>
            </w:r>
            <w:proofErr w:type="spellStart"/>
            <w:r w:rsidRPr="008B2D0C">
              <w:rPr>
                <w:sz w:val="16"/>
                <w:lang w:val="es-CO"/>
              </w:rPr>
              <w:t>OpenAI</w:t>
            </w:r>
            <w:proofErr w:type="spellEnd"/>
            <w:r w:rsidRPr="008B2D0C">
              <w:rPr>
                <w:sz w:val="16"/>
                <w:lang w:val="es-CO"/>
              </w:rPr>
              <w:t>-compatible)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C1548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92BBF" w14:textId="77777777" w:rsidR="00DC0B8F" w:rsidRDefault="00000000">
            <w:pPr>
              <w:spacing w:after="0"/>
            </w:pPr>
            <w:r>
              <w:rPr>
                <w:sz w:val="16"/>
              </w:rPr>
              <w:t>Validación y embeddings</w:t>
            </w:r>
          </w:p>
        </w:tc>
      </w:tr>
      <w:tr w:rsidR="00DC0B8F" w14:paraId="4349C0D6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B96EF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Email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A383F" w14:textId="77777777" w:rsidR="00DC0B8F" w:rsidRDefault="00000000">
            <w:pPr>
              <w:spacing w:after="0"/>
            </w:pPr>
            <w:r>
              <w:rPr>
                <w:sz w:val="16"/>
              </w:rPr>
              <w:t>PHPMailer / Resend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CB887" w14:textId="77777777" w:rsidR="00DC0B8F" w:rsidRDefault="00000000">
            <w:pPr>
              <w:spacing w:after="0"/>
            </w:pPr>
            <w:r>
              <w:rPr>
                <w:sz w:val="16"/>
              </w:rPr>
              <w:t>7.0 / 1.1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005C3" w14:textId="77777777" w:rsidR="00DC0B8F" w:rsidRDefault="00000000">
            <w:pPr>
              <w:spacing w:after="0"/>
            </w:pPr>
            <w:r>
              <w:rPr>
                <w:sz w:val="16"/>
              </w:rPr>
              <w:t>Correos transaccionales</w:t>
            </w:r>
          </w:p>
        </w:tc>
      </w:tr>
      <w:tr w:rsidR="00DC0B8F" w14:paraId="587BFD98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7B804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HTTP Client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B6F56" w14:textId="77777777" w:rsidR="00DC0B8F" w:rsidRDefault="00000000">
            <w:pPr>
              <w:spacing w:after="0"/>
            </w:pPr>
            <w:r>
              <w:rPr>
                <w:sz w:val="16"/>
              </w:rPr>
              <w:t>Guzzle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AEFB7" w14:textId="77777777" w:rsidR="00DC0B8F" w:rsidRDefault="00000000">
            <w:pPr>
              <w:spacing w:after="0"/>
            </w:pPr>
            <w:r>
              <w:rPr>
                <w:sz w:val="16"/>
              </w:rPr>
              <w:t>7.10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AFF2B" w14:textId="77777777" w:rsidR="00DC0B8F" w:rsidRDefault="00000000">
            <w:pPr>
              <w:spacing w:after="0"/>
            </w:pPr>
            <w:r>
              <w:rPr>
                <w:sz w:val="16"/>
              </w:rPr>
              <w:t>Peticiones a APIs externas</w:t>
            </w:r>
          </w:p>
        </w:tc>
      </w:tr>
      <w:tr w:rsidR="00DC0B8F" w14:paraId="761B2B58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C9C6B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Entorno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97371" w14:textId="77777777" w:rsidR="00DC0B8F" w:rsidRDefault="00000000">
            <w:pPr>
              <w:spacing w:after="0"/>
            </w:pPr>
            <w:r>
              <w:rPr>
                <w:sz w:val="16"/>
              </w:rPr>
              <w:t>Apache + mod_rewrite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E5CDE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D6793" w14:textId="77777777" w:rsidR="00DC0B8F" w:rsidRDefault="00000000">
            <w:pPr>
              <w:spacing w:after="0"/>
            </w:pPr>
            <w:r>
              <w:rPr>
                <w:sz w:val="16"/>
              </w:rPr>
              <w:t>Servidor web y URL rewriting</w:t>
            </w:r>
          </w:p>
        </w:tc>
      </w:tr>
    </w:tbl>
    <w:p w14:paraId="0B5AD0F9" w14:textId="77777777" w:rsidR="00DC0B8F" w:rsidRDefault="00DC0B8F"/>
    <w:p w14:paraId="360F99A1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Diagrama de arquitectura de sistemas — INSERTAR AQUÍ IMAGEN diagrama-arquitectura.png</w:t>
      </w:r>
    </w:p>
    <w:p w14:paraId="0F857FAC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3.2. Diagrama de Arquitectura</w:t>
      </w:r>
    </w:p>
    <w:p w14:paraId="0F7F963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CB2A6A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CLIENTE (</w:t>
      </w:r>
      <w:proofErr w:type="gramStart"/>
      <w:r w:rsidRPr="008B2D0C">
        <w:rPr>
          <w:color w:val="242424"/>
          <w:lang w:val="es-CO"/>
        </w:rPr>
        <w:t xml:space="preserve">Navegador)   </w:t>
      </w:r>
      <w:proofErr w:type="gramEnd"/>
      <w:r w:rsidRPr="008B2D0C">
        <w:rPr>
          <w:color w:val="242424"/>
          <w:lang w:val="es-CO"/>
        </w:rPr>
        <w:t xml:space="preserve">                       │</w:t>
      </w:r>
    </w:p>
    <w:p w14:paraId="5CB12DD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                 HTML + </w:t>
      </w:r>
      <w:proofErr w:type="spellStart"/>
      <w:r w:rsidRPr="008B2D0C">
        <w:rPr>
          <w:color w:val="242424"/>
          <w:lang w:val="es-CO"/>
        </w:rPr>
        <w:t>TailwindCSS</w:t>
      </w:r>
      <w:proofErr w:type="spellEnd"/>
      <w:r w:rsidRPr="008B2D0C">
        <w:rPr>
          <w:color w:val="242424"/>
          <w:lang w:val="es-CO"/>
        </w:rPr>
        <w:t xml:space="preserve"> + Vanilla JS ES6                   │</w:t>
      </w:r>
    </w:p>
    <w:p w14:paraId="14394A2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└──────────┬──────────────────────────────────────────────────┬──────────┘</w:t>
      </w:r>
    </w:p>
    <w:p w14:paraId="74DEB65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│ HTTPS (WSS para </w:t>
      </w:r>
      <w:proofErr w:type="spellStart"/>
      <w:proofErr w:type="gramStart"/>
      <w:r w:rsidRPr="008B2D0C">
        <w:rPr>
          <w:color w:val="242424"/>
          <w:lang w:val="es-CO"/>
        </w:rPr>
        <w:t>workers</w:t>
      </w:r>
      <w:proofErr w:type="spellEnd"/>
      <w:r w:rsidRPr="008B2D0C">
        <w:rPr>
          <w:color w:val="242424"/>
          <w:lang w:val="es-CO"/>
        </w:rPr>
        <w:t xml:space="preserve">)   </w:t>
      </w:r>
      <w:proofErr w:type="gramEnd"/>
      <w:r w:rsidRPr="008B2D0C">
        <w:rPr>
          <w:color w:val="242424"/>
          <w:lang w:val="es-CO"/>
        </w:rPr>
        <w:t xml:space="preserve">                       │</w:t>
      </w:r>
    </w:p>
    <w:p w14:paraId="1F05672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▼                                                   ▼</w:t>
      </w:r>
    </w:p>
    <w:p w14:paraId="2D53AE5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┌──────────────────────────┐                ┌──────────────────────────┐</w:t>
      </w:r>
    </w:p>
    <w:p w14:paraId="7E552C8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Apache / .</w:t>
      </w:r>
      <w:proofErr w:type="spellStart"/>
      <w:r w:rsidRPr="008B2D0C">
        <w:rPr>
          <w:color w:val="242424"/>
          <w:lang w:val="es-CO"/>
        </w:rPr>
        <w:t>htaccess</w:t>
      </w:r>
      <w:proofErr w:type="spellEnd"/>
      <w:r w:rsidRPr="008B2D0C">
        <w:rPr>
          <w:color w:val="242424"/>
          <w:lang w:val="es-CO"/>
        </w:rPr>
        <w:t xml:space="preserve">   │                │    Redis (</w:t>
      </w:r>
      <w:proofErr w:type="spellStart"/>
      <w:proofErr w:type="gramStart"/>
      <w:r w:rsidRPr="008B2D0C">
        <w:rPr>
          <w:color w:val="242424"/>
          <w:lang w:val="es-CO"/>
        </w:rPr>
        <w:t>Predis</w:t>
      </w:r>
      <w:proofErr w:type="spellEnd"/>
      <w:r w:rsidRPr="008B2D0C">
        <w:rPr>
          <w:color w:val="242424"/>
          <w:lang w:val="es-CO"/>
        </w:rPr>
        <w:t xml:space="preserve">)   </w:t>
      </w:r>
      <w:proofErr w:type="gramEnd"/>
      <w:r w:rsidRPr="008B2D0C">
        <w:rPr>
          <w:color w:val="242424"/>
          <w:lang w:val="es-CO"/>
        </w:rPr>
        <w:t xml:space="preserve">    │</w:t>
      </w:r>
    </w:p>
    <w:p w14:paraId="2499415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   URL </w:t>
      </w:r>
      <w:proofErr w:type="spellStart"/>
      <w:r w:rsidRPr="008B2D0C">
        <w:rPr>
          <w:color w:val="242424"/>
          <w:lang w:val="es-CO"/>
        </w:rPr>
        <w:t>Rewriting</w:t>
      </w:r>
      <w:proofErr w:type="spellEnd"/>
      <w:r w:rsidRPr="008B2D0C">
        <w:rPr>
          <w:color w:val="242424"/>
          <w:lang w:val="es-CO"/>
        </w:rPr>
        <w:t xml:space="preserve"> (</w:t>
      </w:r>
      <w:proofErr w:type="gramStart"/>
      <w:r w:rsidRPr="008B2D0C">
        <w:rPr>
          <w:color w:val="242424"/>
          <w:lang w:val="es-CO"/>
        </w:rPr>
        <w:t xml:space="preserve">QSA)   </w:t>
      </w:r>
      <w:proofErr w:type="gramEnd"/>
      <w:r w:rsidRPr="008B2D0C">
        <w:rPr>
          <w:color w:val="242424"/>
          <w:lang w:val="es-CO"/>
        </w:rPr>
        <w:t xml:space="preserve">│                </w:t>
      </w:r>
      <w:proofErr w:type="gramStart"/>
      <w:r w:rsidRPr="008B2D0C">
        <w:rPr>
          <w:color w:val="242424"/>
          <w:lang w:val="es-CO"/>
        </w:rPr>
        <w:t>│  ┌</w:t>
      </w:r>
      <w:proofErr w:type="gramEnd"/>
      <w:r w:rsidRPr="008B2D0C">
        <w:rPr>
          <w:color w:val="242424"/>
          <w:lang w:val="es-CO"/>
        </w:rPr>
        <w:t>──────────────────┐   │</w:t>
      </w:r>
    </w:p>
    <w:p w14:paraId="266C261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└──────────┬───────────────┘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Cola </w:t>
      </w:r>
      <w:proofErr w:type="gramStart"/>
      <w:r w:rsidRPr="008B2D0C">
        <w:rPr>
          <w:color w:val="242424"/>
          <w:lang w:val="es-CO"/>
        </w:rPr>
        <w:t>Validación  │</w:t>
      </w:r>
      <w:proofErr w:type="gramEnd"/>
      <w:r w:rsidRPr="008B2D0C">
        <w:rPr>
          <w:color w:val="242424"/>
          <w:lang w:val="es-CO"/>
        </w:rPr>
        <w:t xml:space="preserve">   │</w:t>
      </w:r>
    </w:p>
    <w:p w14:paraId="1DFDC30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│                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Cola Emails      │   │</w:t>
      </w:r>
    </w:p>
    <w:p w14:paraId="2B30B83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▼                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Cola Otros       │   │</w:t>
      </w:r>
    </w:p>
    <w:p w14:paraId="0718F94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┌─────────────────────────────────────┐     │  └──────────────────┘   │</w:t>
      </w:r>
    </w:p>
    <w:p w14:paraId="642072C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        </w:t>
      </w:r>
      <w:proofErr w:type="spellStart"/>
      <w:r w:rsidRPr="008B2D0C">
        <w:rPr>
          <w:color w:val="242424"/>
          <w:lang w:val="es-CO"/>
        </w:rPr>
        <w:t>index.php</w:t>
      </w:r>
      <w:proofErr w:type="spellEnd"/>
      <w:r w:rsidRPr="008B2D0C">
        <w:rPr>
          <w:color w:val="242424"/>
          <w:lang w:val="es-CO"/>
        </w:rPr>
        <w:t xml:space="preserve"> (</w:t>
      </w:r>
      <w:proofErr w:type="spellStart"/>
      <w:proofErr w:type="gramStart"/>
      <w:r w:rsidRPr="008B2D0C">
        <w:rPr>
          <w:color w:val="242424"/>
          <w:lang w:val="es-CO"/>
        </w:rPr>
        <w:t>Router</w:t>
      </w:r>
      <w:proofErr w:type="spellEnd"/>
      <w:r w:rsidRPr="008B2D0C">
        <w:rPr>
          <w:color w:val="242424"/>
          <w:lang w:val="es-CO"/>
        </w:rPr>
        <w:t xml:space="preserve">)   </w:t>
      </w:r>
      <w:proofErr w:type="gramEnd"/>
      <w:r w:rsidRPr="008B2D0C">
        <w:rPr>
          <w:color w:val="242424"/>
          <w:lang w:val="es-CO"/>
        </w:rPr>
        <w:t xml:space="preserve">       │     └──────────┬───────────────┘</w:t>
      </w:r>
    </w:p>
    <w:p w14:paraId="4BDF656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  </w:t>
      </w:r>
      <w:proofErr w:type="spellStart"/>
      <w:r w:rsidRPr="008B2D0C">
        <w:rPr>
          <w:color w:val="242424"/>
          <w:lang w:val="es-CO"/>
        </w:rPr>
        <w:t>require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controller</w:t>
      </w:r>
      <w:proofErr w:type="spellEnd"/>
      <w:r w:rsidRPr="008B2D0C">
        <w:rPr>
          <w:color w:val="242424"/>
          <w:lang w:val="es-CO"/>
        </w:rPr>
        <w:t xml:space="preserve"> por ruta       │                │</w:t>
      </w:r>
    </w:p>
    <w:p w14:paraId="5440F91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└──┬──────────┬──────────┬────────────┘                │</w:t>
      </w:r>
    </w:p>
    <w:p w14:paraId="5BA1437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│          │          │                              │</w:t>
      </w:r>
    </w:p>
    <w:p w14:paraId="54A72BF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▼          ▼          ▼                              ▼</w:t>
      </w:r>
    </w:p>
    <w:p w14:paraId="2C4D76F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┌──────┐ ┌────────┐ ┌──────────┐           ┌──────────────────────┐</w:t>
      </w:r>
    </w:p>
    <w:p w14:paraId="32DAE23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</w:t>
      </w:r>
      <w:proofErr w:type="spellStart"/>
      <w:r w:rsidRPr="008B2D0C">
        <w:rPr>
          <w:color w:val="242424"/>
          <w:lang w:val="es-CO"/>
        </w:rPr>
        <w:t>Controllers</w:t>
      </w:r>
      <w:proofErr w:type="spellEnd"/>
      <w:r w:rsidRPr="008B2D0C">
        <w:rPr>
          <w:color w:val="242424"/>
          <w:lang w:val="es-CO"/>
        </w:rPr>
        <w:t xml:space="preserve"> │</w:t>
      </w:r>
      <w:proofErr w:type="spellStart"/>
      <w:r w:rsidRPr="008B2D0C">
        <w:rPr>
          <w:color w:val="242424"/>
          <w:lang w:val="es-CO"/>
        </w:rPr>
        <w:t>Services</w:t>
      </w:r>
      <w:proofErr w:type="spellEnd"/>
      <w:r w:rsidRPr="008B2D0C">
        <w:rPr>
          <w:color w:val="242424"/>
          <w:lang w:val="es-CO"/>
        </w:rPr>
        <w:t xml:space="preserve"> │ </w:t>
      </w:r>
      <w:proofErr w:type="spellStart"/>
      <w:r w:rsidRPr="008B2D0C">
        <w:rPr>
          <w:color w:val="242424"/>
          <w:lang w:val="es-CO"/>
        </w:rPr>
        <w:t>Functions</w:t>
      </w:r>
      <w:proofErr w:type="spellEnd"/>
      <w:r w:rsidRPr="008B2D0C">
        <w:rPr>
          <w:color w:val="242424"/>
          <w:lang w:val="es-CO"/>
        </w:rPr>
        <w:t xml:space="preserve">│           │   </w:t>
      </w:r>
      <w:proofErr w:type="spellStart"/>
      <w:r w:rsidRPr="008B2D0C">
        <w:rPr>
          <w:color w:val="242424"/>
          <w:lang w:val="es-CO"/>
        </w:rPr>
        <w:t>Workers</w:t>
      </w:r>
      <w:proofErr w:type="spellEnd"/>
      <w:r w:rsidRPr="008B2D0C">
        <w:rPr>
          <w:color w:val="242424"/>
          <w:lang w:val="es-CO"/>
        </w:rPr>
        <w:t xml:space="preserve"> PHP       │</w:t>
      </w:r>
    </w:p>
    <w:p w14:paraId="1224253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Lógica     │ Negocio │ </w:t>
      </w:r>
      <w:proofErr w:type="spellStart"/>
      <w:proofErr w:type="gramStart"/>
      <w:r w:rsidRPr="008B2D0C">
        <w:rPr>
          <w:color w:val="242424"/>
          <w:lang w:val="es-CO"/>
        </w:rPr>
        <w:t>Helpers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  <w:r w:rsidRPr="008B2D0C">
        <w:rPr>
          <w:color w:val="242424"/>
          <w:lang w:val="es-CO"/>
        </w:rPr>
        <w:t xml:space="preserve">           │ Procesamiento       │</w:t>
      </w:r>
    </w:p>
    <w:p w14:paraId="0FB4069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simple     │ pura    │ </w:t>
      </w:r>
      <w:proofErr w:type="spellStart"/>
      <w:r w:rsidRPr="008B2D0C">
        <w:rPr>
          <w:color w:val="242424"/>
          <w:lang w:val="es-CO"/>
        </w:rPr>
        <w:t>auth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│           │ asíncrono           │</w:t>
      </w:r>
    </w:p>
    <w:p w14:paraId="086DD2B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└──────┴──┬───┘         │          │           └──────────┬───────────┘</w:t>
      </w:r>
    </w:p>
    <w:p w14:paraId="783A1DC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           │          │                      │</w:t>
      </w:r>
    </w:p>
    <w:p w14:paraId="6895774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▼             ▼          ▼                      ▼</w:t>
      </w:r>
    </w:p>
    <w:p w14:paraId="490E58F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┌───────────────────────────────────────────────────────────────────────┐</w:t>
      </w:r>
    </w:p>
    <w:p w14:paraId="46785BC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PostgreSQL (16+)                              │</w:t>
      </w:r>
    </w:p>
    <w:p w14:paraId="12654C1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20</w:t>
      </w:r>
      <w:proofErr w:type="gramEnd"/>
      <w:r w:rsidRPr="008B2D0C">
        <w:rPr>
          <w:color w:val="242424"/>
          <w:lang w:val="es-CO"/>
        </w:rPr>
        <w:t xml:space="preserve">+ tablas, funciones almacenadas, vistas, índices, </w:t>
      </w:r>
      <w:proofErr w:type="spellStart"/>
      <w:r w:rsidRPr="008B2D0C">
        <w:rPr>
          <w:color w:val="242424"/>
          <w:lang w:val="es-CO"/>
        </w:rPr>
        <w:t>triggers</w:t>
      </w:r>
      <w:proofErr w:type="spellEnd"/>
      <w:r w:rsidRPr="008B2D0C">
        <w:rPr>
          <w:color w:val="242424"/>
          <w:lang w:val="es-CO"/>
        </w:rPr>
        <w:t xml:space="preserve">        │</w:t>
      </w:r>
    </w:p>
    <w:p w14:paraId="5324D8A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└───────────────────────────────────────────────────────────────────────┘</w:t>
      </w:r>
    </w:p>
    <w:p w14:paraId="4799929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</w:t>
      </w:r>
    </w:p>
    <w:p w14:paraId="699A26C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▼</w:t>
      </w:r>
    </w:p>
    <w:p w14:paraId="59CDFA9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┌───────────────────────────────────────────────────────────────────────┐</w:t>
      </w:r>
    </w:p>
    <w:p w14:paraId="4E13D82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                   </w:t>
      </w:r>
      <w:proofErr w:type="spellStart"/>
      <w:r w:rsidRPr="008B2D0C">
        <w:rPr>
          <w:color w:val="242424"/>
          <w:lang w:val="es-CO"/>
        </w:rPr>
        <w:t>APIs</w:t>
      </w:r>
      <w:proofErr w:type="spellEnd"/>
      <w:r w:rsidRPr="008B2D0C">
        <w:rPr>
          <w:color w:val="242424"/>
          <w:lang w:val="es-CO"/>
        </w:rPr>
        <w:t xml:space="preserve"> Externas                                      │</w:t>
      </w:r>
    </w:p>
    <w:p w14:paraId="6A5789A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┌──────────┐  ┌──────────┐  ┌──────────────┐  ┌────────────────┐  │</w:t>
      </w:r>
    </w:p>
    <w:p w14:paraId="3B48F52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ePayco</w:t>
      </w:r>
      <w:proofErr w:type="spellEnd"/>
      <w:r w:rsidRPr="008B2D0C">
        <w:rPr>
          <w:color w:val="242424"/>
          <w:lang w:val="es-CO"/>
        </w:rPr>
        <w:t xml:space="preserve">   </w:t>
      </w:r>
      <w:proofErr w:type="gramStart"/>
      <w:r w:rsidRPr="008B2D0C">
        <w:rPr>
          <w:color w:val="242424"/>
          <w:lang w:val="es-CO"/>
        </w:rPr>
        <w:t>│  │</w:t>
      </w:r>
      <w:proofErr w:type="spellStart"/>
      <w:proofErr w:type="gramEnd"/>
      <w:r w:rsidRPr="008B2D0C">
        <w:rPr>
          <w:color w:val="242424"/>
          <w:lang w:val="es-CO"/>
        </w:rPr>
        <w:t>PuntoEnvio</w:t>
      </w:r>
      <w:proofErr w:type="spellEnd"/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Proveedores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spellStart"/>
      <w:r w:rsidRPr="008B2D0C">
        <w:rPr>
          <w:color w:val="242424"/>
          <w:lang w:val="es-CO"/>
        </w:rPr>
        <w:t>Resend</w:t>
      </w:r>
      <w:proofErr w:type="spellEnd"/>
      <w:r w:rsidRPr="008B2D0C">
        <w:rPr>
          <w:color w:val="242424"/>
          <w:lang w:val="es-CO"/>
        </w:rPr>
        <w:t xml:space="preserve"> /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78F1D46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Pagos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Envíos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IA (</w:t>
      </w:r>
      <w:proofErr w:type="gramStart"/>
      <w:r w:rsidRPr="008B2D0C">
        <w:rPr>
          <w:color w:val="242424"/>
          <w:lang w:val="es-CO"/>
        </w:rPr>
        <w:t>NVIDIA)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spellStart"/>
      <w:r w:rsidRPr="008B2D0C">
        <w:rPr>
          <w:color w:val="242424"/>
          <w:lang w:val="es-CO"/>
        </w:rPr>
        <w:t>PHPMailer</w:t>
      </w:r>
      <w:proofErr w:type="spellEnd"/>
      <w:r w:rsidRPr="008B2D0C">
        <w:rPr>
          <w:color w:val="242424"/>
          <w:lang w:val="es-CO"/>
        </w:rPr>
        <w:t xml:space="preserve">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706F2BB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│  └──────────┘  └──────────┘  └──────────────┘  └────────────────┘  │</w:t>
      </w:r>
    </w:p>
    <w:p w14:paraId="73ED0EA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└───────────────────────────────────────────────────────────────────────┘</w:t>
      </w:r>
    </w:p>
    <w:p w14:paraId="68590525" w14:textId="77777777" w:rsidR="00DC0B8F" w:rsidRDefault="00DC0B8F"/>
    <w:p w14:paraId="3A2757D9" w14:textId="77777777" w:rsidR="00DC0B8F" w:rsidRDefault="00000000">
      <w:pPr>
        <w:jc w:val="both"/>
      </w:pPr>
      <w:r>
        <w:rPr>
          <w:b/>
        </w:rPr>
        <w:t>Flujo de ejemplo (compra):</w:t>
      </w:r>
    </w:p>
    <w:p w14:paraId="1261FFE5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sz w:val="20"/>
          <w:lang w:val="es-CO"/>
        </w:rPr>
        <w:lastRenderedPageBreak/>
        <w:t xml:space="preserve">Usuario navega el catálogo →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catalogo.controller.php</w:t>
      </w:r>
      <w:proofErr w:type="spellEnd"/>
      <w:r w:rsidRPr="008B2D0C">
        <w:rPr>
          <w:sz w:val="20"/>
          <w:lang w:val="es-CO"/>
        </w:rPr>
        <w:t xml:space="preserve"> →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ProductService.php</w:t>
      </w:r>
      <w:proofErr w:type="spellEnd"/>
      <w:r w:rsidRPr="008B2D0C">
        <w:rPr>
          <w:sz w:val="20"/>
          <w:lang w:val="es-CO"/>
        </w:rPr>
        <w:t xml:space="preserve"> → PostgreSQL</w:t>
      </w:r>
    </w:p>
    <w:p w14:paraId="54A2A26C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sz w:val="20"/>
          <w:lang w:val="es-CO"/>
        </w:rPr>
        <w:t xml:space="preserve">Agrega al carrito →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carrito.controller.php</w:t>
      </w:r>
      <w:proofErr w:type="spellEnd"/>
      <w:r w:rsidRPr="008B2D0C">
        <w:rPr>
          <w:sz w:val="20"/>
          <w:lang w:val="es-CO"/>
        </w:rPr>
        <w:t xml:space="preserve"> (API) →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CartService.php</w:t>
      </w:r>
      <w:proofErr w:type="spellEnd"/>
      <w:r w:rsidRPr="008B2D0C">
        <w:rPr>
          <w:sz w:val="20"/>
          <w:lang w:val="es-CO"/>
        </w:rPr>
        <w:t xml:space="preserve"> → PostgreSQL</w:t>
      </w:r>
    </w:p>
    <w:p w14:paraId="7E3DE5D8" w14:textId="77777777" w:rsidR="00DC0B8F" w:rsidRDefault="00000000">
      <w:pPr>
        <w:pStyle w:val="Listaconnmeros"/>
        <w:ind w:left="255" w:hanging="102"/>
      </w:pPr>
      <w:proofErr w:type="spellStart"/>
      <w:r>
        <w:rPr>
          <w:sz w:val="20"/>
        </w:rPr>
        <w:t>Hace</w:t>
      </w:r>
      <w:proofErr w:type="spellEnd"/>
      <w:r>
        <w:rPr>
          <w:sz w:val="20"/>
        </w:rPr>
        <w:t xml:space="preserve"> checkout → </w:t>
      </w:r>
      <w:proofErr w:type="spellStart"/>
      <w:r>
        <w:rPr>
          <w:rFonts w:ascii="Liberation Mono" w:eastAsia="Liberation Mono" w:hAnsi="Liberation Mono"/>
          <w:color w:val="1F3D35"/>
          <w:sz w:val="19"/>
        </w:rPr>
        <w:t>checkout.controller.php</w:t>
      </w:r>
      <w:proofErr w:type="spellEnd"/>
      <w:r>
        <w:rPr>
          <w:sz w:val="20"/>
        </w:rPr>
        <w:t xml:space="preserve"> → </w:t>
      </w:r>
      <w:r>
        <w:rPr>
          <w:rFonts w:ascii="Liberation Mono" w:eastAsia="Liberation Mono" w:hAnsi="Liberation Mono"/>
          <w:color w:val="1F3D35"/>
          <w:sz w:val="19"/>
        </w:rPr>
        <w:t>CheckoutService.php</w:t>
      </w:r>
      <w:r>
        <w:rPr>
          <w:sz w:val="20"/>
        </w:rPr>
        <w:t xml:space="preserve"> + </w:t>
      </w:r>
      <w:r>
        <w:rPr>
          <w:rFonts w:ascii="Liberation Mono" w:eastAsia="Liberation Mono" w:hAnsi="Liberation Mono"/>
          <w:color w:val="1F3D35"/>
          <w:sz w:val="19"/>
        </w:rPr>
        <w:t>EpaycoService.php</w:t>
      </w:r>
    </w:p>
    <w:p w14:paraId="27A77CCA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proofErr w:type="spellStart"/>
      <w:r w:rsidRPr="008B2D0C">
        <w:rPr>
          <w:sz w:val="20"/>
          <w:lang w:val="es-CO"/>
        </w:rPr>
        <w:t>ePayco</w:t>
      </w:r>
      <w:proofErr w:type="spellEnd"/>
      <w:r w:rsidRPr="008B2D0C">
        <w:rPr>
          <w:sz w:val="20"/>
          <w:lang w:val="es-CO"/>
        </w:rPr>
        <w:t xml:space="preserve"> redirige a </w:t>
      </w:r>
      <w:proofErr w:type="spellStart"/>
      <w:r w:rsidRPr="008B2D0C">
        <w:rPr>
          <w:sz w:val="20"/>
          <w:lang w:val="es-CO"/>
        </w:rPr>
        <w:t>webhook</w:t>
      </w:r>
      <w:proofErr w:type="spellEnd"/>
      <w:r w:rsidRPr="008B2D0C">
        <w:rPr>
          <w:sz w:val="20"/>
          <w:lang w:val="es-CO"/>
        </w:rPr>
        <w:t xml:space="preserve"> →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epayco_webhook.php</w:t>
      </w:r>
      <w:proofErr w:type="spellEnd"/>
      <w:r w:rsidRPr="008B2D0C">
        <w:rPr>
          <w:sz w:val="20"/>
          <w:lang w:val="es-CO"/>
        </w:rPr>
        <w:t xml:space="preserve"> → se actualiza factura</w:t>
      </w:r>
    </w:p>
    <w:p w14:paraId="5F6B2BD2" w14:textId="77777777" w:rsidR="00DC0B8F" w:rsidRDefault="00000000">
      <w:pPr>
        <w:pStyle w:val="Listaconnmeros"/>
        <w:ind w:left="255" w:hanging="102"/>
      </w:pPr>
      <w:r>
        <w:rPr>
          <w:sz w:val="20"/>
        </w:rPr>
        <w:t xml:space="preserve">Worker Redis </w:t>
      </w:r>
      <w:proofErr w:type="spellStart"/>
      <w:r>
        <w:rPr>
          <w:sz w:val="20"/>
        </w:rPr>
        <w:t>desencola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tarea</w:t>
      </w:r>
      <w:proofErr w:type="spellEnd"/>
      <w:r>
        <w:rPr>
          <w:sz w:val="20"/>
        </w:rPr>
        <w:t xml:space="preserve"> de envío → </w:t>
      </w:r>
      <w:r>
        <w:rPr>
          <w:rFonts w:ascii="Liberation Mono" w:eastAsia="Liberation Mono" w:hAnsi="Liberation Mono"/>
          <w:color w:val="1F3D35"/>
          <w:sz w:val="19"/>
        </w:rPr>
        <w:t>ShippingOrchestrator.php</w:t>
      </w:r>
      <w:r>
        <w:rPr>
          <w:sz w:val="20"/>
        </w:rPr>
        <w:t xml:space="preserve"> → </w:t>
      </w:r>
      <w:r>
        <w:rPr>
          <w:rFonts w:ascii="Liberation Mono" w:eastAsia="Liberation Mono" w:hAnsi="Liberation Mono"/>
          <w:color w:val="1F3D35"/>
          <w:sz w:val="19"/>
        </w:rPr>
        <w:t>PuntoEnvioService.php</w:t>
      </w:r>
    </w:p>
    <w:p w14:paraId="2D7CFA59" w14:textId="77777777" w:rsidR="00DC0B8F" w:rsidRDefault="00000000">
      <w:pPr>
        <w:pStyle w:val="Ttulo2"/>
      </w:pPr>
      <w:r>
        <w:t>3.3. Patrón Arquitectónico (MVC)</w:t>
      </w:r>
    </w:p>
    <w:p w14:paraId="2E9CE0C1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VIVA implementa </w:t>
      </w:r>
      <w:r w:rsidRPr="008B2D0C">
        <w:rPr>
          <w:b/>
          <w:lang w:val="es-CO"/>
        </w:rPr>
        <w:t>MVC (Model-View-</w:t>
      </w:r>
      <w:proofErr w:type="spellStart"/>
      <w:r w:rsidRPr="008B2D0C">
        <w:rPr>
          <w:b/>
          <w:lang w:val="es-CO"/>
        </w:rPr>
        <w:t>Controller</w:t>
      </w:r>
      <w:proofErr w:type="spellEnd"/>
      <w:r w:rsidRPr="008B2D0C">
        <w:rPr>
          <w:b/>
          <w:lang w:val="es-CO"/>
        </w:rPr>
        <w:t>)</w:t>
      </w:r>
      <w:r w:rsidRPr="008B2D0C">
        <w:rPr>
          <w:lang w:val="es-CO"/>
        </w:rPr>
        <w:t xml:space="preserve"> con una capa de Servicios:</w:t>
      </w:r>
    </w:p>
    <w:p w14:paraId="53671D5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>📁</w:t>
      </w:r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src</w:t>
      </w:r>
      <w:proofErr w:type="spellEnd"/>
      <w:r w:rsidRPr="008B2D0C">
        <w:rPr>
          <w:color w:val="242424"/>
          <w:lang w:val="es-CO"/>
        </w:rPr>
        <w:t>/</w:t>
      </w:r>
    </w:p>
    <w:p w14:paraId="35DD423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├── </w:t>
      </w:r>
      <w:proofErr w:type="spellStart"/>
      <w:r w:rsidRPr="008B2D0C">
        <w:rPr>
          <w:color w:val="242424"/>
          <w:lang w:val="es-CO"/>
        </w:rPr>
        <w:t>controllers</w:t>
      </w:r>
      <w:proofErr w:type="spellEnd"/>
      <w:r w:rsidRPr="008B2D0C">
        <w:rPr>
          <w:color w:val="242424"/>
          <w:lang w:val="es-CO"/>
        </w:rPr>
        <w:t xml:space="preserve">/    → Controladores (reciben la </w:t>
      </w:r>
      <w:proofErr w:type="spellStart"/>
      <w:r w:rsidRPr="008B2D0C">
        <w:rPr>
          <w:color w:val="242424"/>
          <w:lang w:val="es-CO"/>
        </w:rPr>
        <w:t>request</w:t>
      </w:r>
      <w:proofErr w:type="spellEnd"/>
      <w:r w:rsidRPr="008B2D0C">
        <w:rPr>
          <w:color w:val="242424"/>
          <w:lang w:val="es-CO"/>
        </w:rPr>
        <w:t>, llaman servicios, renderizan vistas)</w:t>
      </w:r>
    </w:p>
    <w:p w14:paraId="0440EC0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├── </w:t>
      </w:r>
      <w:proofErr w:type="spellStart"/>
      <w:r w:rsidRPr="008B2D0C">
        <w:rPr>
          <w:color w:val="242424"/>
          <w:lang w:val="es-CO"/>
        </w:rPr>
        <w:t>views</w:t>
      </w:r>
      <w:proofErr w:type="spellEnd"/>
      <w:r w:rsidRPr="008B2D0C">
        <w:rPr>
          <w:color w:val="242424"/>
          <w:lang w:val="es-CO"/>
        </w:rPr>
        <w:t xml:space="preserve">/          → Vistas PHP (HTML + </w:t>
      </w:r>
      <w:proofErr w:type="spellStart"/>
      <w:r w:rsidRPr="008B2D0C">
        <w:rPr>
          <w:color w:val="242424"/>
          <w:lang w:val="es-CO"/>
        </w:rPr>
        <w:t>TailwindCSS</w:t>
      </w:r>
      <w:proofErr w:type="spellEnd"/>
      <w:r w:rsidRPr="008B2D0C">
        <w:rPr>
          <w:color w:val="242424"/>
          <w:lang w:val="es-CO"/>
        </w:rPr>
        <w:t xml:space="preserve"> + embebidos PHP)</w:t>
      </w:r>
    </w:p>
    <w:p w14:paraId="49AB920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├── </w:t>
      </w:r>
      <w:proofErr w:type="spellStart"/>
      <w:r w:rsidRPr="008B2D0C">
        <w:rPr>
          <w:color w:val="242424"/>
          <w:lang w:val="es-CO"/>
        </w:rPr>
        <w:t>services</w:t>
      </w:r>
      <w:proofErr w:type="spellEnd"/>
      <w:r w:rsidRPr="008B2D0C">
        <w:rPr>
          <w:color w:val="242424"/>
          <w:lang w:val="es-CO"/>
        </w:rPr>
        <w:t>/       → Servicios (lógica de negocio pura, sin conocimiento HTTP)</w:t>
      </w:r>
    </w:p>
    <w:p w14:paraId="560EB777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</w:t>
      </w:r>
      <w:r>
        <w:rPr>
          <w:color w:val="242424"/>
        </w:rPr>
        <w:t>├── functions/      → Helpers (auth, DB, upload, errores, utilidades)</w:t>
      </w:r>
    </w:p>
    <w:p w14:paraId="0DA139A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├── scripts/        → JavaScript (ES6 Modules, estructura Clean Architecture en frontend)</w:t>
      </w:r>
    </w:p>
    <w:p w14:paraId="7D2DAB4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├── api/            → Endpoints API RESTful</w:t>
      </w:r>
    </w:p>
    <w:p w14:paraId="5C11E84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├── workers/        → Workers asíncronos (procesamiento en background)</w:t>
      </w:r>
    </w:p>
    <w:p w14:paraId="3608483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</w:t>
      </w:r>
      <w:r w:rsidRPr="008B2D0C">
        <w:rPr>
          <w:color w:val="242424"/>
          <w:lang w:val="es-CO"/>
        </w:rPr>
        <w:t xml:space="preserve">├── </w:t>
      </w:r>
      <w:proofErr w:type="spellStart"/>
      <w:r w:rsidRPr="008B2D0C">
        <w:rPr>
          <w:color w:val="242424"/>
          <w:lang w:val="es-CO"/>
        </w:rPr>
        <w:t>utils</w:t>
      </w:r>
      <w:proofErr w:type="spellEnd"/>
      <w:r w:rsidRPr="008B2D0C">
        <w:rPr>
          <w:color w:val="242424"/>
          <w:lang w:val="es-CO"/>
        </w:rPr>
        <w:t xml:space="preserve">/          → Utilidades (imágenes, </w:t>
      </w:r>
      <w:proofErr w:type="spellStart"/>
      <w:r w:rsidRPr="008B2D0C">
        <w:rPr>
          <w:color w:val="242424"/>
          <w:lang w:val="es-CO"/>
        </w:rPr>
        <w:t>uploads</w:t>
      </w:r>
      <w:proofErr w:type="spellEnd"/>
      <w:r w:rsidRPr="008B2D0C">
        <w:rPr>
          <w:color w:val="242424"/>
          <w:lang w:val="es-CO"/>
        </w:rPr>
        <w:t>)</w:t>
      </w:r>
    </w:p>
    <w:p w14:paraId="76C6C20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└── </w:t>
      </w:r>
      <w:proofErr w:type="spellStart"/>
      <w:r w:rsidRPr="008B2D0C">
        <w:rPr>
          <w:color w:val="242424"/>
          <w:lang w:val="es-CO"/>
        </w:rPr>
        <w:t>exceptions</w:t>
      </w:r>
      <w:proofErr w:type="spellEnd"/>
      <w:r w:rsidRPr="008B2D0C">
        <w:rPr>
          <w:color w:val="242424"/>
          <w:lang w:val="es-CO"/>
        </w:rPr>
        <w:t>/     → Excepciones personalizadas</w:t>
      </w:r>
    </w:p>
    <w:p w14:paraId="420DE619" w14:textId="77777777" w:rsidR="00DC0B8F" w:rsidRPr="008B2D0C" w:rsidRDefault="00DC0B8F">
      <w:pPr>
        <w:rPr>
          <w:lang w:val="es-CO"/>
        </w:rPr>
      </w:pPr>
    </w:p>
    <w:p w14:paraId="2A413469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Principio:</w:t>
      </w:r>
      <w:r w:rsidRPr="008B2D0C">
        <w:rPr>
          <w:lang w:val="es-CO"/>
        </w:rPr>
        <w:t xml:space="preserve"> Los controladores son DELGADOS — delegan toda la lógica a servicios. Las vistas solo renderizan. Los servicios son la unidad </w:t>
      </w:r>
      <w:proofErr w:type="spellStart"/>
      <w:r w:rsidRPr="008B2D0C">
        <w:rPr>
          <w:lang w:val="es-CO"/>
        </w:rPr>
        <w:t>testeable</w:t>
      </w:r>
      <w:proofErr w:type="spellEnd"/>
      <w:r w:rsidRPr="008B2D0C">
        <w:rPr>
          <w:lang w:val="es-CO"/>
        </w:rPr>
        <w:t>.</w:t>
      </w:r>
    </w:p>
    <w:p w14:paraId="2284662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Ejemplo de flujo MVC:</w:t>
      </w:r>
    </w:p>
    <w:p w14:paraId="4C4ECC7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────────────────────</w:t>
      </w:r>
    </w:p>
    <w:p w14:paraId="0607C2B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index.php</w:t>
      </w:r>
      <w:proofErr w:type="spellEnd"/>
      <w:r w:rsidRPr="008B2D0C">
        <w:rPr>
          <w:color w:val="242424"/>
          <w:lang w:val="es-CO"/>
        </w:rPr>
        <w:t xml:space="preserve"> recibe petición GET /</w:t>
      </w:r>
      <w:proofErr w:type="spellStart"/>
      <w:r w:rsidRPr="008B2D0C">
        <w:rPr>
          <w:color w:val="242424"/>
          <w:lang w:val="es-CO"/>
        </w:rPr>
        <w:t>producto?id</w:t>
      </w:r>
      <w:proofErr w:type="spellEnd"/>
      <w:r w:rsidRPr="008B2D0C">
        <w:rPr>
          <w:color w:val="242424"/>
          <w:lang w:val="es-CO"/>
        </w:rPr>
        <w:t>=42</w:t>
      </w:r>
    </w:p>
    <w:p w14:paraId="72C577C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→ </w:t>
      </w:r>
      <w:proofErr w:type="spellStart"/>
      <w:r w:rsidRPr="008B2D0C">
        <w:rPr>
          <w:color w:val="242424"/>
          <w:lang w:val="es-CO"/>
        </w:rPr>
        <w:t>require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controllers</w:t>
      </w:r>
      <w:proofErr w:type="spellEnd"/>
      <w:r w:rsidRPr="008B2D0C">
        <w:rPr>
          <w:color w:val="242424"/>
          <w:lang w:val="es-CO"/>
        </w:rPr>
        <w:t>/</w:t>
      </w:r>
      <w:proofErr w:type="spellStart"/>
      <w:r w:rsidRPr="008B2D0C">
        <w:rPr>
          <w:color w:val="242424"/>
          <w:lang w:val="es-CO"/>
        </w:rPr>
        <w:t>producto.controller.php</w:t>
      </w:r>
      <w:proofErr w:type="spellEnd"/>
    </w:p>
    <w:p w14:paraId="1C9158A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→ </w:t>
      </w:r>
      <w:proofErr w:type="spellStart"/>
      <w:proofErr w:type="gramStart"/>
      <w:r w:rsidRPr="008B2D0C">
        <w:rPr>
          <w:color w:val="242424"/>
          <w:lang w:val="es-CO"/>
        </w:rPr>
        <w:t>ProductService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obtenerProducto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42)</w:t>
      </w:r>
    </w:p>
    <w:p w14:paraId="0F02B13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→ Query a PostgreSQL (función: </w:t>
      </w:r>
      <w:proofErr w:type="spellStart"/>
      <w:r w:rsidRPr="008B2D0C">
        <w:rPr>
          <w:color w:val="242424"/>
          <w:lang w:val="es-CO"/>
        </w:rPr>
        <w:t>fun_obtener_detalle_producto</w:t>
      </w:r>
      <w:proofErr w:type="spellEnd"/>
      <w:r w:rsidRPr="008B2D0C">
        <w:rPr>
          <w:color w:val="242424"/>
          <w:lang w:val="es-CO"/>
        </w:rPr>
        <w:t>)</w:t>
      </w:r>
    </w:p>
    <w:p w14:paraId="755688AA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>→ extract($data)</w:t>
      </w:r>
    </w:p>
    <w:p w14:paraId="13C5C63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→ require views/producto.view.php (renderiza HTML)</w:t>
      </w:r>
    </w:p>
    <w:p w14:paraId="2552DBF7" w14:textId="77777777" w:rsidR="00DC0B8F" w:rsidRDefault="00DC0B8F"/>
    <w:p w14:paraId="76CD6958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3.4. Flujo de Peticiones</w:t>
      </w:r>
    </w:p>
    <w:p w14:paraId="414F5446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Cada petición HTTP sigue este recorrido:</w:t>
      </w:r>
    </w:p>
    <w:p w14:paraId="1B60CC4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1. Apache recibe la </w:t>
      </w:r>
      <w:proofErr w:type="spellStart"/>
      <w:r w:rsidRPr="008B2D0C">
        <w:rPr>
          <w:color w:val="242424"/>
          <w:lang w:val="es-CO"/>
        </w:rPr>
        <w:t>request</w:t>
      </w:r>
      <w:proofErr w:type="spellEnd"/>
    </w:p>
    <w:p w14:paraId="6B89D19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2. .</w:t>
      </w:r>
      <w:proofErr w:type="spellStart"/>
      <w:r w:rsidRPr="008B2D0C">
        <w:rPr>
          <w:color w:val="242424"/>
          <w:lang w:val="es-CO"/>
        </w:rPr>
        <w:t>htaccess</w:t>
      </w:r>
      <w:proofErr w:type="spellEnd"/>
      <w:r w:rsidRPr="008B2D0C">
        <w:rPr>
          <w:color w:val="242424"/>
          <w:lang w:val="es-CO"/>
        </w:rPr>
        <w:t xml:space="preserve"> aplica </w:t>
      </w:r>
      <w:proofErr w:type="spellStart"/>
      <w:r w:rsidRPr="008B2D0C">
        <w:rPr>
          <w:color w:val="242424"/>
          <w:lang w:val="es-CO"/>
        </w:rPr>
        <w:t>RewriteRule</w:t>
      </w:r>
      <w:proofErr w:type="spellEnd"/>
      <w:r w:rsidRPr="008B2D0C">
        <w:rPr>
          <w:color w:val="242424"/>
          <w:lang w:val="es-CO"/>
        </w:rPr>
        <w:t xml:space="preserve"> si no es archivo físico → </w:t>
      </w:r>
      <w:proofErr w:type="spellStart"/>
      <w:r w:rsidRPr="008B2D0C">
        <w:rPr>
          <w:color w:val="242424"/>
          <w:lang w:val="es-CO"/>
        </w:rPr>
        <w:t>index.php</w:t>
      </w:r>
      <w:proofErr w:type="spellEnd"/>
    </w:p>
    <w:p w14:paraId="213AECE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3. </w:t>
      </w:r>
      <w:proofErr w:type="spellStart"/>
      <w:r w:rsidRPr="008B2D0C">
        <w:rPr>
          <w:color w:val="242424"/>
          <w:lang w:val="es-CO"/>
        </w:rPr>
        <w:t>index.php</w:t>
      </w:r>
      <w:proofErr w:type="spellEnd"/>
      <w:r w:rsidRPr="008B2D0C">
        <w:rPr>
          <w:color w:val="242424"/>
          <w:lang w:val="es-CO"/>
        </w:rPr>
        <w:t xml:space="preserve"> carga </w:t>
      </w:r>
      <w:proofErr w:type="spellStart"/>
      <w:r w:rsidRPr="008B2D0C">
        <w:rPr>
          <w:color w:val="242424"/>
          <w:lang w:val="es-CO"/>
        </w:rPr>
        <w:t>autoload</w:t>
      </w:r>
      <w:proofErr w:type="spellEnd"/>
      <w:r w:rsidRPr="008B2D0C">
        <w:rPr>
          <w:color w:val="242424"/>
          <w:lang w:val="es-CO"/>
        </w:rPr>
        <w:t xml:space="preserve">, variables de entorno, </w:t>
      </w:r>
      <w:proofErr w:type="spellStart"/>
      <w:r w:rsidRPr="008B2D0C">
        <w:rPr>
          <w:color w:val="242424"/>
          <w:lang w:val="es-CO"/>
        </w:rPr>
        <w:t>handler</w:t>
      </w:r>
      <w:proofErr w:type="spellEnd"/>
      <w:r w:rsidRPr="008B2D0C">
        <w:rPr>
          <w:color w:val="242424"/>
          <w:lang w:val="es-CO"/>
        </w:rPr>
        <w:t xml:space="preserve"> de errores global</w:t>
      </w:r>
    </w:p>
    <w:p w14:paraId="6C9FC37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4. Router interno matchea $relative_uri contra $</w:t>
      </w:r>
      <w:proofErr w:type="gramStart"/>
      <w:r>
        <w:rPr>
          <w:color w:val="242424"/>
        </w:rPr>
        <w:t>routes[</w:t>
      </w:r>
      <w:proofErr w:type="gramEnd"/>
      <w:r>
        <w:rPr>
          <w:color w:val="242424"/>
        </w:rPr>
        <w:t>]</w:t>
      </w:r>
    </w:p>
    <w:p w14:paraId="481AB31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5. Se requiere el controlador correspondiente</w:t>
      </w:r>
    </w:p>
    <w:p w14:paraId="4355C47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6. El controlador:</w:t>
      </w:r>
    </w:p>
    <w:p w14:paraId="4C5FB34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a. Valida método HTTP (GET/POST)</w:t>
      </w:r>
    </w:p>
    <w:p w14:paraId="0E6E33D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b. Si es POST API → procesa JSON y responde</w:t>
      </w:r>
    </w:p>
    <w:p w14:paraId="34C69E2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c. Si es GET → llama servicio → extrae datos → renderiza vista</w:t>
      </w:r>
    </w:p>
    <w:p w14:paraId="42AE5E7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7. La vista PHP genera HTML con </w:t>
      </w:r>
      <w:proofErr w:type="spellStart"/>
      <w:r w:rsidRPr="008B2D0C">
        <w:rPr>
          <w:color w:val="242424"/>
          <w:lang w:val="es-CO"/>
        </w:rPr>
        <w:t>TailwindCSS</w:t>
      </w:r>
      <w:proofErr w:type="spellEnd"/>
      <w:r w:rsidRPr="008B2D0C">
        <w:rPr>
          <w:color w:val="242424"/>
          <w:lang w:val="es-CO"/>
        </w:rPr>
        <w:t xml:space="preserve"> + JS modules</w:t>
      </w:r>
    </w:p>
    <w:p w14:paraId="3669DCD5" w14:textId="77777777" w:rsidR="00DC0B8F" w:rsidRPr="008B2D0C" w:rsidRDefault="00DC0B8F">
      <w:pPr>
        <w:rPr>
          <w:lang w:val="es-CO"/>
        </w:rPr>
      </w:pPr>
    </w:p>
    <w:p w14:paraId="1649B1AC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Manejo global de errores</w:t>
      </w:r>
      <w:r w:rsidRPr="008B2D0C">
        <w:rPr>
          <w:lang w:val="es-CO"/>
        </w:rPr>
        <w:t xml:space="preserve"> (definido en 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index.php</w:t>
      </w:r>
      <w:proofErr w:type="spellEnd"/>
      <w:r w:rsidRPr="008B2D0C">
        <w:rPr>
          <w:lang w:val="es-CO"/>
        </w:rPr>
        <w:t>):</w:t>
      </w:r>
    </w:p>
    <w:p w14:paraId="2431C23E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23F5853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set_exception_handler(function (Throwable $e): void {</w:t>
      </w:r>
    </w:p>
    <w:p w14:paraId="1D0352E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$response = ErrorHandler::handle($e, 'index.php');</w:t>
      </w:r>
    </w:p>
    <w:p w14:paraId="239091A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$isApiRequest = is_api_route_path($relativePath);</w:t>
      </w:r>
    </w:p>
    <w:p w14:paraId="7C2FB74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4D9757A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if ($isApiRequest) {</w:t>
      </w:r>
    </w:p>
    <w:p w14:paraId="420A0C9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header('Content-Type: application/json; charset=utf-8');</w:t>
      </w:r>
    </w:p>
    <w:p w14:paraId="1692BB4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 xml:space="preserve">echo </w:t>
      </w:r>
      <w:proofErr w:type="spellStart"/>
      <w:r w:rsidRPr="008B2D0C">
        <w:rPr>
          <w:color w:val="242424"/>
          <w:lang w:val="es-CO"/>
        </w:rPr>
        <w:t>json_</w:t>
      </w:r>
      <w:proofErr w:type="gramStart"/>
      <w:r w:rsidRPr="008B2D0C">
        <w:rPr>
          <w:color w:val="242424"/>
          <w:lang w:val="es-CO"/>
        </w:rPr>
        <w:t>encode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$response, JSON_UNESCAPED_UNICODE);</w:t>
      </w:r>
    </w:p>
    <w:p w14:paraId="162851C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exit</w:t>
      </w:r>
      <w:proofErr w:type="spellEnd"/>
      <w:r w:rsidRPr="008B2D0C">
        <w:rPr>
          <w:color w:val="242424"/>
          <w:lang w:val="es-CO"/>
        </w:rPr>
        <w:t>;</w:t>
      </w:r>
    </w:p>
    <w:p w14:paraId="23D5890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51F757B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// Para </w:t>
      </w:r>
      <w:proofErr w:type="spellStart"/>
      <w:r w:rsidRPr="008B2D0C">
        <w:rPr>
          <w:color w:val="242424"/>
          <w:lang w:val="es-CO"/>
        </w:rPr>
        <w:t>requests</w:t>
      </w:r>
      <w:proofErr w:type="spellEnd"/>
      <w:r w:rsidRPr="008B2D0C">
        <w:rPr>
          <w:color w:val="242424"/>
          <w:lang w:val="es-CO"/>
        </w:rPr>
        <w:t xml:space="preserve"> HTML, muestra mensaje amigable</w:t>
      </w:r>
    </w:p>
    <w:p w14:paraId="18ECF6D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echo "&lt;h1&gt;Ha ocurrido un error&lt;/h1&gt;&lt;p&gt;{$</w:t>
      </w:r>
      <w:proofErr w:type="spellStart"/>
      <w:proofErr w:type="gramStart"/>
      <w:r w:rsidRPr="008B2D0C">
        <w:rPr>
          <w:color w:val="242424"/>
          <w:lang w:val="es-CO"/>
        </w:rPr>
        <w:t>message</w:t>
      </w:r>
      <w:proofErr w:type="spellEnd"/>
      <w:r w:rsidRPr="008B2D0C">
        <w:rPr>
          <w:color w:val="242424"/>
          <w:lang w:val="es-CO"/>
        </w:rPr>
        <w:t>}&lt;</w:t>
      </w:r>
      <w:proofErr w:type="gramEnd"/>
      <w:r w:rsidRPr="008B2D0C">
        <w:rPr>
          <w:color w:val="242424"/>
          <w:lang w:val="es-CO"/>
        </w:rPr>
        <w:t>/p&gt;";</w:t>
      </w:r>
    </w:p>
    <w:p w14:paraId="55C5D358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>exit;</w:t>
      </w:r>
    </w:p>
    <w:p w14:paraId="2149B6E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});</w:t>
      </w:r>
    </w:p>
    <w:p w14:paraId="23F99C66" w14:textId="77777777" w:rsidR="00DC0B8F" w:rsidRDefault="00DC0B8F"/>
    <w:p w14:paraId="39F1B38C" w14:textId="77777777" w:rsidR="00DC0B8F" w:rsidRDefault="00000000">
      <w:pPr>
        <w:pStyle w:val="Ttulo2"/>
      </w:pPr>
      <w:r>
        <w:t>3.5. Decisiones Arquitectónicas (ADRs)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0"/>
        <w:gridCol w:w="2562"/>
        <w:gridCol w:w="2562"/>
        <w:gridCol w:w="2562"/>
      </w:tblGrid>
      <w:tr w:rsidR="00DC0B8F" w14:paraId="2104261B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81C812" w14:textId="77777777" w:rsidR="00DC0B8F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E51594" w14:textId="77777777" w:rsidR="00DC0B8F" w:rsidRDefault="00000000"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79D40F" w14:textId="77777777" w:rsidR="00DC0B8F" w:rsidRDefault="00000000">
            <w:r>
              <w:rPr>
                <w:b/>
                <w:color w:val="FFFFFF"/>
                <w:sz w:val="17"/>
              </w:rPr>
              <w:t>Contexto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C9490D" w14:textId="77777777" w:rsidR="00DC0B8F" w:rsidRDefault="00000000">
            <w:r>
              <w:rPr>
                <w:b/>
                <w:color w:val="FFFFFF"/>
                <w:sz w:val="17"/>
              </w:rPr>
              <w:t>Consecuencias</w:t>
            </w:r>
          </w:p>
        </w:tc>
      </w:tr>
      <w:tr w:rsidR="00DC0B8F" w:rsidRPr="008B2D0C" w14:paraId="1271A196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69DFF" w14:textId="77777777" w:rsidR="00DC0B8F" w:rsidRDefault="00000000">
            <w:pPr>
              <w:spacing w:after="0"/>
            </w:pPr>
            <w:r>
              <w:rPr>
                <w:sz w:val="16"/>
              </w:rPr>
              <w:t>ADR-001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7FE5A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PHP vanilla sin framework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59DCF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El proyecto requiere control total sobre el </w:t>
            </w:r>
            <w:proofErr w:type="spellStart"/>
            <w:r w:rsidRPr="008B2D0C">
              <w:rPr>
                <w:sz w:val="16"/>
                <w:lang w:val="es-CO"/>
              </w:rPr>
              <w:t>routing</w:t>
            </w:r>
            <w:proofErr w:type="spellEnd"/>
            <w:r w:rsidRPr="008B2D0C">
              <w:rPr>
                <w:sz w:val="16"/>
                <w:lang w:val="es-CO"/>
              </w:rPr>
              <w:t xml:space="preserve"> y mínimo </w:t>
            </w:r>
            <w:proofErr w:type="spellStart"/>
            <w:r w:rsidRPr="008B2D0C">
              <w:rPr>
                <w:sz w:val="16"/>
                <w:lang w:val="es-CO"/>
              </w:rPr>
              <w:t>overhead</w:t>
            </w:r>
            <w:proofErr w:type="spellEnd"/>
            <w:r w:rsidRPr="008B2D0C">
              <w:rPr>
                <w:sz w:val="16"/>
                <w:lang w:val="es-CO"/>
              </w:rPr>
              <w:t>.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3E33E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+ Rendimiento, + Control. − Requiere más código </w:t>
            </w:r>
            <w:proofErr w:type="spellStart"/>
            <w:r w:rsidRPr="008B2D0C">
              <w:rPr>
                <w:sz w:val="16"/>
                <w:lang w:val="es-CO"/>
              </w:rPr>
              <w:t>boilerplate</w:t>
            </w:r>
            <w:proofErr w:type="spellEnd"/>
            <w:r w:rsidRPr="008B2D0C">
              <w:rPr>
                <w:sz w:val="16"/>
                <w:lang w:val="es-CO"/>
              </w:rPr>
              <w:t>.</w:t>
            </w:r>
          </w:p>
        </w:tc>
      </w:tr>
      <w:tr w:rsidR="00DC0B8F" w14:paraId="0DFEC77D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0A5B9" w14:textId="77777777" w:rsidR="00DC0B8F" w:rsidRDefault="00000000">
            <w:pPr>
              <w:spacing w:after="0"/>
            </w:pPr>
            <w:r>
              <w:rPr>
                <w:sz w:val="16"/>
              </w:rPr>
              <w:t>ADR-002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286D2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b/>
                <w:sz w:val="16"/>
                <w:lang w:val="es-CO"/>
              </w:rPr>
              <w:t xml:space="preserve">PostgreSQL como base de </w:t>
            </w:r>
            <w:r w:rsidRPr="008B2D0C">
              <w:rPr>
                <w:b/>
                <w:sz w:val="16"/>
                <w:lang w:val="es-CO"/>
              </w:rPr>
              <w:lastRenderedPageBreak/>
              <w:t>datos principal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AED3E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lastRenderedPageBreak/>
              <w:t xml:space="preserve">Se necesita integridad referencial </w:t>
            </w:r>
            <w:r w:rsidRPr="008B2D0C">
              <w:rPr>
                <w:sz w:val="16"/>
                <w:lang w:val="es-CO"/>
              </w:rPr>
              <w:lastRenderedPageBreak/>
              <w:t>severa, soporte JSON, funciones almacenadas, y buenos índices.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C6440" w14:textId="77777777" w:rsidR="00DC0B8F" w:rsidRDefault="00000000">
            <w:pPr>
              <w:spacing w:after="0"/>
            </w:pPr>
            <w:r w:rsidRPr="008B2D0C">
              <w:rPr>
                <w:sz w:val="16"/>
                <w:lang w:val="es-CO"/>
              </w:rPr>
              <w:lastRenderedPageBreak/>
              <w:t xml:space="preserve">+ Integridad, + Funciones </w:t>
            </w:r>
            <w:r w:rsidRPr="008B2D0C">
              <w:rPr>
                <w:sz w:val="16"/>
                <w:lang w:val="es-CO"/>
              </w:rPr>
              <w:lastRenderedPageBreak/>
              <w:t xml:space="preserve">almacenadas para lógica compleja. </w:t>
            </w:r>
            <w:r>
              <w:rPr>
                <w:sz w:val="16"/>
              </w:rPr>
              <w:t xml:space="preserve">− </w:t>
            </w:r>
            <w:proofErr w:type="spellStart"/>
            <w:r>
              <w:rPr>
                <w:sz w:val="16"/>
              </w:rPr>
              <w:t>Escalamiento</w:t>
            </w:r>
            <w:proofErr w:type="spellEnd"/>
            <w:r>
              <w:rPr>
                <w:sz w:val="16"/>
              </w:rPr>
              <w:t xml:space="preserve"> vertical.</w:t>
            </w:r>
          </w:p>
        </w:tc>
      </w:tr>
      <w:tr w:rsidR="00DC0B8F" w:rsidRPr="008B2D0C" w14:paraId="47D2249A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7D0E5" w14:textId="77777777" w:rsidR="00DC0B8F" w:rsidRDefault="00000000">
            <w:pPr>
              <w:spacing w:after="0"/>
            </w:pPr>
            <w:r>
              <w:rPr>
                <w:sz w:val="16"/>
              </w:rPr>
              <w:t>ADR-003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5836F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b/>
                <w:sz w:val="16"/>
                <w:lang w:val="es-CO"/>
              </w:rPr>
              <w:t xml:space="preserve">Redis + </w:t>
            </w:r>
            <w:proofErr w:type="spellStart"/>
            <w:r w:rsidRPr="008B2D0C">
              <w:rPr>
                <w:b/>
                <w:sz w:val="16"/>
                <w:lang w:val="es-CO"/>
              </w:rPr>
              <w:t>Predis</w:t>
            </w:r>
            <w:proofErr w:type="spellEnd"/>
            <w:r w:rsidRPr="008B2D0C">
              <w:rPr>
                <w:b/>
                <w:sz w:val="16"/>
                <w:lang w:val="es-CO"/>
              </w:rPr>
              <w:t xml:space="preserve"> como sistema de colas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0138B" w14:textId="77777777" w:rsidR="00DC0B8F" w:rsidRDefault="00000000">
            <w:pPr>
              <w:spacing w:after="0"/>
            </w:pPr>
            <w:r w:rsidRPr="008B2D0C">
              <w:rPr>
                <w:sz w:val="16"/>
                <w:lang w:val="es-CO"/>
              </w:rPr>
              <w:t xml:space="preserve">Se necesitan tareas asíncronas sin introducir un </w:t>
            </w:r>
            <w:proofErr w:type="spellStart"/>
            <w:r w:rsidRPr="008B2D0C">
              <w:rPr>
                <w:sz w:val="16"/>
                <w:lang w:val="es-CO"/>
              </w:rPr>
              <w:t>message</w:t>
            </w:r>
            <w:proofErr w:type="spellEnd"/>
            <w:r w:rsidRPr="008B2D0C">
              <w:rPr>
                <w:sz w:val="16"/>
                <w:lang w:val="es-CO"/>
              </w:rPr>
              <w:t xml:space="preserve"> </w:t>
            </w:r>
            <w:proofErr w:type="spellStart"/>
            <w:r w:rsidRPr="008B2D0C">
              <w:rPr>
                <w:sz w:val="16"/>
                <w:lang w:val="es-CO"/>
              </w:rPr>
              <w:t>broker</w:t>
            </w:r>
            <w:proofErr w:type="spellEnd"/>
            <w:r w:rsidRPr="008B2D0C">
              <w:rPr>
                <w:sz w:val="16"/>
                <w:lang w:val="es-CO"/>
              </w:rPr>
              <w:t xml:space="preserve"> pesado (</w:t>
            </w:r>
            <w:proofErr w:type="spellStart"/>
            <w:r w:rsidRPr="008B2D0C">
              <w:rPr>
                <w:sz w:val="16"/>
                <w:lang w:val="es-CO"/>
              </w:rPr>
              <w:t>RabbitMQ</w:t>
            </w:r>
            <w:proofErr w:type="spellEnd"/>
            <w:r w:rsidRPr="008B2D0C">
              <w:rPr>
                <w:sz w:val="16"/>
                <w:lang w:val="es-CO"/>
              </w:rPr>
              <w:t xml:space="preserve">, Kafka). </w:t>
            </w:r>
            <w:r>
              <w:rPr>
                <w:sz w:val="16"/>
              </w:rPr>
              <w:t xml:space="preserve">Redis </w:t>
            </w:r>
            <w:proofErr w:type="spellStart"/>
            <w:r>
              <w:rPr>
                <w:sz w:val="16"/>
              </w:rPr>
              <w:t>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el stack.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A7A49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+ Simple, + Rápido. − Sin garantías de entrega "</w:t>
            </w:r>
            <w:proofErr w:type="spellStart"/>
            <w:r w:rsidRPr="008B2D0C">
              <w:rPr>
                <w:sz w:val="16"/>
                <w:lang w:val="es-CO"/>
              </w:rPr>
              <w:t>exactly</w:t>
            </w:r>
            <w:proofErr w:type="spellEnd"/>
            <w:r w:rsidRPr="008B2D0C">
              <w:rPr>
                <w:sz w:val="16"/>
                <w:lang w:val="es-CO"/>
              </w:rPr>
              <w:t>-once".</w:t>
            </w:r>
          </w:p>
        </w:tc>
      </w:tr>
      <w:tr w:rsidR="00DC0B8F" w14:paraId="662C85F5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2F8DE" w14:textId="77777777" w:rsidR="00DC0B8F" w:rsidRDefault="00000000">
            <w:pPr>
              <w:spacing w:after="0"/>
            </w:pPr>
            <w:r>
              <w:rPr>
                <w:sz w:val="16"/>
              </w:rPr>
              <w:t>ADR-004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23D15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b/>
                <w:sz w:val="16"/>
                <w:lang w:val="es-CO"/>
              </w:rPr>
              <w:t xml:space="preserve">JWT para autenticación (no sesiones </w:t>
            </w:r>
            <w:proofErr w:type="gramStart"/>
            <w:r w:rsidRPr="008B2D0C">
              <w:rPr>
                <w:b/>
                <w:sz w:val="16"/>
                <w:lang w:val="es-CO"/>
              </w:rPr>
              <w:t>server</w:t>
            </w:r>
            <w:proofErr w:type="gramEnd"/>
            <w:r w:rsidRPr="008B2D0C">
              <w:rPr>
                <w:b/>
                <w:sz w:val="16"/>
                <w:lang w:val="es-CO"/>
              </w:rPr>
              <w:t>-</w:t>
            </w:r>
            <w:proofErr w:type="spellStart"/>
            <w:r w:rsidRPr="008B2D0C">
              <w:rPr>
                <w:b/>
                <w:sz w:val="16"/>
                <w:lang w:val="es-CO"/>
              </w:rPr>
              <w:t>side</w:t>
            </w:r>
            <w:proofErr w:type="spellEnd"/>
            <w:r w:rsidRPr="008B2D0C">
              <w:rPr>
                <w:b/>
                <w:sz w:val="16"/>
                <w:lang w:val="es-CO"/>
              </w:rPr>
              <w:t>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E1FB3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Sesiones tradicionales no escalan horizontalmente sin </w:t>
            </w:r>
            <w:proofErr w:type="spellStart"/>
            <w:r w:rsidRPr="008B2D0C">
              <w:rPr>
                <w:sz w:val="16"/>
                <w:lang w:val="es-CO"/>
              </w:rPr>
              <w:t>sticky</w:t>
            </w:r>
            <w:proofErr w:type="spellEnd"/>
            <w:r w:rsidRPr="008B2D0C">
              <w:rPr>
                <w:sz w:val="16"/>
                <w:lang w:val="es-CO"/>
              </w:rPr>
              <w:t xml:space="preserve"> </w:t>
            </w:r>
            <w:proofErr w:type="spellStart"/>
            <w:r w:rsidRPr="008B2D0C">
              <w:rPr>
                <w:sz w:val="16"/>
                <w:lang w:val="es-CO"/>
              </w:rPr>
              <w:t>sessions</w:t>
            </w:r>
            <w:proofErr w:type="spellEnd"/>
            <w:r w:rsidRPr="008B2D0C">
              <w:rPr>
                <w:sz w:val="16"/>
                <w:lang w:val="es-CO"/>
              </w:rPr>
              <w:t xml:space="preserve"> o Redis externo.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30465" w14:textId="77777777" w:rsidR="00DC0B8F" w:rsidRDefault="00000000">
            <w:pPr>
              <w:spacing w:after="0"/>
            </w:pPr>
            <w:r>
              <w:rPr>
                <w:sz w:val="16"/>
              </w:rPr>
              <w:t xml:space="preserve">+ Stateless, + </w:t>
            </w:r>
            <w:proofErr w:type="spellStart"/>
            <w:r>
              <w:rPr>
                <w:sz w:val="16"/>
              </w:rPr>
              <w:t>Escalable</w:t>
            </w:r>
            <w:proofErr w:type="spellEnd"/>
            <w:r>
              <w:rPr>
                <w:sz w:val="16"/>
              </w:rPr>
              <w:t>. − Tokens no revocables sin blacklist.</w:t>
            </w:r>
          </w:p>
        </w:tc>
      </w:tr>
      <w:tr w:rsidR="00DC0B8F" w:rsidRPr="008B2D0C" w14:paraId="04739987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BFE2A" w14:textId="77777777" w:rsidR="00DC0B8F" w:rsidRDefault="00000000">
            <w:pPr>
              <w:spacing w:after="0"/>
            </w:pPr>
            <w:r>
              <w:rPr>
                <w:sz w:val="16"/>
              </w:rPr>
              <w:t>ADR-005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27C42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TailwindCSS (utility-first)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5B223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Se necesita diseño responsivo rápido sin escribir CSS personalizado.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FD176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+ Rapidez de desarrollo, + Consistencia. − HTML verboso.</w:t>
            </w:r>
          </w:p>
        </w:tc>
      </w:tr>
      <w:tr w:rsidR="00DC0B8F" w14:paraId="72489E37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574AE" w14:textId="77777777" w:rsidR="00DC0B8F" w:rsidRDefault="00000000">
            <w:pPr>
              <w:spacing w:after="0"/>
            </w:pPr>
            <w:r>
              <w:rPr>
                <w:sz w:val="16"/>
              </w:rPr>
              <w:t>ADR-006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A3098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b/>
                <w:sz w:val="16"/>
                <w:lang w:val="es-CO"/>
              </w:rPr>
              <w:t>Funciones almacenadas en PostgreSQL en lugar de ORM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71AF3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No se introduce dependencia de ORM; se usa SQL directo con funciones llamadas por nombre desde PHP.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1AD0D" w14:textId="77777777" w:rsidR="00DC0B8F" w:rsidRDefault="00000000">
            <w:pPr>
              <w:spacing w:after="0"/>
            </w:pPr>
            <w:r>
              <w:rPr>
                <w:sz w:val="16"/>
              </w:rPr>
              <w:t>+ Performance, + Control. − Más SQL manual.</w:t>
            </w:r>
          </w:p>
        </w:tc>
      </w:tr>
      <w:tr w:rsidR="00DC0B8F" w:rsidRPr="008B2D0C" w14:paraId="64ED5E7C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AA3A8" w14:textId="77777777" w:rsidR="00DC0B8F" w:rsidRDefault="00000000">
            <w:pPr>
              <w:spacing w:after="0"/>
            </w:pPr>
            <w:r>
              <w:rPr>
                <w:sz w:val="16"/>
              </w:rPr>
              <w:t>ADR-007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551A7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b/>
                <w:sz w:val="16"/>
                <w:lang w:val="es-CO"/>
              </w:rPr>
              <w:t>Borrado lógico (</w:t>
            </w:r>
            <w:proofErr w:type="spellStart"/>
            <w:r w:rsidRPr="008B2D0C">
              <w:rPr>
                <w:b/>
                <w:sz w:val="16"/>
                <w:lang w:val="es-CO"/>
              </w:rPr>
              <w:t>soft</w:t>
            </w:r>
            <w:proofErr w:type="spellEnd"/>
            <w:r w:rsidRPr="008B2D0C">
              <w:rPr>
                <w:b/>
                <w:sz w:val="16"/>
                <w:lang w:val="es-CO"/>
              </w:rPr>
              <w:t xml:space="preserve"> </w:t>
            </w:r>
            <w:proofErr w:type="spellStart"/>
            <w:r w:rsidRPr="008B2D0C">
              <w:rPr>
                <w:b/>
                <w:sz w:val="16"/>
                <w:lang w:val="es-CO"/>
              </w:rPr>
              <w:t>delete</w:t>
            </w:r>
            <w:proofErr w:type="spellEnd"/>
            <w:r w:rsidRPr="008B2D0C">
              <w:rPr>
                <w:b/>
                <w:sz w:val="16"/>
                <w:lang w:val="es-CO"/>
              </w:rPr>
              <w:t>) generalizado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A438B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Todas</w:t>
            </w:r>
            <w:proofErr w:type="spellEnd"/>
            <w:r>
              <w:rPr>
                <w:sz w:val="16"/>
              </w:rPr>
              <w:t xml:space="preserve"> las </w:t>
            </w:r>
            <w:proofErr w:type="spellStart"/>
            <w:r>
              <w:rPr>
                <w:sz w:val="16"/>
              </w:rPr>
              <w:t>tablas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tienen</w:t>
            </w:r>
            <w:proofErr w:type="spellEnd"/>
            <w:r>
              <w:rPr>
                <w:sz w:val="16"/>
              </w:rPr>
              <w:t xml:space="preserve"> campos is_deleted, created_by, created_at, updated_by, updated_at.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DF71A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+ Trazabilidad, + Recuperación. − Consultas deben filtrar </w:t>
            </w:r>
            <w:proofErr w:type="spellStart"/>
            <w:r w:rsidRPr="008B2D0C">
              <w:rPr>
                <w:sz w:val="16"/>
                <w:lang w:val="es-CO"/>
              </w:rPr>
              <w:t>is_deleted</w:t>
            </w:r>
            <w:proofErr w:type="spellEnd"/>
            <w:r w:rsidRPr="008B2D0C">
              <w:rPr>
                <w:sz w:val="16"/>
                <w:lang w:val="es-CO"/>
              </w:rPr>
              <w:t xml:space="preserve"> = FALSE.</w:t>
            </w:r>
          </w:p>
        </w:tc>
      </w:tr>
      <w:tr w:rsidR="00DC0B8F" w:rsidRPr="008B2D0C" w14:paraId="6F269C82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EA42D" w14:textId="77777777" w:rsidR="00DC0B8F" w:rsidRDefault="00000000">
            <w:pPr>
              <w:spacing w:after="0"/>
            </w:pPr>
            <w:r>
              <w:rPr>
                <w:sz w:val="16"/>
              </w:rPr>
              <w:t>ADR-008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CFFC1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b/>
                <w:sz w:val="16"/>
                <w:lang w:val="es-CO"/>
              </w:rPr>
              <w:t xml:space="preserve">Validación IA como paso asíncrono </w:t>
            </w:r>
            <w:proofErr w:type="spellStart"/>
            <w:r w:rsidRPr="008B2D0C">
              <w:rPr>
                <w:b/>
                <w:sz w:val="16"/>
                <w:lang w:val="es-CO"/>
              </w:rPr>
              <w:t>via</w:t>
            </w:r>
            <w:proofErr w:type="spellEnd"/>
            <w:r w:rsidRPr="008B2D0C">
              <w:rPr>
                <w:b/>
                <w:sz w:val="16"/>
                <w:lang w:val="es-CO"/>
              </w:rPr>
              <w:t xml:space="preserve"> Redis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C6BCD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La validación de productos con IA puede tomar segundos. No debe bloquear al usuario.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070DD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+ UX fluida. − Complejidad de estado pendiente.</w:t>
            </w:r>
          </w:p>
        </w:tc>
      </w:tr>
    </w:tbl>
    <w:p w14:paraId="374F1958" w14:textId="77777777" w:rsidR="00DC0B8F" w:rsidRPr="008B2D0C" w:rsidRDefault="00DC0B8F">
      <w:pPr>
        <w:rPr>
          <w:lang w:val="es-CO"/>
        </w:rPr>
      </w:pPr>
    </w:p>
    <w:p w14:paraId="708C1105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4875D4AB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t>4. MODELO DE DATOS</w:t>
      </w:r>
    </w:p>
    <w:p w14:paraId="6B6C74AB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4.1. Diagrama Entidad-Relación</w:t>
      </w:r>
    </w:p>
    <w:p w14:paraId="3AC4A813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Diagrama Entidad-Relación completo — INSERTAR AQUÍ IMAGEN der-viva.png</w:t>
      </w:r>
    </w:p>
    <w:p w14:paraId="2570C6BB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Descripción del modelo:</w:t>
      </w:r>
    </w:p>
    <w:p w14:paraId="7284C800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El modelo de datos de VIVA consta de </w:t>
      </w:r>
      <w:r w:rsidRPr="008B2D0C">
        <w:rPr>
          <w:b/>
          <w:lang w:val="es-CO"/>
        </w:rPr>
        <w:t>22 tablas principales</w:t>
      </w:r>
      <w:r w:rsidRPr="008B2D0C">
        <w:rPr>
          <w:lang w:val="es-CO"/>
        </w:rPr>
        <w:t xml:space="preserve"> organizadas en estos dominios:</w:t>
      </w:r>
    </w:p>
    <w:p w14:paraId="6AF9A08F" w14:textId="77777777" w:rsidR="00DC0B8F" w:rsidRDefault="00000000">
      <w:pPr>
        <w:jc w:val="both"/>
      </w:pPr>
      <w:r>
        <w:rPr>
          <w:b/>
        </w:rPr>
        <w:t xml:space="preserve">🔐 </w:t>
      </w:r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Usuarios</w:t>
      </w:r>
      <w:proofErr w:type="spellEnd"/>
    </w:p>
    <w:p w14:paraId="059171D5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tab_users</w:t>
      </w:r>
      <w:proofErr w:type="spellEnd"/>
      <w:r w:rsidRPr="008B2D0C">
        <w:rPr>
          <w:sz w:val="20"/>
          <w:lang w:val="es-CO"/>
        </w:rPr>
        <w:t xml:space="preserve"> — Usuarios de la plataforma (compradores y vendedores)</w:t>
      </w:r>
    </w:p>
    <w:p w14:paraId="37C8B0CD" w14:textId="77777777" w:rsidR="00DC0B8F" w:rsidRDefault="00000000">
      <w:pPr>
        <w:pStyle w:val="Listaconvietas"/>
        <w:ind w:left="255" w:hanging="102"/>
      </w:pPr>
      <w:proofErr w:type="spellStart"/>
      <w:r>
        <w:rPr>
          <w:rFonts w:ascii="Liberation Mono" w:eastAsia="Liberation Mono" w:hAnsi="Liberation Mono"/>
          <w:color w:val="1F3D35"/>
          <w:sz w:val="19"/>
        </w:rPr>
        <w:t>tab_menu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Menús</w:t>
      </w:r>
      <w:proofErr w:type="spellEnd"/>
      <w:r>
        <w:rPr>
          <w:sz w:val="20"/>
        </w:rPr>
        <w:t xml:space="preserve"> del sistema</w:t>
      </w:r>
    </w:p>
    <w:p w14:paraId="293379B2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tab_menu_user</w:t>
      </w:r>
      <w:proofErr w:type="spellEnd"/>
      <w:r w:rsidRPr="008B2D0C">
        <w:rPr>
          <w:sz w:val="20"/>
          <w:lang w:val="es-CO"/>
        </w:rPr>
        <w:t xml:space="preserve"> — Asignación de menús por usuario</w:t>
      </w:r>
    </w:p>
    <w:p w14:paraId="36D0779C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tab_reset_tokens</w:t>
      </w:r>
      <w:proofErr w:type="spellEnd"/>
      <w:r w:rsidRPr="008B2D0C">
        <w:rPr>
          <w:sz w:val="20"/>
          <w:lang w:val="es-CO"/>
        </w:rPr>
        <w:t xml:space="preserve"> — Tokens OTP para recuperación de contraseña</w:t>
      </w:r>
    </w:p>
    <w:p w14:paraId="76895C42" w14:textId="77777777" w:rsidR="00DC0B8F" w:rsidRDefault="00000000">
      <w:pPr>
        <w:jc w:val="both"/>
      </w:pPr>
      <w:r>
        <w:rPr>
          <w:b/>
        </w:rPr>
        <w:t xml:space="preserve">👤 </w:t>
      </w:r>
      <w:proofErr w:type="spellStart"/>
      <w:r>
        <w:rPr>
          <w:b/>
        </w:rPr>
        <w:t>Productores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Vendedores</w:t>
      </w:r>
      <w:proofErr w:type="spellEnd"/>
      <w:r>
        <w:rPr>
          <w:b/>
        </w:rPr>
        <w:t>)</w:t>
      </w:r>
    </w:p>
    <w:p w14:paraId="0EA53FD9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tab_productores</w:t>
      </w:r>
      <w:r>
        <w:rPr>
          <w:sz w:val="20"/>
        </w:rPr>
        <w:t xml:space="preserve"> — Artesanos/vendedores registrados</w:t>
      </w:r>
    </w:p>
    <w:p w14:paraId="748F22A6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tab_grupos</w:t>
      </w:r>
      <w:r>
        <w:rPr>
          <w:sz w:val="20"/>
        </w:rPr>
        <w:t xml:space="preserve"> — Grupos poblacionales/identitarios</w:t>
      </w:r>
    </w:p>
    <w:p w14:paraId="32312AB3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tab_stand</w:t>
      </w:r>
      <w:proofErr w:type="spellEnd"/>
      <w:r w:rsidRPr="008B2D0C">
        <w:rPr>
          <w:sz w:val="20"/>
          <w:lang w:val="es-CO"/>
        </w:rPr>
        <w:t xml:space="preserve"> — Stands (tiendas virtuales de cada productor)</w:t>
      </w:r>
    </w:p>
    <w:p w14:paraId="233FDA30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tab_bancos</w:t>
      </w:r>
      <w:proofErr w:type="spellEnd"/>
      <w:r w:rsidRPr="008B2D0C">
        <w:rPr>
          <w:sz w:val="20"/>
          <w:lang w:val="es-CO"/>
        </w:rPr>
        <w:t xml:space="preserve"> — Bancos para pagos a productores</w:t>
      </w:r>
    </w:p>
    <w:p w14:paraId="63A23003" w14:textId="77777777" w:rsidR="00DC0B8F" w:rsidRDefault="00000000">
      <w:pPr>
        <w:pStyle w:val="Listaconvietas"/>
        <w:ind w:left="255" w:hanging="102"/>
      </w:pPr>
      <w:proofErr w:type="spellStart"/>
      <w:r>
        <w:rPr>
          <w:rFonts w:ascii="Liberation Mono" w:eastAsia="Liberation Mono" w:hAnsi="Liberation Mono"/>
          <w:color w:val="1F3D35"/>
          <w:sz w:val="19"/>
        </w:rPr>
        <w:t>tab_oficios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Oficios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artesanales</w:t>
      </w:r>
      <w:proofErr w:type="spellEnd"/>
    </w:p>
    <w:p w14:paraId="6018D55B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tab_materia_prima</w:t>
      </w:r>
      <w:r>
        <w:rPr>
          <w:sz w:val="20"/>
        </w:rPr>
        <w:t xml:space="preserve"> — Materias primas</w:t>
      </w:r>
    </w:p>
    <w:p w14:paraId="33BDDDF9" w14:textId="77777777" w:rsidR="00DC0B8F" w:rsidRDefault="00000000">
      <w:pPr>
        <w:jc w:val="both"/>
      </w:pPr>
      <w:r>
        <w:rPr>
          <w:b/>
        </w:rPr>
        <w:t>📦 Productos y Catálogo</w:t>
      </w:r>
    </w:p>
    <w:p w14:paraId="15F9721A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tab_productos</w:t>
      </w:r>
      <w:r>
        <w:rPr>
          <w:sz w:val="20"/>
        </w:rPr>
        <w:t xml:space="preserve"> — Productos del catálogo</w:t>
      </w:r>
    </w:p>
    <w:p w14:paraId="1D9AFE5A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tab_categorias</w:t>
      </w:r>
      <w:r>
        <w:rPr>
          <w:sz w:val="20"/>
        </w:rPr>
        <w:t xml:space="preserve"> — Categorías de productos</w:t>
      </w:r>
    </w:p>
    <w:p w14:paraId="5E1C914B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tab_imagenes</w:t>
      </w:r>
      <w:proofErr w:type="spellEnd"/>
      <w:r w:rsidRPr="008B2D0C">
        <w:rPr>
          <w:sz w:val="20"/>
          <w:lang w:val="es-CO"/>
        </w:rPr>
        <w:t xml:space="preserve"> — Imágenes de productos (con hashes perceptuales)</w:t>
      </w:r>
    </w:p>
    <w:p w14:paraId="08FED8D8" w14:textId="77777777" w:rsidR="00DC0B8F" w:rsidRDefault="00000000">
      <w:pPr>
        <w:pStyle w:val="Listaconvietas"/>
        <w:ind w:left="255" w:hanging="102"/>
      </w:pPr>
      <w:proofErr w:type="spellStart"/>
      <w:r>
        <w:rPr>
          <w:rFonts w:ascii="Liberation Mono" w:eastAsia="Liberation Mono" w:hAnsi="Liberation Mono"/>
          <w:color w:val="1F3D35"/>
          <w:sz w:val="19"/>
        </w:rPr>
        <w:lastRenderedPageBreak/>
        <w:t>tab_color</w:t>
      </w:r>
      <w:proofErr w:type="spellEnd"/>
      <w:r>
        <w:rPr>
          <w:sz w:val="20"/>
        </w:rPr>
        <w:t xml:space="preserve"> — Colores</w:t>
      </w:r>
    </w:p>
    <w:p w14:paraId="33D18DD8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tab_idiomas</w:t>
      </w:r>
      <w:r>
        <w:rPr>
          <w:sz w:val="20"/>
        </w:rPr>
        <w:t xml:space="preserve"> — Idiomas</w:t>
      </w:r>
    </w:p>
    <w:p w14:paraId="093B53DD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tab_monedas</w:t>
      </w:r>
      <w:r>
        <w:rPr>
          <w:sz w:val="20"/>
        </w:rPr>
        <w:t xml:space="preserve"> — Monedas</w:t>
      </w:r>
    </w:p>
    <w:p w14:paraId="440D0832" w14:textId="77777777" w:rsidR="00DC0B8F" w:rsidRDefault="00000000">
      <w:pPr>
        <w:jc w:val="both"/>
      </w:pPr>
      <w:r>
        <w:rPr>
          <w:b/>
        </w:rPr>
        <w:t>🛒 Ventas</w:t>
      </w:r>
    </w:p>
    <w:p w14:paraId="430047DF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tab_carrito</w:t>
      </w:r>
      <w:r>
        <w:rPr>
          <w:sz w:val="20"/>
        </w:rPr>
        <w:t xml:space="preserve"> — Carrito de compras</w:t>
      </w:r>
    </w:p>
    <w:p w14:paraId="7CD20A74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tab_favoritos</w:t>
      </w:r>
      <w:r>
        <w:rPr>
          <w:sz w:val="20"/>
        </w:rPr>
        <w:t xml:space="preserve"> — Lista de deseos</w:t>
      </w:r>
    </w:p>
    <w:p w14:paraId="20E7F92E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tab_formas_pago</w:t>
      </w:r>
      <w:proofErr w:type="spellEnd"/>
      <w:r w:rsidRPr="008B2D0C">
        <w:rPr>
          <w:sz w:val="20"/>
          <w:lang w:val="es-CO"/>
        </w:rPr>
        <w:t xml:space="preserve"> — Formas de pago</w:t>
      </w:r>
    </w:p>
    <w:p w14:paraId="7E4F290E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tab_enc_fact</w:t>
      </w:r>
      <w:proofErr w:type="spellEnd"/>
      <w:r w:rsidRPr="008B2D0C">
        <w:rPr>
          <w:sz w:val="20"/>
          <w:lang w:val="es-CO"/>
        </w:rPr>
        <w:t xml:space="preserve"> — Encabezado de factura</w:t>
      </w:r>
    </w:p>
    <w:p w14:paraId="3DE70C00" w14:textId="77777777" w:rsidR="00DC0B8F" w:rsidRDefault="00000000">
      <w:pPr>
        <w:pStyle w:val="Listaconvietas"/>
        <w:ind w:left="255" w:hanging="102"/>
      </w:pPr>
      <w:proofErr w:type="spellStart"/>
      <w:r>
        <w:rPr>
          <w:rFonts w:ascii="Liberation Mono" w:eastAsia="Liberation Mono" w:hAnsi="Liberation Mono"/>
          <w:color w:val="1F3D35"/>
          <w:sz w:val="19"/>
        </w:rPr>
        <w:t>tab_det_fact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Detalle</w:t>
      </w:r>
      <w:proofErr w:type="spellEnd"/>
      <w:r>
        <w:rPr>
          <w:sz w:val="20"/>
        </w:rPr>
        <w:t xml:space="preserve"> de factura</w:t>
      </w:r>
    </w:p>
    <w:p w14:paraId="63C43709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tab_clientes</w:t>
      </w:r>
      <w:proofErr w:type="spellEnd"/>
      <w:r w:rsidRPr="008B2D0C">
        <w:rPr>
          <w:sz w:val="20"/>
          <w:lang w:val="es-CO"/>
        </w:rPr>
        <w:t xml:space="preserve"> — Clientes (datos de envío/facturación)</w:t>
      </w:r>
    </w:p>
    <w:p w14:paraId="798048B4" w14:textId="77777777" w:rsidR="00DC0B8F" w:rsidRDefault="00000000">
      <w:pPr>
        <w:jc w:val="both"/>
      </w:pPr>
      <w:r>
        <w:rPr>
          <w:b/>
        </w:rPr>
        <w:t xml:space="preserve">📊 </w:t>
      </w:r>
      <w:proofErr w:type="spellStart"/>
      <w:r>
        <w:rPr>
          <w:b/>
        </w:rPr>
        <w:t>Inventario</w:t>
      </w:r>
      <w:proofErr w:type="spellEnd"/>
    </w:p>
    <w:p w14:paraId="49722BEF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tab_kardex</w:t>
      </w:r>
      <w:r>
        <w:rPr>
          <w:sz w:val="20"/>
        </w:rPr>
        <w:t xml:space="preserve"> — Kardex de inventario</w:t>
      </w:r>
    </w:p>
    <w:p w14:paraId="3C0C441E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tab_resenas</w:t>
      </w:r>
      <w:r>
        <w:rPr>
          <w:sz w:val="20"/>
        </w:rPr>
        <w:t xml:space="preserve"> — Reseñas de productos</w:t>
      </w:r>
    </w:p>
    <w:p w14:paraId="3D9E1A00" w14:textId="77777777" w:rsidR="00DC0B8F" w:rsidRDefault="00000000">
      <w:pPr>
        <w:jc w:val="both"/>
      </w:pPr>
      <w:r>
        <w:rPr>
          <w:b/>
        </w:rPr>
        <w:t>⚙️ Configuración</w:t>
      </w:r>
    </w:p>
    <w:p w14:paraId="75584970" w14:textId="77777777" w:rsidR="00DC0B8F" w:rsidRDefault="00000000">
      <w:pPr>
        <w:pStyle w:val="Listaconvietas"/>
        <w:ind w:left="255" w:hanging="102"/>
      </w:pPr>
      <w:r>
        <w:rPr>
          <w:rFonts w:ascii="Liberation Mono" w:eastAsia="Liberation Mono" w:hAnsi="Liberation Mono"/>
          <w:color w:val="1F3D35"/>
          <w:sz w:val="19"/>
        </w:rPr>
        <w:t>tab_pmtros</w:t>
      </w:r>
      <w:r>
        <w:rPr>
          <w:sz w:val="20"/>
        </w:rPr>
        <w:t xml:space="preserve"> — Parámetros del sistema</w:t>
      </w:r>
    </w:p>
    <w:p w14:paraId="57064CEA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tab_paises</w:t>
      </w:r>
      <w:proofErr w:type="spellEnd"/>
      <w:r w:rsidRPr="008B2D0C">
        <w:rPr>
          <w:sz w:val="20"/>
          <w:lang w:val="es-CO"/>
        </w:rPr>
        <w:t xml:space="preserve"> /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tab_departamentos</w:t>
      </w:r>
      <w:proofErr w:type="spellEnd"/>
      <w:r w:rsidRPr="008B2D0C">
        <w:rPr>
          <w:sz w:val="20"/>
          <w:lang w:val="es-CO"/>
        </w:rPr>
        <w:t xml:space="preserve"> /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tab_ciudades</w:t>
      </w:r>
      <w:proofErr w:type="spellEnd"/>
      <w:r w:rsidRPr="008B2D0C">
        <w:rPr>
          <w:sz w:val="20"/>
          <w:lang w:val="es-CO"/>
        </w:rPr>
        <w:t xml:space="preserve"> — Geografía</w:t>
      </w:r>
    </w:p>
    <w:p w14:paraId="27C19755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tab_tipos_doc</w:t>
      </w:r>
      <w:proofErr w:type="spellEnd"/>
      <w:r w:rsidRPr="008B2D0C">
        <w:rPr>
          <w:sz w:val="20"/>
          <w:lang w:val="es-CO"/>
        </w:rPr>
        <w:t xml:space="preserve"> — Tipos de documento de identidad</w:t>
      </w:r>
    </w:p>
    <w:p w14:paraId="48D7680D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4.2. Modelo Lógico de Datos</w:t>
      </w:r>
    </w:p>
    <w:p w14:paraId="0ABFA234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Relaciones Clave</w:t>
      </w:r>
    </w:p>
    <w:p w14:paraId="74BE527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tab_users</w:t>
      </w:r>
      <w:proofErr w:type="spellEnd"/>
      <w:r w:rsidRPr="008B2D0C">
        <w:rPr>
          <w:color w:val="242424"/>
          <w:lang w:val="es-CO"/>
        </w:rPr>
        <w:t xml:space="preserve"> (1) ────────── (N) </w:t>
      </w:r>
      <w:proofErr w:type="spellStart"/>
      <w:r w:rsidRPr="008B2D0C">
        <w:rPr>
          <w:color w:val="242424"/>
          <w:lang w:val="es-CO"/>
        </w:rPr>
        <w:t>tab_productores</w:t>
      </w:r>
      <w:proofErr w:type="spellEnd"/>
      <w:r w:rsidRPr="008B2D0C">
        <w:rPr>
          <w:color w:val="242424"/>
          <w:lang w:val="es-CO"/>
        </w:rPr>
        <w:t xml:space="preserve">    — Un usuario puede ser productor</w:t>
      </w:r>
    </w:p>
    <w:p w14:paraId="446DCA0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tab_productores</w:t>
      </w:r>
      <w:proofErr w:type="spellEnd"/>
      <w:r w:rsidRPr="008B2D0C">
        <w:rPr>
          <w:color w:val="242424"/>
          <w:lang w:val="es-CO"/>
        </w:rPr>
        <w:t xml:space="preserve"> (1) ──── (N) </w:t>
      </w:r>
      <w:proofErr w:type="spellStart"/>
      <w:r w:rsidRPr="008B2D0C">
        <w:rPr>
          <w:color w:val="242424"/>
          <w:lang w:val="es-CO"/>
        </w:rPr>
        <w:t>tab_stand</w:t>
      </w:r>
      <w:proofErr w:type="spellEnd"/>
      <w:r w:rsidRPr="008B2D0C">
        <w:rPr>
          <w:color w:val="242424"/>
          <w:lang w:val="es-CO"/>
        </w:rPr>
        <w:t xml:space="preserve">          — Un productor tiene uno o más stands</w:t>
      </w:r>
    </w:p>
    <w:p w14:paraId="42ECA76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tab_productores</w:t>
      </w:r>
      <w:proofErr w:type="spellEnd"/>
      <w:r w:rsidRPr="008B2D0C">
        <w:rPr>
          <w:color w:val="242424"/>
          <w:lang w:val="es-CO"/>
        </w:rPr>
        <w:t xml:space="preserve"> (1) ──── (N) </w:t>
      </w: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 xml:space="preserve">      — Un productor ofrece N productos</w:t>
      </w:r>
    </w:p>
    <w:p w14:paraId="0BDE854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 xml:space="preserve"> (1) ────── (N) </w:t>
      </w:r>
      <w:proofErr w:type="spellStart"/>
      <w:r w:rsidRPr="008B2D0C">
        <w:rPr>
          <w:color w:val="242424"/>
          <w:lang w:val="es-CO"/>
        </w:rPr>
        <w:t>tab_imagenes</w:t>
      </w:r>
      <w:proofErr w:type="spellEnd"/>
      <w:r w:rsidRPr="008B2D0C">
        <w:rPr>
          <w:color w:val="242424"/>
          <w:lang w:val="es-CO"/>
        </w:rPr>
        <w:t xml:space="preserve">       — Un producto tiene N imágenes</w:t>
      </w:r>
    </w:p>
    <w:p w14:paraId="72AC392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 xml:space="preserve"> (1) ────── (N) </w:t>
      </w:r>
      <w:proofErr w:type="spellStart"/>
      <w:r w:rsidRPr="008B2D0C">
        <w:rPr>
          <w:color w:val="242424"/>
          <w:lang w:val="es-CO"/>
        </w:rPr>
        <w:t>tab_carrito</w:t>
      </w:r>
      <w:proofErr w:type="spellEnd"/>
      <w:r w:rsidRPr="008B2D0C">
        <w:rPr>
          <w:color w:val="242424"/>
          <w:lang w:val="es-CO"/>
        </w:rPr>
        <w:t xml:space="preserve">        — Un producto está en N carritos</w:t>
      </w:r>
    </w:p>
    <w:p w14:paraId="541A769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tab_users</w:t>
      </w:r>
      <w:proofErr w:type="spellEnd"/>
      <w:r w:rsidRPr="008B2D0C">
        <w:rPr>
          <w:color w:val="242424"/>
          <w:lang w:val="es-CO"/>
        </w:rPr>
        <w:t xml:space="preserve"> (1) ────────── (N) </w:t>
      </w:r>
      <w:proofErr w:type="spellStart"/>
      <w:r w:rsidRPr="008B2D0C">
        <w:rPr>
          <w:color w:val="242424"/>
          <w:lang w:val="es-CO"/>
        </w:rPr>
        <w:t>tab_carrito</w:t>
      </w:r>
      <w:proofErr w:type="spellEnd"/>
      <w:r w:rsidRPr="008B2D0C">
        <w:rPr>
          <w:color w:val="242424"/>
          <w:lang w:val="es-CO"/>
        </w:rPr>
        <w:t xml:space="preserve">        — Un usuario tiene N </w:t>
      </w:r>
      <w:proofErr w:type="spellStart"/>
      <w:r w:rsidRPr="008B2D0C">
        <w:rPr>
          <w:color w:val="242424"/>
          <w:lang w:val="es-CO"/>
        </w:rPr>
        <w:t>items</w:t>
      </w:r>
      <w:proofErr w:type="spellEnd"/>
      <w:r w:rsidRPr="008B2D0C">
        <w:rPr>
          <w:color w:val="242424"/>
          <w:lang w:val="es-CO"/>
        </w:rPr>
        <w:t xml:space="preserve"> en carrito</w:t>
      </w:r>
    </w:p>
    <w:p w14:paraId="1645949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tab_enc_fact</w:t>
      </w:r>
      <w:proofErr w:type="spellEnd"/>
      <w:r w:rsidRPr="008B2D0C">
        <w:rPr>
          <w:color w:val="242424"/>
          <w:lang w:val="es-CO"/>
        </w:rPr>
        <w:t xml:space="preserve"> (1) ─────── (N) </w:t>
      </w:r>
      <w:proofErr w:type="spellStart"/>
      <w:r w:rsidRPr="008B2D0C">
        <w:rPr>
          <w:color w:val="242424"/>
          <w:lang w:val="es-CO"/>
        </w:rPr>
        <w:t>tab_det_fact</w:t>
      </w:r>
      <w:proofErr w:type="spellEnd"/>
      <w:r w:rsidRPr="008B2D0C">
        <w:rPr>
          <w:color w:val="242424"/>
          <w:lang w:val="es-CO"/>
        </w:rPr>
        <w:t xml:space="preserve">       — Una factura tiene N líneas de detalle</w:t>
      </w:r>
    </w:p>
    <w:p w14:paraId="0662551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tab_enc_fact</w:t>
      </w:r>
      <w:proofErr w:type="spellEnd"/>
      <w:r w:rsidRPr="008B2D0C">
        <w:rPr>
          <w:color w:val="242424"/>
          <w:lang w:val="es-CO"/>
        </w:rPr>
        <w:t xml:space="preserve"> (1) ─────── (N) </w:t>
      </w:r>
      <w:proofErr w:type="spellStart"/>
      <w:r w:rsidRPr="008B2D0C">
        <w:rPr>
          <w:color w:val="242424"/>
          <w:lang w:val="es-CO"/>
        </w:rPr>
        <w:t>tab_kardex</w:t>
      </w:r>
      <w:proofErr w:type="spellEnd"/>
      <w:r w:rsidRPr="008B2D0C">
        <w:rPr>
          <w:color w:val="242424"/>
          <w:lang w:val="es-CO"/>
        </w:rPr>
        <w:t xml:space="preserve">         — Una factura genera N movimientos de </w:t>
      </w:r>
      <w:proofErr w:type="spellStart"/>
      <w:r w:rsidRPr="008B2D0C">
        <w:rPr>
          <w:color w:val="242424"/>
          <w:lang w:val="es-CO"/>
        </w:rPr>
        <w:t>kardex</w:t>
      </w:r>
      <w:proofErr w:type="spellEnd"/>
    </w:p>
    <w:p w14:paraId="05677DA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 xml:space="preserve"> (1) ────── (N) </w:t>
      </w:r>
      <w:proofErr w:type="spellStart"/>
      <w:r w:rsidRPr="008B2D0C">
        <w:rPr>
          <w:color w:val="242424"/>
          <w:lang w:val="es-CO"/>
        </w:rPr>
        <w:t>tab_resenas</w:t>
      </w:r>
      <w:proofErr w:type="spellEnd"/>
      <w:r w:rsidRPr="008B2D0C">
        <w:rPr>
          <w:color w:val="242424"/>
          <w:lang w:val="es-CO"/>
        </w:rPr>
        <w:t xml:space="preserve">        — Un producto tiene N reseñas</w:t>
      </w:r>
    </w:p>
    <w:p w14:paraId="6E4CDDF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tab_users</w:t>
      </w:r>
      <w:proofErr w:type="spellEnd"/>
      <w:r w:rsidRPr="008B2D0C">
        <w:rPr>
          <w:color w:val="242424"/>
          <w:lang w:val="es-CO"/>
        </w:rPr>
        <w:t xml:space="preserve"> (1) ────────── (N) </w:t>
      </w:r>
      <w:proofErr w:type="spellStart"/>
      <w:r w:rsidRPr="008B2D0C">
        <w:rPr>
          <w:color w:val="242424"/>
          <w:lang w:val="es-CO"/>
        </w:rPr>
        <w:t>tab_resenas</w:t>
      </w:r>
      <w:proofErr w:type="spellEnd"/>
      <w:r w:rsidRPr="008B2D0C">
        <w:rPr>
          <w:color w:val="242424"/>
          <w:lang w:val="es-CO"/>
        </w:rPr>
        <w:t xml:space="preserve">        — Un usuario escribe N reseñas</w:t>
      </w:r>
    </w:p>
    <w:p w14:paraId="15EB31B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tab_paises</w:t>
      </w:r>
      <w:proofErr w:type="spellEnd"/>
      <w:r w:rsidRPr="008B2D0C">
        <w:rPr>
          <w:color w:val="242424"/>
          <w:lang w:val="es-CO"/>
        </w:rPr>
        <w:t xml:space="preserve"> (1) ───────── (N) </w:t>
      </w:r>
      <w:proofErr w:type="spellStart"/>
      <w:r w:rsidRPr="008B2D0C">
        <w:rPr>
          <w:color w:val="242424"/>
          <w:lang w:val="es-CO"/>
        </w:rPr>
        <w:t>tab_</w:t>
      </w:r>
      <w:proofErr w:type="gramStart"/>
      <w:r w:rsidRPr="008B2D0C">
        <w:rPr>
          <w:color w:val="242424"/>
          <w:lang w:val="es-CO"/>
        </w:rPr>
        <w:t>departamentos</w:t>
      </w:r>
      <w:proofErr w:type="spellEnd"/>
      <w:r w:rsidRPr="008B2D0C">
        <w:rPr>
          <w:color w:val="242424"/>
          <w:lang w:val="es-CO"/>
        </w:rPr>
        <w:t xml:space="preserve">  —</w:t>
      </w:r>
      <w:proofErr w:type="gramEnd"/>
      <w:r w:rsidRPr="008B2D0C">
        <w:rPr>
          <w:color w:val="242424"/>
          <w:lang w:val="es-CO"/>
        </w:rPr>
        <w:t xml:space="preserve"> Un país tiene N departamentos</w:t>
      </w:r>
    </w:p>
    <w:p w14:paraId="7ADEA76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tab_departamentos</w:t>
      </w:r>
      <w:proofErr w:type="spellEnd"/>
      <w:r w:rsidRPr="008B2D0C">
        <w:rPr>
          <w:color w:val="242424"/>
          <w:lang w:val="es-CO"/>
        </w:rPr>
        <w:t xml:space="preserve"> (1) ── (N) </w:t>
      </w:r>
      <w:proofErr w:type="spellStart"/>
      <w:r w:rsidRPr="008B2D0C">
        <w:rPr>
          <w:color w:val="242424"/>
          <w:lang w:val="es-CO"/>
        </w:rPr>
        <w:t>tab_ciudades</w:t>
      </w:r>
      <w:proofErr w:type="spellEnd"/>
      <w:r w:rsidRPr="008B2D0C">
        <w:rPr>
          <w:color w:val="242424"/>
          <w:lang w:val="es-CO"/>
        </w:rPr>
        <w:t xml:space="preserve">       — Un departamento tiene N ciudades</w:t>
      </w:r>
    </w:p>
    <w:p w14:paraId="4AC9BCB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 xml:space="preserve"> (1) ────── (N) </w:t>
      </w:r>
      <w:proofErr w:type="spellStart"/>
      <w:r w:rsidRPr="008B2D0C">
        <w:rPr>
          <w:color w:val="242424"/>
          <w:lang w:val="es-CO"/>
        </w:rPr>
        <w:t>tab_favoritos</w:t>
      </w:r>
      <w:proofErr w:type="spellEnd"/>
      <w:r w:rsidRPr="008B2D0C">
        <w:rPr>
          <w:color w:val="242424"/>
          <w:lang w:val="es-CO"/>
        </w:rPr>
        <w:t xml:space="preserve">      — Un producto está en N listas de favoritos</w:t>
      </w:r>
    </w:p>
    <w:p w14:paraId="38589FDA" w14:textId="77777777" w:rsidR="00DC0B8F" w:rsidRPr="008B2D0C" w:rsidRDefault="00DC0B8F">
      <w:pPr>
        <w:rPr>
          <w:lang w:val="es-CO"/>
        </w:rPr>
      </w:pPr>
    </w:p>
    <w:p w14:paraId="3AF947F6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4.3. Diccionario de Datos</w:t>
      </w:r>
    </w:p>
    <w:p w14:paraId="084A7313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`</w:t>
      </w:r>
      <w:proofErr w:type="spellStart"/>
      <w:r w:rsidRPr="008B2D0C">
        <w:rPr>
          <w:lang w:val="es-CO"/>
        </w:rPr>
        <w:t>tab_users</w:t>
      </w:r>
      <w:proofErr w:type="spellEnd"/>
      <w:r w:rsidRPr="008B2D0C">
        <w:rPr>
          <w:lang w:val="es-CO"/>
        </w:rPr>
        <w:t>` — Usuarios del sistema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2"/>
        <w:gridCol w:w="2560"/>
        <w:gridCol w:w="2564"/>
        <w:gridCol w:w="2560"/>
      </w:tblGrid>
      <w:tr w:rsidR="00DC0B8F" w14:paraId="164AA0F9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2D570D" w14:textId="77777777" w:rsidR="00DC0B8F" w:rsidRDefault="00000000"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715B94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D2E5AD" w14:textId="77777777" w:rsidR="00DC0B8F" w:rsidRDefault="00000000">
            <w:r>
              <w:rPr>
                <w:b/>
                <w:color w:val="FFFFFF"/>
                <w:sz w:val="17"/>
              </w:rPr>
              <w:t>Restricción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C1FE6D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40BEC656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E3039" w14:textId="77777777" w:rsidR="00DC0B8F" w:rsidRDefault="00000000">
            <w:pPr>
              <w:spacing w:after="0"/>
            </w:pPr>
            <w:r>
              <w:rPr>
                <w:sz w:val="16"/>
              </w:rPr>
              <w:t>id_user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CC449" w14:textId="77777777" w:rsidR="00DC0B8F" w:rsidRDefault="00000000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30C97" w14:textId="77777777" w:rsidR="00DC0B8F" w:rsidRDefault="00000000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70886" w14:textId="77777777" w:rsidR="00DC0B8F" w:rsidRDefault="00000000">
            <w:pPr>
              <w:spacing w:after="0"/>
            </w:pPr>
            <w:r>
              <w:rPr>
                <w:sz w:val="16"/>
              </w:rPr>
              <w:t>Identificador único del usuario</w:t>
            </w:r>
          </w:p>
        </w:tc>
      </w:tr>
      <w:tr w:rsidR="00DC0B8F" w14:paraId="5EF6303B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B99EB" w14:textId="77777777" w:rsidR="00DC0B8F" w:rsidRDefault="00000000">
            <w:pPr>
              <w:spacing w:after="0"/>
            </w:pPr>
            <w:r>
              <w:rPr>
                <w:sz w:val="16"/>
              </w:rPr>
              <w:t>mail_user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CD3EB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AA879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E1C73" w14:textId="77777777" w:rsidR="00DC0B8F" w:rsidRDefault="00000000">
            <w:pPr>
              <w:spacing w:after="0"/>
            </w:pPr>
            <w:r>
              <w:rPr>
                <w:sz w:val="16"/>
              </w:rPr>
              <w:t>Correo electrónico (único)</w:t>
            </w:r>
          </w:p>
        </w:tc>
      </w:tr>
      <w:tr w:rsidR="00DC0B8F" w14:paraId="3A3E19FC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53A13" w14:textId="77777777" w:rsidR="00DC0B8F" w:rsidRDefault="00000000">
            <w:pPr>
              <w:spacing w:after="0"/>
            </w:pPr>
            <w:r>
              <w:rPr>
                <w:sz w:val="16"/>
              </w:rPr>
              <w:t>pass_user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1C14B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144A6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34516" w14:textId="77777777" w:rsidR="00DC0B8F" w:rsidRDefault="00000000">
            <w:pPr>
              <w:spacing w:after="0"/>
            </w:pPr>
            <w:r>
              <w:rPr>
                <w:sz w:val="16"/>
              </w:rPr>
              <w:t>Hash de contraseña (bcrypt)</w:t>
            </w:r>
          </w:p>
        </w:tc>
      </w:tr>
      <w:tr w:rsidR="00DC0B8F" w14:paraId="71348537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7ACD7" w14:textId="77777777" w:rsidR="00DC0B8F" w:rsidRDefault="00000000">
            <w:pPr>
              <w:spacing w:after="0"/>
            </w:pPr>
            <w:r>
              <w:rPr>
                <w:sz w:val="16"/>
              </w:rPr>
              <w:t>nom_user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E9B35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517B2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AE087" w14:textId="77777777" w:rsidR="00DC0B8F" w:rsidRDefault="00000000">
            <w:pPr>
              <w:spacing w:after="0"/>
            </w:pPr>
            <w:r>
              <w:rPr>
                <w:sz w:val="16"/>
              </w:rPr>
              <w:t>Nombres</w:t>
            </w:r>
          </w:p>
        </w:tc>
      </w:tr>
      <w:tr w:rsidR="00DC0B8F" w14:paraId="35604368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777A9" w14:textId="77777777" w:rsidR="00DC0B8F" w:rsidRDefault="00000000">
            <w:pPr>
              <w:spacing w:after="0"/>
            </w:pPr>
            <w:r>
              <w:rPr>
                <w:sz w:val="16"/>
              </w:rPr>
              <w:t>ape_user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6386D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FA9FB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8C9BD" w14:textId="77777777" w:rsidR="00DC0B8F" w:rsidRDefault="00000000">
            <w:pPr>
              <w:spacing w:after="0"/>
            </w:pPr>
            <w:r>
              <w:rPr>
                <w:sz w:val="16"/>
              </w:rPr>
              <w:t>Apellidos</w:t>
            </w:r>
          </w:p>
        </w:tc>
      </w:tr>
      <w:tr w:rsidR="00DC0B8F" w14:paraId="357DEDE2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6CE6A" w14:textId="77777777" w:rsidR="00DC0B8F" w:rsidRDefault="00000000">
            <w:pPr>
              <w:spacing w:after="0"/>
            </w:pPr>
            <w:r>
              <w:rPr>
                <w:sz w:val="16"/>
              </w:rPr>
              <w:t>foto_user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985FC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5E758" w14:textId="77777777" w:rsidR="00DC0B8F" w:rsidRDefault="00000000">
            <w:pPr>
              <w:spacing w:after="0"/>
            </w:pPr>
            <w:r>
              <w:rPr>
                <w:sz w:val="16"/>
              </w:rPr>
              <w:t>Default: images/profiles/default.webp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8E9CC" w14:textId="77777777" w:rsidR="00DC0B8F" w:rsidRDefault="00000000">
            <w:pPr>
              <w:spacing w:after="0"/>
            </w:pPr>
            <w:r>
              <w:rPr>
                <w:sz w:val="16"/>
              </w:rPr>
              <w:t>Foto de perfil</w:t>
            </w:r>
          </w:p>
        </w:tc>
      </w:tr>
      <w:tr w:rsidR="00DC0B8F" w14:paraId="54BBC9C1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BC879" w14:textId="77777777" w:rsidR="00DC0B8F" w:rsidRDefault="00000000">
            <w:pPr>
              <w:spacing w:after="0"/>
            </w:pPr>
            <w:r>
              <w:rPr>
                <w:sz w:val="16"/>
              </w:rPr>
              <w:t>theme_preference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6ADD6" w14:textId="77777777" w:rsidR="00DC0B8F" w:rsidRDefault="00000000">
            <w:pPr>
              <w:spacing w:after="0"/>
            </w:pPr>
            <w:r>
              <w:rPr>
                <w:sz w:val="16"/>
              </w:rPr>
              <w:t>VARCHAR(5)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7C974" w14:textId="77777777" w:rsidR="00DC0B8F" w:rsidRDefault="00000000">
            <w:pPr>
              <w:spacing w:after="0"/>
            </w:pPr>
            <w:r>
              <w:rPr>
                <w:sz w:val="16"/>
              </w:rPr>
              <w:t>CHECK IN ('light','dark')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83165" w14:textId="77777777" w:rsidR="00DC0B8F" w:rsidRDefault="00000000">
            <w:pPr>
              <w:spacing w:after="0"/>
            </w:pPr>
            <w:r>
              <w:rPr>
                <w:sz w:val="16"/>
              </w:rPr>
              <w:t>Preferencia de tema</w:t>
            </w:r>
          </w:p>
        </w:tc>
      </w:tr>
      <w:tr w:rsidR="00DC0B8F" w14:paraId="12D830A2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7D7B1" w14:textId="77777777" w:rsidR="00DC0B8F" w:rsidRDefault="00000000">
            <w:pPr>
              <w:spacing w:after="0"/>
            </w:pPr>
            <w:r>
              <w:rPr>
                <w:sz w:val="16"/>
              </w:rPr>
              <w:t>ult_fec_ingreso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A6E54" w14:textId="77777777" w:rsidR="00DC0B8F" w:rsidRDefault="00000000">
            <w:pPr>
              <w:spacing w:after="0"/>
            </w:pPr>
            <w:r>
              <w:rPr>
                <w:sz w:val="16"/>
              </w:rPr>
              <w:t>TIMESTAMP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75BDE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C14D7" w14:textId="77777777" w:rsidR="00DC0B8F" w:rsidRDefault="00000000">
            <w:pPr>
              <w:spacing w:after="0"/>
            </w:pPr>
            <w:r>
              <w:rPr>
                <w:sz w:val="16"/>
              </w:rPr>
              <w:t>Último inicio de sesión</w:t>
            </w:r>
          </w:p>
        </w:tc>
      </w:tr>
      <w:tr w:rsidR="00DC0B8F" w14:paraId="344F16B6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E76FE" w14:textId="77777777" w:rsidR="00DC0B8F" w:rsidRDefault="00000000">
            <w:pPr>
              <w:spacing w:after="0"/>
            </w:pPr>
            <w:r>
              <w:rPr>
                <w:sz w:val="16"/>
              </w:rPr>
              <w:t>is_deleted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7B455" w14:textId="77777777" w:rsidR="00DC0B8F" w:rsidRDefault="00000000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DF459" w14:textId="77777777" w:rsidR="00DC0B8F" w:rsidRDefault="00000000">
            <w:pPr>
              <w:spacing w:after="0"/>
            </w:pPr>
            <w:r>
              <w:rPr>
                <w:sz w:val="16"/>
              </w:rPr>
              <w:t>NOT NULL DEFAULT FALSE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E183" w14:textId="77777777" w:rsidR="00DC0B8F" w:rsidRDefault="00000000">
            <w:pPr>
              <w:spacing w:after="0"/>
            </w:pPr>
            <w:r>
              <w:rPr>
                <w:sz w:val="16"/>
              </w:rPr>
              <w:t>Borrado lógico</w:t>
            </w:r>
          </w:p>
        </w:tc>
      </w:tr>
    </w:tbl>
    <w:p w14:paraId="59271FD4" w14:textId="77777777" w:rsidR="00DC0B8F" w:rsidRDefault="00DC0B8F"/>
    <w:p w14:paraId="4CFCEE71" w14:textId="77777777" w:rsidR="00DC0B8F" w:rsidRDefault="00000000">
      <w:pPr>
        <w:pStyle w:val="Ttulo3"/>
      </w:pPr>
      <w:r>
        <w:lastRenderedPageBreak/>
        <w:t>`tab_productores` — Artesanos / Vendedores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2"/>
        <w:gridCol w:w="2561"/>
        <w:gridCol w:w="2562"/>
        <w:gridCol w:w="2561"/>
      </w:tblGrid>
      <w:tr w:rsidR="00DC0B8F" w14:paraId="7A4BC91B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544A82" w14:textId="77777777" w:rsidR="00DC0B8F" w:rsidRDefault="00000000"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BB0E75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265EF0" w14:textId="77777777" w:rsidR="00DC0B8F" w:rsidRDefault="00000000">
            <w:r>
              <w:rPr>
                <w:b/>
                <w:color w:val="FFFFFF"/>
                <w:sz w:val="17"/>
              </w:rPr>
              <w:t>Restricción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15257B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2A781B02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F0074" w14:textId="77777777" w:rsidR="00DC0B8F" w:rsidRDefault="00000000">
            <w:pPr>
              <w:spacing w:after="0"/>
            </w:pPr>
            <w:r>
              <w:rPr>
                <w:sz w:val="16"/>
              </w:rPr>
              <w:t>id_tipo_doc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12E7E" w14:textId="77777777" w:rsidR="00DC0B8F" w:rsidRDefault="00000000">
            <w:pPr>
              <w:spacing w:after="0"/>
            </w:pPr>
            <w:r>
              <w:rPr>
                <w:sz w:val="16"/>
              </w:rPr>
              <w:t>DECIMAL(1,0)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17522" w14:textId="77777777" w:rsidR="00DC0B8F" w:rsidRDefault="00000000">
            <w:pPr>
              <w:spacing w:after="0"/>
            </w:pPr>
            <w:r>
              <w:rPr>
                <w:sz w:val="16"/>
              </w:rPr>
              <w:t>FK → tab_tipos_doc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77FA1" w14:textId="77777777" w:rsidR="00DC0B8F" w:rsidRDefault="00000000">
            <w:pPr>
              <w:spacing w:after="0"/>
            </w:pPr>
            <w:r>
              <w:rPr>
                <w:sz w:val="16"/>
              </w:rPr>
              <w:t>Tipo de documento</w:t>
            </w:r>
          </w:p>
        </w:tc>
      </w:tr>
      <w:tr w:rsidR="00DC0B8F" w14:paraId="62CEB1AB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0D532" w14:textId="77777777" w:rsidR="00DC0B8F" w:rsidRDefault="00000000">
            <w:pPr>
              <w:spacing w:after="0"/>
            </w:pPr>
            <w:r>
              <w:rPr>
                <w:sz w:val="16"/>
              </w:rPr>
              <w:t>id_productor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FC538" w14:textId="77777777" w:rsidR="00DC0B8F" w:rsidRDefault="00000000">
            <w:pPr>
              <w:spacing w:after="0"/>
            </w:pPr>
            <w:r>
              <w:rPr>
                <w:sz w:val="16"/>
              </w:rPr>
              <w:t>DECIMAL(10,0)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DB7F5" w14:textId="77777777" w:rsidR="00DC0B8F" w:rsidRDefault="00000000">
            <w:pPr>
              <w:spacing w:after="0"/>
            </w:pPr>
            <w:r>
              <w:rPr>
                <w:sz w:val="16"/>
              </w:rPr>
              <w:t>PK, CHECK(1-9999999999)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6F7D7" w14:textId="77777777" w:rsidR="00DC0B8F" w:rsidRDefault="00000000">
            <w:pPr>
              <w:spacing w:after="0"/>
            </w:pPr>
            <w:r>
              <w:rPr>
                <w:sz w:val="16"/>
              </w:rPr>
              <w:t>Número de documento</w:t>
            </w:r>
          </w:p>
        </w:tc>
      </w:tr>
      <w:tr w:rsidR="00DC0B8F" w14:paraId="0266471A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2E0A9" w14:textId="77777777" w:rsidR="00DC0B8F" w:rsidRDefault="00000000">
            <w:pPr>
              <w:spacing w:after="0"/>
            </w:pPr>
            <w:r>
              <w:rPr>
                <w:sz w:val="16"/>
              </w:rPr>
              <w:t>id_user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190AE" w14:textId="77777777" w:rsidR="00DC0B8F" w:rsidRDefault="00000000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84285" w14:textId="77777777" w:rsidR="00DC0B8F" w:rsidRDefault="00000000">
            <w:pPr>
              <w:spacing w:after="0"/>
            </w:pPr>
            <w:r>
              <w:rPr>
                <w:sz w:val="16"/>
              </w:rPr>
              <w:t>FK → tab_users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CC3F4" w14:textId="77777777" w:rsidR="00DC0B8F" w:rsidRDefault="00000000">
            <w:pPr>
              <w:spacing w:after="0"/>
            </w:pPr>
            <w:r>
              <w:rPr>
                <w:sz w:val="16"/>
              </w:rPr>
              <w:t>Usuario asociado</w:t>
            </w:r>
          </w:p>
        </w:tc>
      </w:tr>
      <w:tr w:rsidR="00DC0B8F" w14:paraId="5F1D7E5E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273A8" w14:textId="77777777" w:rsidR="00DC0B8F" w:rsidRDefault="00000000">
            <w:pPr>
              <w:spacing w:after="0"/>
            </w:pPr>
            <w:r>
              <w:rPr>
                <w:sz w:val="16"/>
              </w:rPr>
              <w:t>dir_prod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BCB40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13136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9D217" w14:textId="77777777" w:rsidR="00DC0B8F" w:rsidRDefault="00000000">
            <w:pPr>
              <w:spacing w:after="0"/>
            </w:pPr>
            <w:r>
              <w:rPr>
                <w:sz w:val="16"/>
              </w:rPr>
              <w:t>Dirección</w:t>
            </w:r>
          </w:p>
        </w:tc>
      </w:tr>
      <w:tr w:rsidR="00DC0B8F" w14:paraId="7F019D0B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5B6F7" w14:textId="77777777" w:rsidR="00DC0B8F" w:rsidRDefault="00000000">
            <w:pPr>
              <w:spacing w:after="0"/>
            </w:pPr>
            <w:r>
              <w:rPr>
                <w:sz w:val="16"/>
              </w:rPr>
              <w:t>id_pais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8DAE6" w14:textId="77777777" w:rsidR="00DC0B8F" w:rsidRDefault="00000000">
            <w:pPr>
              <w:spacing w:after="0"/>
            </w:pPr>
            <w:r>
              <w:rPr>
                <w:sz w:val="16"/>
              </w:rPr>
              <w:t>DECIMAL(3,0)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29A19" w14:textId="77777777" w:rsidR="00DC0B8F" w:rsidRDefault="00000000">
            <w:pPr>
              <w:spacing w:after="0"/>
            </w:pPr>
            <w:r>
              <w:rPr>
                <w:sz w:val="16"/>
              </w:rPr>
              <w:t>FK → tab_paises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E842E" w14:textId="77777777" w:rsidR="00DC0B8F" w:rsidRDefault="00000000">
            <w:pPr>
              <w:spacing w:after="0"/>
            </w:pPr>
            <w:r>
              <w:rPr>
                <w:sz w:val="16"/>
              </w:rPr>
              <w:t>País</w:t>
            </w:r>
          </w:p>
        </w:tc>
      </w:tr>
      <w:tr w:rsidR="00DC0B8F" w14:paraId="12096389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2A203" w14:textId="77777777" w:rsidR="00DC0B8F" w:rsidRDefault="00000000">
            <w:pPr>
              <w:spacing w:after="0"/>
            </w:pPr>
            <w:r>
              <w:rPr>
                <w:sz w:val="16"/>
              </w:rPr>
              <w:t>id_ciudad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E36F7" w14:textId="77777777" w:rsidR="00DC0B8F" w:rsidRDefault="00000000">
            <w:pPr>
              <w:spacing w:after="0"/>
            </w:pPr>
            <w:r>
              <w:rPr>
                <w:sz w:val="16"/>
              </w:rPr>
              <w:t>DECIMAL(5,0)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F6E88" w14:textId="77777777" w:rsidR="00DC0B8F" w:rsidRDefault="00000000">
            <w:pPr>
              <w:spacing w:after="0"/>
            </w:pPr>
            <w:r>
              <w:rPr>
                <w:sz w:val="16"/>
              </w:rPr>
              <w:t>FK → tab_ciudades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03837" w14:textId="77777777" w:rsidR="00DC0B8F" w:rsidRDefault="00000000">
            <w:pPr>
              <w:spacing w:after="0"/>
            </w:pPr>
            <w:r>
              <w:rPr>
                <w:sz w:val="16"/>
              </w:rPr>
              <w:t>Ciudad</w:t>
            </w:r>
          </w:p>
        </w:tc>
      </w:tr>
      <w:tr w:rsidR="00DC0B8F" w14:paraId="6F6FD5D6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C322C" w14:textId="77777777" w:rsidR="00DC0B8F" w:rsidRDefault="00000000">
            <w:pPr>
              <w:spacing w:after="0"/>
            </w:pPr>
            <w:r>
              <w:rPr>
                <w:sz w:val="16"/>
              </w:rPr>
              <w:t>id_departamento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D8CB0" w14:textId="77777777" w:rsidR="00DC0B8F" w:rsidRDefault="00000000">
            <w:pPr>
              <w:spacing w:after="0"/>
            </w:pPr>
            <w:r>
              <w:rPr>
                <w:sz w:val="16"/>
              </w:rPr>
              <w:t>DECIMAL(2,0)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B1972" w14:textId="77777777" w:rsidR="00DC0B8F" w:rsidRDefault="00000000">
            <w:pPr>
              <w:spacing w:after="0"/>
            </w:pPr>
            <w:r>
              <w:rPr>
                <w:sz w:val="16"/>
              </w:rPr>
              <w:t>FK → tab_departamentos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C1EA0" w14:textId="77777777" w:rsidR="00DC0B8F" w:rsidRDefault="00000000">
            <w:pPr>
              <w:spacing w:after="0"/>
            </w:pPr>
            <w:r>
              <w:rPr>
                <w:sz w:val="16"/>
              </w:rPr>
              <w:t>Departamento</w:t>
            </w:r>
          </w:p>
        </w:tc>
      </w:tr>
      <w:tr w:rsidR="00DC0B8F" w14:paraId="6FC4E370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B5A5F" w14:textId="77777777" w:rsidR="00DC0B8F" w:rsidRDefault="00000000">
            <w:pPr>
              <w:spacing w:after="0"/>
            </w:pPr>
            <w:r>
              <w:rPr>
                <w:sz w:val="16"/>
              </w:rPr>
              <w:t>id_grupo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6AA15" w14:textId="77777777" w:rsidR="00DC0B8F" w:rsidRDefault="00000000">
            <w:pPr>
              <w:spacing w:after="0"/>
            </w:pPr>
            <w:r>
              <w:rPr>
                <w:sz w:val="16"/>
              </w:rPr>
              <w:t>DECIMAL(12,0)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7AA9D" w14:textId="77777777" w:rsidR="00DC0B8F" w:rsidRDefault="00000000">
            <w:pPr>
              <w:spacing w:after="0"/>
            </w:pPr>
            <w:r>
              <w:rPr>
                <w:sz w:val="16"/>
              </w:rPr>
              <w:t>FK → tab_grupos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931B7" w14:textId="77777777" w:rsidR="00DC0B8F" w:rsidRDefault="00000000">
            <w:pPr>
              <w:spacing w:after="0"/>
            </w:pPr>
            <w:r>
              <w:rPr>
                <w:sz w:val="16"/>
              </w:rPr>
              <w:t>Grupo poblacional</w:t>
            </w:r>
          </w:p>
        </w:tc>
      </w:tr>
      <w:tr w:rsidR="00DC0B8F" w14:paraId="3F0CC8CC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63519" w14:textId="77777777" w:rsidR="00DC0B8F" w:rsidRDefault="00000000">
            <w:pPr>
              <w:spacing w:after="0"/>
            </w:pPr>
            <w:r>
              <w:rPr>
                <w:sz w:val="16"/>
              </w:rPr>
              <w:t>id_banco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FF232" w14:textId="77777777" w:rsidR="00DC0B8F" w:rsidRDefault="00000000">
            <w:pPr>
              <w:spacing w:after="0"/>
            </w:pPr>
            <w:r>
              <w:rPr>
                <w:sz w:val="16"/>
              </w:rPr>
              <w:t>DECIMAL(2,0)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B5A95" w14:textId="77777777" w:rsidR="00DC0B8F" w:rsidRDefault="00000000">
            <w:pPr>
              <w:spacing w:after="0"/>
            </w:pPr>
            <w:r>
              <w:rPr>
                <w:sz w:val="16"/>
              </w:rPr>
              <w:t>FK → tab_bancos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EC79E" w14:textId="77777777" w:rsidR="00DC0B8F" w:rsidRDefault="00000000">
            <w:pPr>
              <w:spacing w:after="0"/>
            </w:pPr>
            <w:r>
              <w:rPr>
                <w:sz w:val="16"/>
              </w:rPr>
              <w:t>Banco</w:t>
            </w:r>
          </w:p>
        </w:tc>
      </w:tr>
      <w:tr w:rsidR="00DC0B8F" w14:paraId="66C07544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01020" w14:textId="77777777" w:rsidR="00DC0B8F" w:rsidRDefault="00000000">
            <w:pPr>
              <w:spacing w:after="0"/>
            </w:pPr>
            <w:r>
              <w:rPr>
                <w:sz w:val="16"/>
              </w:rPr>
              <w:t>id_cuenta_prod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7898C" w14:textId="77777777" w:rsidR="00DC0B8F" w:rsidRDefault="00000000">
            <w:pPr>
              <w:spacing w:after="0"/>
            </w:pPr>
            <w:r>
              <w:rPr>
                <w:sz w:val="16"/>
              </w:rPr>
              <w:t>DECIMAL(20,0)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4853F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87D02" w14:textId="77777777" w:rsidR="00DC0B8F" w:rsidRDefault="00000000">
            <w:pPr>
              <w:spacing w:after="0"/>
            </w:pPr>
            <w:r>
              <w:rPr>
                <w:sz w:val="16"/>
              </w:rPr>
              <w:t>Cuenta bancaria</w:t>
            </w:r>
          </w:p>
        </w:tc>
      </w:tr>
      <w:tr w:rsidR="00DC0B8F" w14:paraId="0A926520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F8CBF" w14:textId="77777777" w:rsidR="00DC0B8F" w:rsidRDefault="00000000">
            <w:pPr>
              <w:spacing w:after="0"/>
            </w:pPr>
            <w:r>
              <w:rPr>
                <w:sz w:val="16"/>
              </w:rPr>
              <w:t>tipo_cuenta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72319" w14:textId="77777777" w:rsidR="00DC0B8F" w:rsidRDefault="00000000">
            <w:pPr>
              <w:spacing w:after="0"/>
            </w:pPr>
            <w:r>
              <w:rPr>
                <w:sz w:val="16"/>
              </w:rPr>
              <w:t>DECIMAL(1,0)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A5A43" w14:textId="77777777" w:rsidR="00DC0B8F" w:rsidRDefault="00000000">
            <w:pPr>
              <w:spacing w:after="0"/>
            </w:pPr>
            <w:r>
              <w:rPr>
                <w:sz w:val="16"/>
              </w:rPr>
              <w:t>1=Ahorros, 2=Corriente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59F05" w14:textId="77777777" w:rsidR="00DC0B8F" w:rsidRDefault="00000000">
            <w:pPr>
              <w:spacing w:after="0"/>
            </w:pPr>
            <w:r>
              <w:rPr>
                <w:sz w:val="16"/>
              </w:rPr>
              <w:t>Tipo de cuenta</w:t>
            </w:r>
          </w:p>
        </w:tc>
      </w:tr>
    </w:tbl>
    <w:p w14:paraId="2D3E3C17" w14:textId="77777777" w:rsidR="00DC0B8F" w:rsidRDefault="00DC0B8F"/>
    <w:p w14:paraId="4794126D" w14:textId="77777777" w:rsidR="00DC0B8F" w:rsidRDefault="00000000">
      <w:pPr>
        <w:pStyle w:val="Ttulo3"/>
      </w:pPr>
      <w:r>
        <w:t>`tab_productos` — Productos del catálogo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2"/>
        <w:gridCol w:w="2561"/>
        <w:gridCol w:w="2562"/>
        <w:gridCol w:w="2561"/>
      </w:tblGrid>
      <w:tr w:rsidR="00DC0B8F" w14:paraId="4074F380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93B1CC" w14:textId="77777777" w:rsidR="00DC0B8F" w:rsidRDefault="00000000"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189C8D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3AA4F7" w14:textId="77777777" w:rsidR="00DC0B8F" w:rsidRDefault="00000000">
            <w:r>
              <w:rPr>
                <w:b/>
                <w:color w:val="FFFFFF"/>
                <w:sz w:val="17"/>
              </w:rPr>
              <w:t>Restricción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D7661A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233A9F30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E394F" w14:textId="77777777" w:rsidR="00DC0B8F" w:rsidRDefault="00000000">
            <w:pPr>
              <w:spacing w:after="0"/>
            </w:pPr>
            <w:r>
              <w:rPr>
                <w:sz w:val="16"/>
              </w:rPr>
              <w:t>id_productor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9744C" w14:textId="77777777" w:rsidR="00DC0B8F" w:rsidRDefault="00000000">
            <w:pPr>
              <w:spacing w:after="0"/>
            </w:pPr>
            <w:r>
              <w:rPr>
                <w:sz w:val="16"/>
              </w:rPr>
              <w:t>DECIMAL(10,0)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F7753" w14:textId="77777777" w:rsidR="00DC0B8F" w:rsidRDefault="00000000">
            <w:pPr>
              <w:spacing w:after="0"/>
            </w:pPr>
            <w:r>
              <w:rPr>
                <w:sz w:val="16"/>
              </w:rPr>
              <w:t>FK → tab_productores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1A4C3" w14:textId="77777777" w:rsidR="00DC0B8F" w:rsidRDefault="00000000">
            <w:pPr>
              <w:spacing w:after="0"/>
            </w:pPr>
            <w:r>
              <w:rPr>
                <w:sz w:val="16"/>
              </w:rPr>
              <w:t>Productor dueño</w:t>
            </w:r>
          </w:p>
        </w:tc>
      </w:tr>
      <w:tr w:rsidR="00DC0B8F" w14:paraId="3D61E972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9BFD1" w14:textId="77777777" w:rsidR="00DC0B8F" w:rsidRDefault="00000000">
            <w:pPr>
              <w:spacing w:after="0"/>
            </w:pPr>
            <w:r>
              <w:rPr>
                <w:sz w:val="16"/>
              </w:rPr>
              <w:t>id_producto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0846C" w14:textId="77777777" w:rsidR="00DC0B8F" w:rsidRDefault="00000000">
            <w:pPr>
              <w:spacing w:after="0"/>
            </w:pPr>
            <w:r>
              <w:rPr>
                <w:sz w:val="16"/>
              </w:rPr>
              <w:t>DECIMAL(12,0)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518BA" w14:textId="77777777" w:rsidR="00DC0B8F" w:rsidRDefault="00000000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243DA" w14:textId="77777777" w:rsidR="00DC0B8F" w:rsidRDefault="00000000">
            <w:pPr>
              <w:spacing w:after="0"/>
            </w:pPr>
            <w:r>
              <w:rPr>
                <w:sz w:val="16"/>
              </w:rPr>
              <w:t>ID del producto</w:t>
            </w:r>
          </w:p>
        </w:tc>
      </w:tr>
      <w:tr w:rsidR="00DC0B8F" w14:paraId="052A0D98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59FCA" w14:textId="77777777" w:rsidR="00DC0B8F" w:rsidRDefault="00000000">
            <w:pPr>
              <w:spacing w:after="0"/>
            </w:pPr>
            <w:r>
              <w:rPr>
                <w:sz w:val="16"/>
              </w:rPr>
              <w:t>nom_producto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FFF5F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4A413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72819" w14:textId="77777777" w:rsidR="00DC0B8F" w:rsidRDefault="00000000">
            <w:pPr>
              <w:spacing w:after="0"/>
            </w:pPr>
            <w:r>
              <w:rPr>
                <w:sz w:val="16"/>
              </w:rPr>
              <w:t>Nombre</w:t>
            </w:r>
          </w:p>
        </w:tc>
      </w:tr>
      <w:tr w:rsidR="00DC0B8F" w14:paraId="6AE251A0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830C6" w14:textId="77777777" w:rsidR="00DC0B8F" w:rsidRDefault="00000000">
            <w:pPr>
              <w:spacing w:after="0"/>
            </w:pPr>
            <w:r>
              <w:rPr>
                <w:sz w:val="16"/>
              </w:rPr>
              <w:t>stock_productor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3EA62" w14:textId="77777777" w:rsidR="00DC0B8F" w:rsidRDefault="00000000">
            <w:pPr>
              <w:spacing w:after="0"/>
            </w:pPr>
            <w:r>
              <w:rPr>
                <w:sz w:val="16"/>
              </w:rPr>
              <w:t>DECIMAL(12,0)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36BE6" w14:textId="77777777" w:rsidR="00DC0B8F" w:rsidRDefault="00000000">
            <w:pPr>
              <w:spacing w:after="0"/>
            </w:pPr>
            <w:r>
              <w:rPr>
                <w:sz w:val="16"/>
              </w:rPr>
              <w:t>NOT NULL DEFAULT 0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F162B" w14:textId="77777777" w:rsidR="00DC0B8F" w:rsidRDefault="00000000">
            <w:pPr>
              <w:spacing w:after="0"/>
            </w:pPr>
            <w:r>
              <w:rPr>
                <w:sz w:val="16"/>
              </w:rPr>
              <w:t>Stock disponible</w:t>
            </w:r>
          </w:p>
        </w:tc>
      </w:tr>
      <w:tr w:rsidR="00DC0B8F" w14:paraId="39D76C41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25772" w14:textId="77777777" w:rsidR="00DC0B8F" w:rsidRDefault="00000000">
            <w:pPr>
              <w:spacing w:after="0"/>
            </w:pPr>
            <w:r>
              <w:rPr>
                <w:sz w:val="16"/>
              </w:rPr>
              <w:t>id_categoria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16EAD" w14:textId="77777777" w:rsidR="00DC0B8F" w:rsidRDefault="00000000">
            <w:pPr>
              <w:spacing w:after="0"/>
            </w:pPr>
            <w:r>
              <w:rPr>
                <w:sz w:val="16"/>
              </w:rPr>
              <w:t>DECIMAL(12,0)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FE0E1" w14:textId="77777777" w:rsidR="00DC0B8F" w:rsidRDefault="00000000">
            <w:pPr>
              <w:spacing w:after="0"/>
            </w:pPr>
            <w:r>
              <w:rPr>
                <w:sz w:val="16"/>
              </w:rPr>
              <w:t>FK → tab_categorias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2DF26" w14:textId="77777777" w:rsidR="00DC0B8F" w:rsidRDefault="00000000">
            <w:pPr>
              <w:spacing w:after="0"/>
            </w:pPr>
            <w:r>
              <w:rPr>
                <w:sz w:val="16"/>
              </w:rPr>
              <w:t>Categoría</w:t>
            </w:r>
          </w:p>
        </w:tc>
      </w:tr>
      <w:tr w:rsidR="00DC0B8F" w14:paraId="407839B4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0BCFA" w14:textId="77777777" w:rsidR="00DC0B8F" w:rsidRDefault="00000000">
            <w:pPr>
              <w:spacing w:after="0"/>
            </w:pPr>
            <w:r>
              <w:rPr>
                <w:sz w:val="16"/>
              </w:rPr>
              <w:t>id_color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E819C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F1FC1" w14:textId="77777777" w:rsidR="00DC0B8F" w:rsidRDefault="00000000">
            <w:pPr>
              <w:spacing w:after="0"/>
            </w:pPr>
            <w:r>
              <w:rPr>
                <w:sz w:val="16"/>
              </w:rPr>
              <w:t>FK → tab_color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20009" w14:textId="77777777" w:rsidR="00DC0B8F" w:rsidRDefault="00000000">
            <w:pPr>
              <w:spacing w:after="0"/>
            </w:pPr>
            <w:r>
              <w:rPr>
                <w:sz w:val="16"/>
              </w:rPr>
              <w:t>Color principal</w:t>
            </w:r>
          </w:p>
        </w:tc>
      </w:tr>
      <w:tr w:rsidR="00DC0B8F" w14:paraId="0E5AD5B2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A7F76" w14:textId="77777777" w:rsidR="00DC0B8F" w:rsidRDefault="00000000">
            <w:pPr>
              <w:spacing w:after="0"/>
            </w:pPr>
            <w:r>
              <w:rPr>
                <w:sz w:val="16"/>
              </w:rPr>
              <w:t>id_oficio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8C03D" w14:textId="77777777" w:rsidR="00DC0B8F" w:rsidRDefault="00000000">
            <w:pPr>
              <w:spacing w:after="0"/>
            </w:pPr>
            <w:r>
              <w:rPr>
                <w:sz w:val="16"/>
              </w:rPr>
              <w:t>DECIMAL(12,0)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3ACFE" w14:textId="77777777" w:rsidR="00DC0B8F" w:rsidRDefault="00000000">
            <w:pPr>
              <w:spacing w:after="0"/>
            </w:pPr>
            <w:r>
              <w:rPr>
                <w:sz w:val="16"/>
              </w:rPr>
              <w:t>FK → tab_oficios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05507" w14:textId="77777777" w:rsidR="00DC0B8F" w:rsidRDefault="00000000">
            <w:pPr>
              <w:spacing w:after="0"/>
            </w:pPr>
            <w:r>
              <w:rPr>
                <w:sz w:val="16"/>
              </w:rPr>
              <w:t>Oficio artesanal</w:t>
            </w:r>
          </w:p>
        </w:tc>
      </w:tr>
      <w:tr w:rsidR="00DC0B8F" w14:paraId="49FC1C99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4D3B9" w14:textId="77777777" w:rsidR="00DC0B8F" w:rsidRDefault="00000000">
            <w:pPr>
              <w:spacing w:after="0"/>
            </w:pPr>
            <w:r>
              <w:rPr>
                <w:sz w:val="16"/>
              </w:rPr>
              <w:t>id_materia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B33AE" w14:textId="77777777" w:rsidR="00DC0B8F" w:rsidRDefault="00000000">
            <w:pPr>
              <w:spacing w:after="0"/>
            </w:pPr>
            <w:r>
              <w:rPr>
                <w:sz w:val="16"/>
              </w:rPr>
              <w:t>DECIMAL(12,0)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A5B06" w14:textId="77777777" w:rsidR="00DC0B8F" w:rsidRDefault="00000000">
            <w:pPr>
              <w:spacing w:after="0"/>
            </w:pPr>
            <w:r>
              <w:rPr>
                <w:sz w:val="16"/>
              </w:rPr>
              <w:t>FK → tab_materia_prima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2D397" w14:textId="77777777" w:rsidR="00DC0B8F" w:rsidRDefault="00000000">
            <w:pPr>
              <w:spacing w:after="0"/>
            </w:pPr>
            <w:r>
              <w:rPr>
                <w:sz w:val="16"/>
              </w:rPr>
              <w:t>Materia prima</w:t>
            </w:r>
          </w:p>
        </w:tc>
      </w:tr>
      <w:tr w:rsidR="00DC0B8F" w14:paraId="6258193B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20421" w14:textId="77777777" w:rsidR="00DC0B8F" w:rsidRDefault="00000000">
            <w:pPr>
              <w:spacing w:after="0"/>
            </w:pPr>
            <w:r>
              <w:rPr>
                <w:sz w:val="16"/>
              </w:rPr>
              <w:t>precio_producto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54B11" w14:textId="77777777" w:rsidR="00DC0B8F" w:rsidRDefault="00000000">
            <w:pPr>
              <w:spacing w:after="0"/>
            </w:pPr>
            <w:r>
              <w:rPr>
                <w:sz w:val="16"/>
              </w:rPr>
              <w:t>DECIMAL(12,2)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DA649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139EC" w14:textId="77777777" w:rsidR="00DC0B8F" w:rsidRDefault="00000000">
            <w:pPr>
              <w:spacing w:after="0"/>
            </w:pPr>
            <w:r>
              <w:rPr>
                <w:sz w:val="16"/>
              </w:rPr>
              <w:t>Precio</w:t>
            </w:r>
          </w:p>
        </w:tc>
      </w:tr>
      <w:tr w:rsidR="00DC0B8F" w14:paraId="2E1C88B4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C812" w14:textId="77777777" w:rsidR="00DC0B8F" w:rsidRDefault="00000000">
            <w:pPr>
              <w:spacing w:after="0"/>
            </w:pPr>
            <w:r>
              <w:rPr>
                <w:sz w:val="16"/>
              </w:rPr>
              <w:t>descripcion_producto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43A00" w14:textId="77777777" w:rsidR="00DC0B8F" w:rsidRDefault="00000000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1D535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D4FD5" w14:textId="77777777" w:rsidR="00DC0B8F" w:rsidRDefault="00000000">
            <w:pPr>
              <w:spacing w:after="0"/>
            </w:pPr>
            <w:r>
              <w:rPr>
                <w:sz w:val="16"/>
              </w:rPr>
              <w:t>Descripción</w:t>
            </w:r>
          </w:p>
        </w:tc>
      </w:tr>
      <w:tr w:rsidR="00DC0B8F" w14:paraId="1BF1E045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53191" w14:textId="77777777" w:rsidR="00DC0B8F" w:rsidRDefault="00000000">
            <w:pPr>
              <w:spacing w:after="0"/>
            </w:pPr>
            <w:r>
              <w:rPr>
                <w:sz w:val="16"/>
              </w:rPr>
              <w:t>validation_status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B48CA" w14:textId="77777777" w:rsidR="00DC0B8F" w:rsidRDefault="00000000"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4414E" w14:textId="77777777" w:rsidR="00DC0B8F" w:rsidRDefault="00000000">
            <w:pPr>
              <w:spacing w:after="0"/>
            </w:pPr>
            <w:r>
              <w:rPr>
                <w:sz w:val="16"/>
              </w:rPr>
              <w:t>CHECK: pending_review, approved, rejected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A1198" w14:textId="77777777" w:rsidR="00DC0B8F" w:rsidRDefault="00000000">
            <w:pPr>
              <w:spacing w:after="0"/>
            </w:pPr>
            <w:r>
              <w:rPr>
                <w:sz w:val="16"/>
              </w:rPr>
              <w:t>Estado validación IA</w:t>
            </w:r>
          </w:p>
        </w:tc>
      </w:tr>
      <w:tr w:rsidR="00DC0B8F" w14:paraId="65CE4AB2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567B2" w14:textId="77777777" w:rsidR="00DC0B8F" w:rsidRDefault="00000000">
            <w:pPr>
              <w:spacing w:after="0"/>
            </w:pPr>
            <w:r>
              <w:rPr>
                <w:sz w:val="16"/>
              </w:rPr>
              <w:t>is_active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7ED16" w14:textId="77777777" w:rsidR="00DC0B8F" w:rsidRDefault="00000000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F1B2A" w14:textId="77777777" w:rsidR="00DC0B8F" w:rsidRDefault="00000000">
            <w:pPr>
              <w:spacing w:after="0"/>
            </w:pPr>
            <w:r>
              <w:rPr>
                <w:sz w:val="16"/>
              </w:rPr>
              <w:t>DEFAULT TRUE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2009D" w14:textId="77777777" w:rsidR="00DC0B8F" w:rsidRDefault="00000000">
            <w:pPr>
              <w:spacing w:after="0"/>
            </w:pPr>
            <w:r>
              <w:rPr>
                <w:sz w:val="16"/>
              </w:rPr>
              <w:t>Visibilidad en catálogo</w:t>
            </w:r>
          </w:p>
        </w:tc>
      </w:tr>
      <w:tr w:rsidR="00DC0B8F" w14:paraId="2E92C813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46954" w14:textId="77777777" w:rsidR="00DC0B8F" w:rsidRDefault="00000000">
            <w:pPr>
              <w:spacing w:after="0"/>
            </w:pPr>
            <w:r>
              <w:rPr>
                <w:sz w:val="16"/>
              </w:rPr>
              <w:t>vistas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98D1D" w14:textId="77777777" w:rsidR="00DC0B8F" w:rsidRDefault="00000000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763F6" w14:textId="77777777" w:rsidR="00DC0B8F" w:rsidRDefault="00000000">
            <w:pPr>
              <w:spacing w:after="0"/>
            </w:pPr>
            <w:r>
              <w:rPr>
                <w:sz w:val="16"/>
              </w:rPr>
              <w:t>DEFAULT 0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2805A" w14:textId="77777777" w:rsidR="00DC0B8F" w:rsidRDefault="00000000">
            <w:pPr>
              <w:spacing w:after="0"/>
            </w:pPr>
            <w:r>
              <w:rPr>
                <w:sz w:val="16"/>
              </w:rPr>
              <w:t>Contador de visitas</w:t>
            </w:r>
          </w:p>
        </w:tc>
      </w:tr>
    </w:tbl>
    <w:p w14:paraId="50125067" w14:textId="77777777" w:rsidR="00DC0B8F" w:rsidRDefault="00DC0B8F"/>
    <w:p w14:paraId="69A34E8A" w14:textId="77777777" w:rsidR="00DC0B8F" w:rsidRPr="008B2D0C" w:rsidRDefault="00000000">
      <w:pPr>
        <w:pStyle w:val="CaptionPlaceholder"/>
        <w:pBdr>
          <w:left w:val="single" w:sz="12" w:space="6" w:color="2F5D50"/>
        </w:pBdr>
        <w:shd w:val="clear" w:color="auto" w:fill="EEF5F1"/>
        <w:rPr>
          <w:lang w:val="es-CO"/>
        </w:rPr>
      </w:pPr>
      <w:r w:rsidRPr="008B2D0C">
        <w:rPr>
          <w:b/>
          <w:color w:val="444444"/>
          <w:sz w:val="19"/>
          <w:lang w:val="es-CO"/>
        </w:rPr>
        <w:t>Restricción crítica (`</w:t>
      </w:r>
      <w:proofErr w:type="spellStart"/>
      <w:r w:rsidRPr="008B2D0C">
        <w:rPr>
          <w:b/>
          <w:color w:val="444444"/>
          <w:sz w:val="19"/>
          <w:lang w:val="es-CO"/>
        </w:rPr>
        <w:t>chk_pp_stock_activo</w:t>
      </w:r>
      <w:proofErr w:type="spellEnd"/>
      <w:r w:rsidRPr="008B2D0C">
        <w:rPr>
          <w:b/>
          <w:color w:val="444444"/>
          <w:sz w:val="19"/>
          <w:lang w:val="es-CO"/>
        </w:rPr>
        <w:t>`):</w:t>
      </w:r>
    </w:p>
    <w:p w14:paraId="3908FD25" w14:textId="77777777" w:rsidR="00DC0B8F" w:rsidRDefault="00000000">
      <w:pPr>
        <w:pStyle w:val="CaptionPlaceholder"/>
        <w:pBdr>
          <w:left w:val="single" w:sz="12" w:space="6" w:color="2F5D50"/>
        </w:pBdr>
        <w:shd w:val="clear" w:color="auto" w:fill="EEF5F1"/>
      </w:pPr>
      <w:r>
        <w:rPr>
          <w:color w:val="444444"/>
          <w:sz w:val="19"/>
        </w:rPr>
        <w:t>```</w:t>
      </w:r>
      <w:proofErr w:type="spellStart"/>
      <w:r>
        <w:rPr>
          <w:color w:val="444444"/>
          <w:sz w:val="19"/>
        </w:rPr>
        <w:t>sql</w:t>
      </w:r>
      <w:proofErr w:type="spellEnd"/>
    </w:p>
    <w:p w14:paraId="28E43555" w14:textId="77777777" w:rsidR="00DC0B8F" w:rsidRDefault="00000000">
      <w:pPr>
        <w:pStyle w:val="CaptionPlaceholder"/>
        <w:pBdr>
          <w:left w:val="single" w:sz="12" w:space="6" w:color="2F5D50"/>
        </w:pBdr>
        <w:shd w:val="clear" w:color="auto" w:fill="EEF5F1"/>
      </w:pPr>
      <w:r>
        <w:rPr>
          <w:color w:val="444444"/>
          <w:sz w:val="19"/>
        </w:rPr>
        <w:t>CHECK (</w:t>
      </w:r>
    </w:p>
    <w:p w14:paraId="55DEBCE5" w14:textId="77777777" w:rsidR="00DC0B8F" w:rsidRDefault="00000000">
      <w:pPr>
        <w:pStyle w:val="CaptionPlaceholder"/>
        <w:pBdr>
          <w:left w:val="single" w:sz="12" w:space="6" w:color="2F5D50"/>
        </w:pBdr>
        <w:shd w:val="clear" w:color="auto" w:fill="EEF5F1"/>
      </w:pPr>
      <w:r>
        <w:rPr>
          <w:color w:val="444444"/>
          <w:sz w:val="19"/>
        </w:rPr>
        <w:t xml:space="preserve">  (validation_status = 'pending_review' AND is_active = FALSE) OR</w:t>
      </w:r>
    </w:p>
    <w:p w14:paraId="5D016DD0" w14:textId="77777777" w:rsidR="00DC0B8F" w:rsidRDefault="00000000">
      <w:pPr>
        <w:pStyle w:val="CaptionPlaceholder"/>
        <w:pBdr>
          <w:left w:val="single" w:sz="12" w:space="6" w:color="2F5D50"/>
        </w:pBdr>
        <w:shd w:val="clear" w:color="auto" w:fill="EEF5F1"/>
      </w:pPr>
      <w:r>
        <w:rPr>
          <w:color w:val="444444"/>
          <w:sz w:val="19"/>
        </w:rPr>
        <w:t xml:space="preserve">  (stock_productor &gt; 0 AND is_active = TRUE) OR</w:t>
      </w:r>
    </w:p>
    <w:p w14:paraId="1ADEAF7D" w14:textId="77777777" w:rsidR="00DC0B8F" w:rsidRDefault="00000000">
      <w:pPr>
        <w:pStyle w:val="CaptionPlaceholder"/>
        <w:pBdr>
          <w:left w:val="single" w:sz="12" w:space="6" w:color="2F5D50"/>
        </w:pBdr>
        <w:shd w:val="clear" w:color="auto" w:fill="EEF5F1"/>
      </w:pPr>
      <w:r>
        <w:rPr>
          <w:color w:val="444444"/>
          <w:sz w:val="19"/>
        </w:rPr>
        <w:t xml:space="preserve">  (stock_productor = 0 AND is_active = FALSE)</w:t>
      </w:r>
    </w:p>
    <w:p w14:paraId="6BFF099A" w14:textId="77777777" w:rsidR="00DC0B8F" w:rsidRPr="008B2D0C" w:rsidRDefault="00000000">
      <w:pPr>
        <w:pStyle w:val="CaptionPlaceholder"/>
        <w:pBdr>
          <w:left w:val="single" w:sz="12" w:space="6" w:color="2F5D50"/>
        </w:pBdr>
        <w:shd w:val="clear" w:color="auto" w:fill="EEF5F1"/>
        <w:rPr>
          <w:lang w:val="es-CO"/>
        </w:rPr>
      </w:pPr>
      <w:r w:rsidRPr="008B2D0C">
        <w:rPr>
          <w:color w:val="444444"/>
          <w:sz w:val="19"/>
          <w:lang w:val="es-CO"/>
        </w:rPr>
        <w:t>)</w:t>
      </w:r>
    </w:p>
    <w:p w14:paraId="322045D1" w14:textId="77777777" w:rsidR="00DC0B8F" w:rsidRPr="008B2D0C" w:rsidRDefault="00000000">
      <w:pPr>
        <w:pStyle w:val="CaptionPlaceholder"/>
        <w:pBdr>
          <w:left w:val="single" w:sz="12" w:space="6" w:color="2F5D50"/>
        </w:pBdr>
        <w:shd w:val="clear" w:color="auto" w:fill="EEF5F1"/>
        <w:rPr>
          <w:lang w:val="es-CO"/>
        </w:rPr>
      </w:pPr>
      <w:r w:rsidRPr="008B2D0C">
        <w:rPr>
          <w:color w:val="444444"/>
          <w:sz w:val="19"/>
          <w:lang w:val="es-CO"/>
        </w:rPr>
        <w:t>```</w:t>
      </w:r>
    </w:p>
    <w:p w14:paraId="1B2339EC" w14:textId="77777777" w:rsidR="00DC0B8F" w:rsidRPr="008B2D0C" w:rsidRDefault="00000000">
      <w:pPr>
        <w:pStyle w:val="CaptionPlaceholder"/>
        <w:pBdr>
          <w:left w:val="single" w:sz="12" w:space="6" w:color="2F5D50"/>
        </w:pBdr>
        <w:shd w:val="clear" w:color="auto" w:fill="EEF5F1"/>
        <w:rPr>
          <w:lang w:val="es-CO"/>
        </w:rPr>
      </w:pPr>
      <w:r w:rsidRPr="008B2D0C">
        <w:rPr>
          <w:color w:val="444444"/>
          <w:sz w:val="19"/>
          <w:lang w:val="es-CO"/>
        </w:rPr>
        <w:lastRenderedPageBreak/>
        <w:t>Un producto pendiente de revisión NO puede estar activo. Solo productos aprobados y con stock &gt; 0 pueden estar visibles.</w:t>
      </w:r>
    </w:p>
    <w:p w14:paraId="3171C1CA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`</w:t>
      </w:r>
      <w:proofErr w:type="spellStart"/>
      <w:r w:rsidRPr="008B2D0C">
        <w:rPr>
          <w:lang w:val="es-CO"/>
        </w:rPr>
        <w:t>tab_enc_fact</w:t>
      </w:r>
      <w:proofErr w:type="spellEnd"/>
      <w:r w:rsidRPr="008B2D0C">
        <w:rPr>
          <w:lang w:val="es-CO"/>
        </w:rPr>
        <w:t>` — Encabezado de factura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2"/>
        <w:gridCol w:w="2561"/>
        <w:gridCol w:w="2562"/>
        <w:gridCol w:w="2561"/>
      </w:tblGrid>
      <w:tr w:rsidR="00DC0B8F" w14:paraId="4CEF854C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243EEB" w14:textId="77777777" w:rsidR="00DC0B8F" w:rsidRDefault="00000000"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8EA3B9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2BCED7" w14:textId="77777777" w:rsidR="00DC0B8F" w:rsidRDefault="00000000">
            <w:r>
              <w:rPr>
                <w:b/>
                <w:color w:val="FFFFFF"/>
                <w:sz w:val="17"/>
              </w:rPr>
              <w:t>Restricción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AAF7C1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7ACCAF8A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99AD0" w14:textId="77777777" w:rsidR="00DC0B8F" w:rsidRDefault="00000000">
            <w:pPr>
              <w:spacing w:after="0"/>
            </w:pPr>
            <w:r>
              <w:rPr>
                <w:sz w:val="16"/>
              </w:rPr>
              <w:t>id_factura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4EE1D" w14:textId="77777777" w:rsidR="00DC0B8F" w:rsidRDefault="00000000">
            <w:pPr>
              <w:spacing w:after="0"/>
            </w:pPr>
            <w:r>
              <w:rPr>
                <w:sz w:val="16"/>
              </w:rPr>
              <w:t>DECIMAL(7,0)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F8C20" w14:textId="77777777" w:rsidR="00DC0B8F" w:rsidRDefault="00000000">
            <w:pPr>
              <w:spacing w:after="0"/>
            </w:pPr>
            <w:r>
              <w:rPr>
                <w:sz w:val="16"/>
              </w:rPr>
              <w:t>PK, CHECK &gt;= 1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F8D4D" w14:textId="77777777" w:rsidR="00DC0B8F" w:rsidRDefault="00000000">
            <w:pPr>
              <w:spacing w:after="0"/>
            </w:pPr>
            <w:r>
              <w:rPr>
                <w:sz w:val="16"/>
              </w:rPr>
              <w:t>Número de factura</w:t>
            </w:r>
          </w:p>
        </w:tc>
      </w:tr>
      <w:tr w:rsidR="00DC0B8F" w14:paraId="692F382D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748E8" w14:textId="77777777" w:rsidR="00DC0B8F" w:rsidRDefault="00000000">
            <w:pPr>
              <w:spacing w:after="0"/>
            </w:pPr>
            <w:r>
              <w:rPr>
                <w:sz w:val="16"/>
              </w:rPr>
              <w:t>fec_factura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4A4DB" w14:textId="77777777" w:rsidR="00DC0B8F" w:rsidRDefault="00000000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51E5B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A56C3" w14:textId="77777777" w:rsidR="00DC0B8F" w:rsidRDefault="00000000">
            <w:pPr>
              <w:spacing w:after="0"/>
            </w:pPr>
            <w:r>
              <w:rPr>
                <w:sz w:val="16"/>
              </w:rPr>
              <w:t>Fecha de emisión</w:t>
            </w:r>
          </w:p>
        </w:tc>
      </w:tr>
      <w:tr w:rsidR="00DC0B8F" w14:paraId="070DF7B0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AFF2C" w14:textId="77777777" w:rsidR="00DC0B8F" w:rsidRDefault="00000000">
            <w:pPr>
              <w:spacing w:after="0"/>
            </w:pPr>
            <w:r>
              <w:rPr>
                <w:sz w:val="16"/>
              </w:rPr>
              <w:t>id_client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C193F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14CB2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81517" w14:textId="77777777" w:rsidR="00DC0B8F" w:rsidRDefault="00000000"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 w:rsidR="00DC0B8F" w14:paraId="2159DB33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3D6BB" w14:textId="77777777" w:rsidR="00DC0B8F" w:rsidRDefault="00000000">
            <w:pPr>
              <w:spacing w:after="0"/>
            </w:pPr>
            <w:r>
              <w:rPr>
                <w:sz w:val="16"/>
              </w:rPr>
              <w:t>val_tot_fact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19BD3" w14:textId="77777777" w:rsidR="00DC0B8F" w:rsidRDefault="00000000">
            <w:pPr>
              <w:spacing w:after="0"/>
            </w:pPr>
            <w:r>
              <w:rPr>
                <w:sz w:val="16"/>
              </w:rPr>
              <w:t>DECIMAL(12,2)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3C9F8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7DA2E" w14:textId="77777777" w:rsidR="00DC0B8F" w:rsidRDefault="00000000">
            <w:pPr>
              <w:spacing w:after="0"/>
            </w:pPr>
            <w:r>
              <w:rPr>
                <w:sz w:val="16"/>
              </w:rPr>
              <w:t>Total factura</w:t>
            </w:r>
          </w:p>
        </w:tc>
      </w:tr>
      <w:tr w:rsidR="00DC0B8F" w14:paraId="76B74A47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AF342" w14:textId="77777777" w:rsidR="00DC0B8F" w:rsidRDefault="00000000">
            <w:pPr>
              <w:spacing w:after="0"/>
            </w:pPr>
            <w:r>
              <w:rPr>
                <w:sz w:val="16"/>
              </w:rPr>
              <w:t>ind_estado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2DDE3" w14:textId="77777777" w:rsidR="00DC0B8F" w:rsidRDefault="00000000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74AC9" w14:textId="77777777" w:rsidR="00DC0B8F" w:rsidRDefault="00000000">
            <w:pPr>
              <w:spacing w:after="0"/>
            </w:pPr>
            <w:r>
              <w:rPr>
                <w:sz w:val="16"/>
              </w:rPr>
              <w:t>DEFAULT FALSE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CBFCE" w14:textId="77777777" w:rsidR="00DC0B8F" w:rsidRDefault="00000000">
            <w:pPr>
              <w:spacing w:after="0"/>
            </w:pPr>
            <w:r>
              <w:rPr>
                <w:sz w:val="16"/>
              </w:rPr>
              <w:t>Activa/Anulada</w:t>
            </w:r>
          </w:p>
        </w:tc>
      </w:tr>
      <w:tr w:rsidR="00DC0B8F" w14:paraId="5A73C16F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97D27" w14:textId="77777777" w:rsidR="00DC0B8F" w:rsidRDefault="00000000">
            <w:pPr>
              <w:spacing w:after="0"/>
            </w:pPr>
            <w:r>
              <w:rPr>
                <w:sz w:val="16"/>
              </w:rPr>
              <w:t>id_pago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328A5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B15F0" w14:textId="77777777" w:rsidR="00DC0B8F" w:rsidRDefault="00000000">
            <w:pPr>
              <w:spacing w:after="0"/>
            </w:pPr>
            <w:r>
              <w:rPr>
                <w:sz w:val="16"/>
              </w:rPr>
              <w:t>FK → tab_formas_pago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636A" w14:textId="77777777" w:rsidR="00DC0B8F" w:rsidRDefault="00000000">
            <w:pPr>
              <w:spacing w:after="0"/>
            </w:pPr>
            <w:r>
              <w:rPr>
                <w:sz w:val="16"/>
              </w:rPr>
              <w:t>Forma de pago</w:t>
            </w:r>
          </w:p>
        </w:tc>
      </w:tr>
      <w:tr w:rsidR="00DC0B8F" w14:paraId="3CC57CCF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096B1" w14:textId="77777777" w:rsidR="00DC0B8F" w:rsidRDefault="00000000">
            <w:pPr>
              <w:spacing w:after="0"/>
            </w:pPr>
            <w:r>
              <w:rPr>
                <w:sz w:val="16"/>
              </w:rPr>
              <w:t>epayco_ref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1D632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32A75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0B2BA" w14:textId="77777777" w:rsidR="00DC0B8F" w:rsidRDefault="00000000">
            <w:pPr>
              <w:spacing w:after="0"/>
            </w:pPr>
            <w:r>
              <w:rPr>
                <w:sz w:val="16"/>
              </w:rPr>
              <w:t>Referencia ePayco</w:t>
            </w:r>
          </w:p>
        </w:tc>
      </w:tr>
      <w:tr w:rsidR="00DC0B8F" w14:paraId="2EE2B2A5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1F8F9" w14:textId="77777777" w:rsidR="00DC0B8F" w:rsidRDefault="00000000">
            <w:pPr>
              <w:spacing w:after="0"/>
            </w:pPr>
            <w:r>
              <w:rPr>
                <w:sz w:val="16"/>
              </w:rPr>
              <w:t>epayco_estado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95841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B6963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6E882" w14:textId="77777777" w:rsidR="00DC0B8F" w:rsidRDefault="00000000">
            <w:pPr>
              <w:spacing w:after="0"/>
            </w:pPr>
            <w:r>
              <w:rPr>
                <w:sz w:val="16"/>
              </w:rPr>
              <w:t>Estado del pago</w:t>
            </w:r>
          </w:p>
        </w:tc>
      </w:tr>
      <w:tr w:rsidR="00DC0B8F" w14:paraId="36191ECC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C419A" w14:textId="77777777" w:rsidR="00DC0B8F" w:rsidRDefault="00000000">
            <w:pPr>
              <w:spacing w:after="0"/>
            </w:pPr>
            <w:r>
              <w:rPr>
                <w:sz w:val="16"/>
              </w:rPr>
              <w:t>num_guia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D8CBC" w14:textId="77777777" w:rsidR="00DC0B8F" w:rsidRDefault="00000000">
            <w:pPr>
              <w:spacing w:after="0"/>
            </w:pPr>
            <w:r>
              <w:rPr>
                <w:sz w:val="16"/>
              </w:rPr>
              <w:t>VARCHAR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CCF54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AAAD9" w14:textId="77777777" w:rsidR="00DC0B8F" w:rsidRDefault="00000000">
            <w:pPr>
              <w:spacing w:after="0"/>
            </w:pPr>
            <w:r>
              <w:rPr>
                <w:sz w:val="16"/>
              </w:rPr>
              <w:t>Guía PuntoEnvio</w:t>
            </w:r>
          </w:p>
        </w:tc>
      </w:tr>
      <w:tr w:rsidR="00DC0B8F" w14:paraId="3588FB94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F5B63" w14:textId="77777777" w:rsidR="00DC0B8F" w:rsidRDefault="00000000">
            <w:pPr>
              <w:spacing w:after="0"/>
            </w:pPr>
            <w:r>
              <w:rPr>
                <w:sz w:val="16"/>
              </w:rPr>
              <w:t>envio_estado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1D8A7" w14:textId="77777777" w:rsidR="00DC0B8F" w:rsidRDefault="00000000"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169E4" w14:textId="77777777" w:rsidR="00DC0B8F" w:rsidRDefault="00000000">
            <w:pPr>
              <w:spacing w:after="0"/>
            </w:pPr>
            <w:r>
              <w:rPr>
                <w:sz w:val="16"/>
              </w:rPr>
              <w:t>DEFAULT 'PENDIENTE'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826E5" w14:textId="77777777" w:rsidR="00DC0B8F" w:rsidRDefault="00000000">
            <w:pPr>
              <w:spacing w:after="0"/>
            </w:pPr>
            <w:r>
              <w:rPr>
                <w:sz w:val="16"/>
              </w:rPr>
              <w:t>Estado del envío</w:t>
            </w:r>
          </w:p>
        </w:tc>
      </w:tr>
    </w:tbl>
    <w:p w14:paraId="6328352E" w14:textId="77777777" w:rsidR="00DC0B8F" w:rsidRDefault="00DC0B8F"/>
    <w:p w14:paraId="188D0C71" w14:textId="77777777" w:rsidR="00DC0B8F" w:rsidRDefault="00000000">
      <w:pPr>
        <w:pStyle w:val="Ttulo3"/>
      </w:pPr>
      <w:r>
        <w:t>`tab_kardex` — Control de inventario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0"/>
        <w:gridCol w:w="2562"/>
        <w:gridCol w:w="2562"/>
        <w:gridCol w:w="2562"/>
      </w:tblGrid>
      <w:tr w:rsidR="00DC0B8F" w14:paraId="35617457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2FFA6" w14:textId="77777777" w:rsidR="00DC0B8F" w:rsidRDefault="00000000"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670C7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1444D" w14:textId="77777777" w:rsidR="00DC0B8F" w:rsidRDefault="00000000">
            <w:r>
              <w:rPr>
                <w:b/>
                <w:color w:val="FFFFFF"/>
                <w:sz w:val="17"/>
              </w:rPr>
              <w:t>Restricción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763F26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5B98D68A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8F7C8" w14:textId="77777777" w:rsidR="00DC0B8F" w:rsidRDefault="00000000">
            <w:pPr>
              <w:spacing w:after="0"/>
            </w:pPr>
            <w:r>
              <w:rPr>
                <w:sz w:val="16"/>
              </w:rPr>
              <w:t>id_kardex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6AD1E" w14:textId="77777777" w:rsidR="00DC0B8F" w:rsidRDefault="00000000">
            <w:pPr>
              <w:spacing w:after="0"/>
            </w:pPr>
            <w:r>
              <w:rPr>
                <w:sz w:val="16"/>
              </w:rPr>
              <w:t>SERIAL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C1C4E" w14:textId="77777777" w:rsidR="00DC0B8F" w:rsidRDefault="00000000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6D651" w14:textId="77777777" w:rsidR="00DC0B8F" w:rsidRDefault="00000000">
            <w:pPr>
              <w:spacing w:after="0"/>
            </w:pPr>
            <w:r>
              <w:rPr>
                <w:sz w:val="16"/>
              </w:rPr>
              <w:t>ID autoincremental</w:t>
            </w:r>
          </w:p>
        </w:tc>
      </w:tr>
      <w:tr w:rsidR="00DC0B8F" w14:paraId="57873C45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B4261" w14:textId="77777777" w:rsidR="00DC0B8F" w:rsidRDefault="00000000">
            <w:pPr>
              <w:spacing w:after="0"/>
            </w:pPr>
            <w:r>
              <w:rPr>
                <w:sz w:val="16"/>
              </w:rPr>
              <w:t>id_producto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E3956" w14:textId="77777777" w:rsidR="00DC0B8F" w:rsidRDefault="00000000">
            <w:pPr>
              <w:spacing w:after="0"/>
            </w:pPr>
            <w:r>
              <w:rPr>
                <w:sz w:val="16"/>
              </w:rPr>
              <w:t>DECIMAL(7,0)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A77A1" w14:textId="77777777" w:rsidR="00DC0B8F" w:rsidRDefault="00000000">
            <w:pPr>
              <w:spacing w:after="0"/>
            </w:pPr>
            <w:r>
              <w:rPr>
                <w:sz w:val="16"/>
              </w:rPr>
              <w:t>FK → tab_productos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C17BB" w14:textId="77777777" w:rsidR="00DC0B8F" w:rsidRDefault="00000000">
            <w:pPr>
              <w:spacing w:after="0"/>
            </w:pPr>
            <w:r>
              <w:rPr>
                <w:sz w:val="16"/>
              </w:rPr>
              <w:t>Producto</w:t>
            </w:r>
          </w:p>
        </w:tc>
      </w:tr>
      <w:tr w:rsidR="00DC0B8F" w14:paraId="038E6A55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00D03" w14:textId="77777777" w:rsidR="00DC0B8F" w:rsidRDefault="00000000">
            <w:pPr>
              <w:spacing w:after="0"/>
            </w:pPr>
            <w:r>
              <w:rPr>
                <w:sz w:val="16"/>
              </w:rPr>
              <w:t>id_productor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02626" w14:textId="77777777" w:rsidR="00DC0B8F" w:rsidRDefault="00000000">
            <w:pPr>
              <w:spacing w:after="0"/>
            </w:pPr>
            <w:r>
              <w:rPr>
                <w:sz w:val="16"/>
              </w:rPr>
              <w:t>DECIMAL(10,0)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45599" w14:textId="77777777" w:rsidR="00DC0B8F" w:rsidRDefault="00000000">
            <w:pPr>
              <w:spacing w:after="0"/>
            </w:pPr>
            <w:r>
              <w:rPr>
                <w:sz w:val="16"/>
              </w:rPr>
              <w:t>FK → tab_productores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4A799" w14:textId="77777777" w:rsidR="00DC0B8F" w:rsidRDefault="00000000">
            <w:pPr>
              <w:spacing w:after="0"/>
            </w:pPr>
            <w:r>
              <w:rPr>
                <w:sz w:val="16"/>
              </w:rPr>
              <w:t>Productor</w:t>
            </w:r>
          </w:p>
        </w:tc>
      </w:tr>
      <w:tr w:rsidR="00DC0B8F" w14:paraId="6A86F917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1F8E1" w14:textId="77777777" w:rsidR="00DC0B8F" w:rsidRDefault="00000000">
            <w:pPr>
              <w:spacing w:after="0"/>
            </w:pPr>
            <w:r>
              <w:rPr>
                <w:sz w:val="16"/>
              </w:rPr>
              <w:t>tipo_movim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5737B" w14:textId="77777777" w:rsidR="00DC0B8F" w:rsidRDefault="00000000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C01D0" w14:textId="77777777" w:rsidR="00DC0B8F" w:rsidRDefault="00000000">
            <w:pPr>
              <w:spacing w:after="0"/>
            </w:pPr>
            <w:r>
              <w:rPr>
                <w:sz w:val="16"/>
              </w:rPr>
              <w:t>TRUE=entrada, FALSE=salida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E5105" w14:textId="77777777" w:rsidR="00DC0B8F" w:rsidRDefault="00000000">
            <w:pPr>
              <w:spacing w:after="0"/>
            </w:pPr>
            <w:r>
              <w:rPr>
                <w:sz w:val="16"/>
              </w:rPr>
              <w:t>Tipo de movimiento</w:t>
            </w:r>
          </w:p>
        </w:tc>
      </w:tr>
      <w:tr w:rsidR="00DC0B8F" w14:paraId="2326106B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EE41C" w14:textId="77777777" w:rsidR="00DC0B8F" w:rsidRDefault="00000000">
            <w:pPr>
              <w:spacing w:after="0"/>
            </w:pPr>
            <w:r>
              <w:rPr>
                <w:sz w:val="16"/>
              </w:rPr>
              <w:t>cantidad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1F091" w14:textId="77777777" w:rsidR="00DC0B8F" w:rsidRDefault="00000000">
            <w:pPr>
              <w:spacing w:after="0"/>
            </w:pPr>
            <w:r>
              <w:rPr>
                <w:sz w:val="16"/>
              </w:rPr>
              <w:t>DECIMAL(7,0)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6E82E" w14:textId="77777777" w:rsidR="00DC0B8F" w:rsidRDefault="00000000">
            <w:pPr>
              <w:spacing w:after="0"/>
            </w:pPr>
            <w:r>
              <w:rPr>
                <w:sz w:val="16"/>
              </w:rPr>
              <w:t>CHECK &gt;= 1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61025" w14:textId="77777777" w:rsidR="00DC0B8F" w:rsidRDefault="00000000">
            <w:pPr>
              <w:spacing w:after="0"/>
            </w:pPr>
            <w:r>
              <w:rPr>
                <w:sz w:val="16"/>
              </w:rPr>
              <w:t>Cantidad</w:t>
            </w:r>
          </w:p>
        </w:tc>
      </w:tr>
      <w:tr w:rsidR="00DC0B8F" w14:paraId="514392B1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09C76" w14:textId="77777777" w:rsidR="00DC0B8F" w:rsidRDefault="00000000">
            <w:pPr>
              <w:spacing w:after="0"/>
            </w:pPr>
            <w:r>
              <w:rPr>
                <w:sz w:val="16"/>
              </w:rPr>
              <w:t>ref_factura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F0833" w14:textId="77777777" w:rsidR="00DC0B8F" w:rsidRDefault="00000000">
            <w:pPr>
              <w:spacing w:after="0"/>
            </w:pPr>
            <w:r>
              <w:rPr>
                <w:sz w:val="16"/>
              </w:rPr>
              <w:t>DECIMAL(7,0)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A623F" w14:textId="77777777" w:rsidR="00DC0B8F" w:rsidRDefault="00000000">
            <w:pPr>
              <w:spacing w:after="0"/>
            </w:pPr>
            <w:r>
              <w:rPr>
                <w:sz w:val="16"/>
              </w:rPr>
              <w:t>FK → tab_enc_fact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7DCF0" w14:textId="77777777" w:rsidR="00DC0B8F" w:rsidRDefault="00000000">
            <w:pPr>
              <w:spacing w:after="0"/>
            </w:pPr>
            <w:r>
              <w:rPr>
                <w:sz w:val="16"/>
              </w:rPr>
              <w:t>Factura origen/destino</w:t>
            </w:r>
          </w:p>
        </w:tc>
      </w:tr>
    </w:tbl>
    <w:p w14:paraId="285F704A" w14:textId="77777777" w:rsidR="00DC0B8F" w:rsidRDefault="00DC0B8F"/>
    <w:p w14:paraId="70638525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`</w:t>
      </w:r>
      <w:proofErr w:type="spellStart"/>
      <w:r w:rsidRPr="008B2D0C">
        <w:rPr>
          <w:lang w:val="es-CO"/>
        </w:rPr>
        <w:t>tab_imagenes</w:t>
      </w:r>
      <w:proofErr w:type="spellEnd"/>
      <w:r w:rsidRPr="008B2D0C">
        <w:rPr>
          <w:lang w:val="es-CO"/>
        </w:rPr>
        <w:t xml:space="preserve">` — Imágenes con </w:t>
      </w:r>
      <w:proofErr w:type="spellStart"/>
      <w:r w:rsidRPr="008B2D0C">
        <w:rPr>
          <w:lang w:val="es-CO"/>
        </w:rPr>
        <w:t>hashing</w:t>
      </w:r>
      <w:proofErr w:type="spellEnd"/>
      <w:r w:rsidRPr="008B2D0C">
        <w:rPr>
          <w:lang w:val="es-CO"/>
        </w:rPr>
        <w:t xml:space="preserve"> perceptual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1"/>
        <w:gridCol w:w="2562"/>
        <w:gridCol w:w="2562"/>
        <w:gridCol w:w="2561"/>
      </w:tblGrid>
      <w:tr w:rsidR="00DC0B8F" w14:paraId="3DF60F1C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F7DA79" w14:textId="77777777" w:rsidR="00DC0B8F" w:rsidRDefault="00000000"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851B84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7D5C56" w14:textId="77777777" w:rsidR="00DC0B8F" w:rsidRDefault="00000000">
            <w:r>
              <w:rPr>
                <w:b/>
                <w:color w:val="FFFFFF"/>
                <w:sz w:val="17"/>
              </w:rPr>
              <w:t>Restricción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4C30BA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0AD48AED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E8036" w14:textId="77777777" w:rsidR="00DC0B8F" w:rsidRDefault="00000000">
            <w:pPr>
              <w:spacing w:after="0"/>
            </w:pPr>
            <w:r>
              <w:rPr>
                <w:sz w:val="16"/>
              </w:rPr>
              <w:t>id_producto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965B0" w14:textId="77777777" w:rsidR="00DC0B8F" w:rsidRDefault="00000000">
            <w:pPr>
              <w:spacing w:after="0"/>
            </w:pPr>
            <w:r>
              <w:rPr>
                <w:sz w:val="16"/>
              </w:rPr>
              <w:t>DECIMAL(12,0)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F1B7A" w14:textId="77777777" w:rsidR="00DC0B8F" w:rsidRDefault="00000000">
            <w:pPr>
              <w:spacing w:after="0"/>
            </w:pPr>
            <w:r>
              <w:rPr>
                <w:sz w:val="16"/>
              </w:rPr>
              <w:t>FK → tab_productos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E11FA" w14:textId="77777777" w:rsidR="00DC0B8F" w:rsidRDefault="00000000">
            <w:pPr>
              <w:spacing w:after="0"/>
            </w:pPr>
            <w:r>
              <w:rPr>
                <w:sz w:val="16"/>
              </w:rPr>
              <w:t>Producto</w:t>
            </w:r>
          </w:p>
        </w:tc>
      </w:tr>
      <w:tr w:rsidR="00DC0B8F" w14:paraId="50EEA8E7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2572E" w14:textId="77777777" w:rsidR="00DC0B8F" w:rsidRDefault="00000000">
            <w:pPr>
              <w:spacing w:after="0"/>
            </w:pPr>
            <w:r>
              <w:rPr>
                <w:sz w:val="16"/>
              </w:rPr>
              <w:t>id_imagen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73237" w14:textId="77777777" w:rsidR="00DC0B8F" w:rsidRDefault="00000000">
            <w:pPr>
              <w:spacing w:after="0"/>
            </w:pPr>
            <w:r>
              <w:rPr>
                <w:sz w:val="16"/>
              </w:rPr>
              <w:t>DECIMAL(12,0)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E2BCA" w14:textId="77777777" w:rsidR="00DC0B8F" w:rsidRDefault="00000000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2CCFB" w14:textId="77777777" w:rsidR="00DC0B8F" w:rsidRDefault="00000000">
            <w:pPr>
              <w:spacing w:after="0"/>
            </w:pPr>
            <w:r>
              <w:rPr>
                <w:sz w:val="16"/>
              </w:rPr>
              <w:t>ID de imagen</w:t>
            </w:r>
          </w:p>
        </w:tc>
      </w:tr>
      <w:tr w:rsidR="00DC0B8F" w14:paraId="6A18758A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27929" w14:textId="77777777" w:rsidR="00DC0B8F" w:rsidRDefault="00000000">
            <w:pPr>
              <w:spacing w:after="0"/>
            </w:pPr>
            <w:r>
              <w:rPr>
                <w:sz w:val="16"/>
              </w:rPr>
              <w:t>url_imagen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F1288" w14:textId="77777777" w:rsidR="00DC0B8F" w:rsidRDefault="00000000">
            <w:pPr>
              <w:spacing w:after="0"/>
            </w:pPr>
            <w:r>
              <w:rPr>
                <w:sz w:val="16"/>
              </w:rPr>
              <w:t>VARCHAR(255)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6AFF6" w14:textId="77777777" w:rsidR="00DC0B8F" w:rsidRDefault="00000000"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9784A" w14:textId="77777777" w:rsidR="00DC0B8F" w:rsidRDefault="00000000">
            <w:pPr>
              <w:spacing w:after="0"/>
            </w:pPr>
            <w:r>
              <w:rPr>
                <w:sz w:val="16"/>
              </w:rPr>
              <w:t>URL o ruta</w:t>
            </w:r>
          </w:p>
        </w:tc>
      </w:tr>
      <w:tr w:rsidR="00DC0B8F" w14:paraId="1AF57C3A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213FC" w14:textId="77777777" w:rsidR="00DC0B8F" w:rsidRDefault="00000000">
            <w:pPr>
              <w:spacing w:after="0"/>
            </w:pPr>
            <w:r>
              <w:rPr>
                <w:sz w:val="16"/>
              </w:rPr>
              <w:t>file_hash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5971F" w14:textId="77777777" w:rsidR="00DC0B8F" w:rsidRDefault="00000000">
            <w:pPr>
              <w:spacing w:after="0"/>
            </w:pPr>
            <w:r>
              <w:rPr>
                <w:sz w:val="16"/>
              </w:rPr>
              <w:t>CHAR(64)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33B4F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6FE45" w14:textId="77777777" w:rsidR="00DC0B8F" w:rsidRDefault="00000000">
            <w:pPr>
              <w:spacing w:after="0"/>
            </w:pPr>
            <w:r>
              <w:rPr>
                <w:sz w:val="16"/>
              </w:rPr>
              <w:t>SHA-256 del archivo</w:t>
            </w:r>
          </w:p>
        </w:tc>
      </w:tr>
      <w:tr w:rsidR="00DC0B8F" w14:paraId="63F9F84B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B8AC5" w14:textId="77777777" w:rsidR="00DC0B8F" w:rsidRDefault="00000000">
            <w:pPr>
              <w:spacing w:after="0"/>
            </w:pPr>
            <w:r>
              <w:rPr>
                <w:sz w:val="16"/>
              </w:rPr>
              <w:t>phash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78F45" w14:textId="77777777" w:rsidR="00DC0B8F" w:rsidRDefault="00000000">
            <w:pPr>
              <w:spacing w:after="0"/>
            </w:pPr>
            <w:r>
              <w:rPr>
                <w:sz w:val="16"/>
              </w:rPr>
              <w:t>BIT(64)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00C86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754D" w14:textId="77777777" w:rsidR="00DC0B8F" w:rsidRDefault="00000000">
            <w:pPr>
              <w:spacing w:after="0"/>
            </w:pPr>
            <w:r>
              <w:rPr>
                <w:sz w:val="16"/>
              </w:rPr>
              <w:t>Perceptual hash (pHASH)</w:t>
            </w:r>
          </w:p>
        </w:tc>
      </w:tr>
      <w:tr w:rsidR="00DC0B8F" w14:paraId="4CF97D3E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72F9D" w14:textId="77777777" w:rsidR="00DC0B8F" w:rsidRDefault="00000000">
            <w:pPr>
              <w:spacing w:after="0"/>
            </w:pPr>
            <w:r>
              <w:rPr>
                <w:sz w:val="16"/>
              </w:rPr>
              <w:t>dhash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A4FC3" w14:textId="77777777" w:rsidR="00DC0B8F" w:rsidRDefault="00000000">
            <w:pPr>
              <w:spacing w:after="0"/>
            </w:pPr>
            <w:r>
              <w:rPr>
                <w:sz w:val="16"/>
              </w:rPr>
              <w:t>BIT(64)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2A862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28874" w14:textId="77777777" w:rsidR="00DC0B8F" w:rsidRDefault="00000000">
            <w:pPr>
              <w:spacing w:after="0"/>
            </w:pPr>
            <w:r>
              <w:rPr>
                <w:sz w:val="16"/>
              </w:rPr>
              <w:t>Difference hash (dHASH)</w:t>
            </w:r>
          </w:p>
        </w:tc>
      </w:tr>
    </w:tbl>
    <w:p w14:paraId="1A4688B8" w14:textId="77777777" w:rsidR="00DC0B8F" w:rsidRDefault="00DC0B8F"/>
    <w:p w14:paraId="1EF7C27A" w14:textId="77777777" w:rsidR="00DC0B8F" w:rsidRPr="008B2D0C" w:rsidRDefault="00000000">
      <w:pPr>
        <w:pStyle w:val="CaptionPlaceholder"/>
        <w:pBdr>
          <w:left w:val="single" w:sz="12" w:space="6" w:color="2F5D50"/>
        </w:pBdr>
        <w:shd w:val="clear" w:color="auto" w:fill="EEF5F1"/>
        <w:rPr>
          <w:lang w:val="es-CO"/>
        </w:rPr>
      </w:pPr>
      <w:r w:rsidRPr="008B2D0C">
        <w:rPr>
          <w:color w:val="444444"/>
          <w:sz w:val="19"/>
          <w:lang w:val="es-CO"/>
        </w:rPr>
        <w:t>Los hashes perceptuales (</w:t>
      </w:r>
      <w:proofErr w:type="spellStart"/>
      <w:r w:rsidRPr="008B2D0C">
        <w:rPr>
          <w:rFonts w:ascii="Liberation Mono" w:eastAsia="Liberation Mono" w:hAnsi="Liberation Mono"/>
          <w:color w:val="1F3D35"/>
          <w:lang w:val="es-CO"/>
        </w:rPr>
        <w:t>phash</w:t>
      </w:r>
      <w:proofErr w:type="spellEnd"/>
      <w:r w:rsidRPr="008B2D0C">
        <w:rPr>
          <w:color w:val="444444"/>
          <w:sz w:val="19"/>
          <w:lang w:val="es-CO"/>
        </w:rPr>
        <w:t xml:space="preserve">, </w:t>
      </w:r>
      <w:proofErr w:type="spellStart"/>
      <w:r w:rsidRPr="008B2D0C">
        <w:rPr>
          <w:rFonts w:ascii="Liberation Mono" w:eastAsia="Liberation Mono" w:hAnsi="Liberation Mono"/>
          <w:color w:val="1F3D35"/>
          <w:lang w:val="es-CO"/>
        </w:rPr>
        <w:t>dhash</w:t>
      </w:r>
      <w:proofErr w:type="spellEnd"/>
      <w:r w:rsidRPr="008B2D0C">
        <w:rPr>
          <w:color w:val="444444"/>
          <w:sz w:val="19"/>
          <w:lang w:val="es-CO"/>
        </w:rPr>
        <w:t xml:space="preserve">) son la base del sistema </w:t>
      </w:r>
      <w:proofErr w:type="spellStart"/>
      <w:r w:rsidRPr="008B2D0C">
        <w:rPr>
          <w:color w:val="444444"/>
          <w:sz w:val="19"/>
          <w:lang w:val="es-CO"/>
        </w:rPr>
        <w:t>anti-plagio</w:t>
      </w:r>
      <w:proofErr w:type="spellEnd"/>
      <w:r w:rsidRPr="008B2D0C">
        <w:rPr>
          <w:color w:val="444444"/>
          <w:sz w:val="19"/>
          <w:lang w:val="es-CO"/>
        </w:rPr>
        <w:t xml:space="preserve"> visual. Permiten detectar imágenes duplicadas o casi-</w:t>
      </w:r>
      <w:proofErr w:type="gramStart"/>
      <w:r w:rsidRPr="008B2D0C">
        <w:rPr>
          <w:color w:val="444444"/>
          <w:sz w:val="19"/>
          <w:lang w:val="es-CO"/>
        </w:rPr>
        <w:t>duplicadas</w:t>
      </w:r>
      <w:proofErr w:type="gramEnd"/>
      <w:r w:rsidRPr="008B2D0C">
        <w:rPr>
          <w:color w:val="444444"/>
          <w:sz w:val="19"/>
          <w:lang w:val="es-CO"/>
        </w:rPr>
        <w:t xml:space="preserve"> aunque hayan sido </w:t>
      </w:r>
      <w:proofErr w:type="spellStart"/>
      <w:r w:rsidRPr="008B2D0C">
        <w:rPr>
          <w:color w:val="444444"/>
          <w:sz w:val="19"/>
          <w:lang w:val="es-CO"/>
        </w:rPr>
        <w:t>re-escaladas</w:t>
      </w:r>
      <w:proofErr w:type="spellEnd"/>
      <w:r w:rsidRPr="008B2D0C">
        <w:rPr>
          <w:color w:val="444444"/>
          <w:sz w:val="19"/>
          <w:lang w:val="es-CO"/>
        </w:rPr>
        <w:t xml:space="preserve"> o comprimidas.</w:t>
      </w:r>
    </w:p>
    <w:p w14:paraId="21EC8EAD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Diagrama completo del modelo lógico de datos — INSERTAR AQUÍ IMAGEN modelo-logico.png</w:t>
      </w:r>
    </w:p>
    <w:p w14:paraId="0B2A39D9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lastRenderedPageBreak/>
        <w:t>4.4. Índices y Optimización</w:t>
      </w:r>
    </w:p>
    <w:p w14:paraId="6DF9F9BE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SQL</w:t>
      </w:r>
    </w:p>
    <w:p w14:paraId="29EEEBE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-- Índices para catálogo y búsqueda</w:t>
      </w:r>
    </w:p>
    <w:p w14:paraId="4DDCDCC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CREATE INDEX </w:t>
      </w:r>
      <w:proofErr w:type="spellStart"/>
      <w:r w:rsidRPr="008B2D0C">
        <w:rPr>
          <w:color w:val="242424"/>
          <w:lang w:val="es-CO"/>
        </w:rPr>
        <w:t>idx_producto_categoria</w:t>
      </w:r>
      <w:proofErr w:type="spellEnd"/>
      <w:r w:rsidRPr="008B2D0C">
        <w:rPr>
          <w:color w:val="242424"/>
          <w:lang w:val="es-CO"/>
        </w:rPr>
        <w:t xml:space="preserve"> ON </w:t>
      </w: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id_categoria</w:t>
      </w:r>
      <w:proofErr w:type="spellEnd"/>
      <w:r w:rsidRPr="008B2D0C">
        <w:rPr>
          <w:color w:val="242424"/>
          <w:lang w:val="es-CO"/>
        </w:rPr>
        <w:t>);</w:t>
      </w:r>
    </w:p>
    <w:p w14:paraId="2D0D97C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CREATE INDEX </w:t>
      </w:r>
      <w:proofErr w:type="spellStart"/>
      <w:r w:rsidRPr="008B2D0C">
        <w:rPr>
          <w:color w:val="242424"/>
          <w:lang w:val="es-CO"/>
        </w:rPr>
        <w:t>idx_producto_color</w:t>
      </w:r>
      <w:proofErr w:type="spellEnd"/>
      <w:r w:rsidRPr="008B2D0C">
        <w:rPr>
          <w:color w:val="242424"/>
          <w:lang w:val="es-CO"/>
        </w:rPr>
        <w:t xml:space="preserve"> ON </w:t>
      </w: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id_color</w:t>
      </w:r>
      <w:proofErr w:type="spellEnd"/>
      <w:r w:rsidRPr="008B2D0C">
        <w:rPr>
          <w:color w:val="242424"/>
          <w:lang w:val="es-CO"/>
        </w:rPr>
        <w:t>);</w:t>
      </w:r>
    </w:p>
    <w:p w14:paraId="7D857C7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CREATE INDEX </w:t>
      </w:r>
      <w:proofErr w:type="spellStart"/>
      <w:r w:rsidRPr="008B2D0C">
        <w:rPr>
          <w:color w:val="242424"/>
          <w:lang w:val="es-CO"/>
        </w:rPr>
        <w:t>idx_producto_oficio</w:t>
      </w:r>
      <w:proofErr w:type="spellEnd"/>
      <w:r w:rsidRPr="008B2D0C">
        <w:rPr>
          <w:color w:val="242424"/>
          <w:lang w:val="es-CO"/>
        </w:rPr>
        <w:t xml:space="preserve"> ON </w:t>
      </w: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id_oficio</w:t>
      </w:r>
      <w:proofErr w:type="spellEnd"/>
      <w:r w:rsidRPr="008B2D0C">
        <w:rPr>
          <w:color w:val="242424"/>
          <w:lang w:val="es-CO"/>
        </w:rPr>
        <w:t>);</w:t>
      </w:r>
    </w:p>
    <w:p w14:paraId="05040D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CREATE INDEX </w:t>
      </w:r>
      <w:proofErr w:type="spellStart"/>
      <w:r w:rsidRPr="008B2D0C">
        <w:rPr>
          <w:color w:val="242424"/>
          <w:lang w:val="es-CO"/>
        </w:rPr>
        <w:t>idx_producto_materia</w:t>
      </w:r>
      <w:proofErr w:type="spellEnd"/>
      <w:r w:rsidRPr="008B2D0C">
        <w:rPr>
          <w:color w:val="242424"/>
          <w:lang w:val="es-CO"/>
        </w:rPr>
        <w:t xml:space="preserve"> ON </w:t>
      </w:r>
      <w:proofErr w:type="spellStart"/>
      <w:r w:rsidRPr="008B2D0C">
        <w:rPr>
          <w:color w:val="242424"/>
          <w:lang w:val="es-CO"/>
        </w:rPr>
        <w:t>tab_productos</w:t>
      </w:r>
      <w:proofErr w:type="spell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id_materia</w:t>
      </w:r>
      <w:proofErr w:type="spellEnd"/>
      <w:r w:rsidRPr="008B2D0C">
        <w:rPr>
          <w:color w:val="242424"/>
          <w:lang w:val="es-CO"/>
        </w:rPr>
        <w:t>);</w:t>
      </w:r>
    </w:p>
    <w:p w14:paraId="078AFE9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7A56271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-- Índices para validación IA</w:t>
      </w:r>
    </w:p>
    <w:p w14:paraId="5627AD8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CREATE INDEX </w:t>
      </w:r>
      <w:proofErr w:type="spellStart"/>
      <w:r>
        <w:rPr>
          <w:color w:val="242424"/>
        </w:rPr>
        <w:t>idx_productos_validation_status</w:t>
      </w:r>
      <w:proofErr w:type="spellEnd"/>
      <w:r>
        <w:rPr>
          <w:color w:val="242424"/>
        </w:rPr>
        <w:t xml:space="preserve"> ON tab_productos(validation_status);</w:t>
      </w:r>
    </w:p>
    <w:p w14:paraId="4B39B33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idx_productos_status_created ON tab_productos(validation_status, created_at DESC);</w:t>
      </w:r>
    </w:p>
    <w:p w14:paraId="7F9E342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7342B15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-- Índices para facturación</w:t>
      </w:r>
    </w:p>
    <w:p w14:paraId="6099A72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idx_enc_fact_cliente ON tab_enc_fact(id_client);</w:t>
      </w:r>
    </w:p>
    <w:p w14:paraId="01AF441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idx_enc_fact_pago ON tab_enc_fact(id_pago);</w:t>
      </w:r>
    </w:p>
    <w:p w14:paraId="3BD3D88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idx_enc_fact_ciudad ON tab_enc_fact(id_ciudad, id_pais);</w:t>
      </w:r>
    </w:p>
    <w:p w14:paraId="4927B44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133AE4F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-- Índices para detalle de factura y </w:t>
      </w:r>
      <w:proofErr w:type="spellStart"/>
      <w:r w:rsidRPr="008B2D0C">
        <w:rPr>
          <w:color w:val="242424"/>
          <w:lang w:val="es-CO"/>
        </w:rPr>
        <w:t>kardex</w:t>
      </w:r>
      <w:proofErr w:type="spellEnd"/>
    </w:p>
    <w:p w14:paraId="556F099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CREATE INDEX </w:t>
      </w:r>
      <w:proofErr w:type="spellStart"/>
      <w:r>
        <w:rPr>
          <w:color w:val="242424"/>
        </w:rPr>
        <w:t>idx_det_fact_producto</w:t>
      </w:r>
      <w:proofErr w:type="spellEnd"/>
      <w:r>
        <w:rPr>
          <w:color w:val="242424"/>
        </w:rPr>
        <w:t xml:space="preserve"> ON tab_det_fact(id_producto);</w:t>
      </w:r>
    </w:p>
    <w:p w14:paraId="1FD087C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idx_det_fact_productor ON tab_det_fact(id_productor);</w:t>
      </w:r>
    </w:p>
    <w:p w14:paraId="1DF4C80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idx_kardex_producto ON tab_kardex(id_producto);</w:t>
      </w:r>
    </w:p>
    <w:p w14:paraId="52AAE1B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idx_kardex_productor ON tab_kardex(id_productor);</w:t>
      </w:r>
    </w:p>
    <w:p w14:paraId="00A1877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idx_kardex_prod ON tab_kardex (id_producto, id_productor);</w:t>
      </w:r>
    </w:p>
    <w:p w14:paraId="4FD6A83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7900F4F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-- Índices para usuarios y menús</w:t>
      </w:r>
    </w:p>
    <w:p w14:paraId="34C3887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CREATE INDEX </w:t>
      </w:r>
      <w:proofErr w:type="spellStart"/>
      <w:r w:rsidRPr="008B2D0C">
        <w:rPr>
          <w:color w:val="242424"/>
          <w:lang w:val="es-CO"/>
        </w:rPr>
        <w:t>idx_productor_user</w:t>
      </w:r>
      <w:proofErr w:type="spellEnd"/>
      <w:r w:rsidRPr="008B2D0C">
        <w:rPr>
          <w:color w:val="242424"/>
          <w:lang w:val="es-CO"/>
        </w:rPr>
        <w:t xml:space="preserve"> ON </w:t>
      </w:r>
      <w:proofErr w:type="spellStart"/>
      <w:r w:rsidRPr="008B2D0C">
        <w:rPr>
          <w:color w:val="242424"/>
          <w:lang w:val="es-CO"/>
        </w:rPr>
        <w:t>tab_productores</w:t>
      </w:r>
      <w:proofErr w:type="spell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>);</w:t>
      </w:r>
    </w:p>
    <w:p w14:paraId="4C5829E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CREATE INDEX </w:t>
      </w:r>
      <w:proofErr w:type="spellStart"/>
      <w:r>
        <w:rPr>
          <w:color w:val="242424"/>
        </w:rPr>
        <w:t>idx_menu_user_user</w:t>
      </w:r>
      <w:proofErr w:type="spellEnd"/>
      <w:r>
        <w:rPr>
          <w:color w:val="242424"/>
        </w:rPr>
        <w:t xml:space="preserve"> ON tab_menu_user(id_user);</w:t>
      </w:r>
    </w:p>
    <w:p w14:paraId="6D4C84D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idx_menu_user_menu ON tab_menu_user(id_menu);</w:t>
      </w:r>
    </w:p>
    <w:p w14:paraId="2B912AF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INDEX idx_idiomas_nom ON tab_idiomas(nom_idioma);</w:t>
      </w:r>
    </w:p>
    <w:p w14:paraId="7B29E6C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CREATE INDEX </w:t>
      </w:r>
      <w:proofErr w:type="spellStart"/>
      <w:r w:rsidRPr="008B2D0C">
        <w:rPr>
          <w:color w:val="242424"/>
          <w:lang w:val="es-CO"/>
        </w:rPr>
        <w:t>idx_monedas_nom</w:t>
      </w:r>
      <w:proofErr w:type="spellEnd"/>
      <w:r w:rsidRPr="008B2D0C">
        <w:rPr>
          <w:color w:val="242424"/>
          <w:lang w:val="es-CO"/>
        </w:rPr>
        <w:t xml:space="preserve"> ON </w:t>
      </w:r>
      <w:proofErr w:type="spellStart"/>
      <w:r w:rsidRPr="008B2D0C">
        <w:rPr>
          <w:color w:val="242424"/>
          <w:lang w:val="es-CO"/>
        </w:rPr>
        <w:t>tab_monedas</w:t>
      </w:r>
      <w:proofErr w:type="spell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nom_moneda</w:t>
      </w:r>
      <w:proofErr w:type="spellEnd"/>
      <w:r w:rsidRPr="008B2D0C">
        <w:rPr>
          <w:color w:val="242424"/>
          <w:lang w:val="es-CO"/>
        </w:rPr>
        <w:t>);</w:t>
      </w:r>
    </w:p>
    <w:p w14:paraId="118717B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06A6976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-- Índice para clientes</w:t>
      </w:r>
    </w:p>
    <w:p w14:paraId="400A6FC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CREATE INDEX </w:t>
      </w:r>
      <w:proofErr w:type="spellStart"/>
      <w:r>
        <w:rPr>
          <w:color w:val="242424"/>
        </w:rPr>
        <w:t>idx_clientes_mail</w:t>
      </w:r>
      <w:proofErr w:type="spellEnd"/>
      <w:r>
        <w:rPr>
          <w:color w:val="242424"/>
        </w:rPr>
        <w:t xml:space="preserve"> ON tab_clientes(mail_client);</w:t>
      </w:r>
    </w:p>
    <w:p w14:paraId="6B6E213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CREATE INDEX </w:t>
      </w:r>
      <w:proofErr w:type="spellStart"/>
      <w:r w:rsidRPr="008B2D0C">
        <w:rPr>
          <w:color w:val="242424"/>
          <w:lang w:val="es-CO"/>
        </w:rPr>
        <w:t>idx_clientes_ciudad</w:t>
      </w:r>
      <w:proofErr w:type="spellEnd"/>
      <w:r w:rsidRPr="008B2D0C">
        <w:rPr>
          <w:color w:val="242424"/>
          <w:lang w:val="es-CO"/>
        </w:rPr>
        <w:t xml:space="preserve"> ON </w:t>
      </w:r>
      <w:proofErr w:type="spellStart"/>
      <w:r w:rsidRPr="008B2D0C">
        <w:rPr>
          <w:color w:val="242424"/>
          <w:lang w:val="es-CO"/>
        </w:rPr>
        <w:t>tab_</w:t>
      </w:r>
      <w:proofErr w:type="gramStart"/>
      <w:r w:rsidRPr="008B2D0C">
        <w:rPr>
          <w:color w:val="242424"/>
          <w:lang w:val="es-CO"/>
        </w:rPr>
        <w:t>clientes</w:t>
      </w:r>
      <w:proofErr w:type="spellEnd"/>
      <w:r w:rsidRPr="008B2D0C">
        <w:rPr>
          <w:color w:val="242424"/>
          <w:lang w:val="es-CO"/>
        </w:rPr>
        <w:t>(</w:t>
      </w:r>
      <w:proofErr w:type="spellStart"/>
      <w:proofErr w:type="gramEnd"/>
      <w:r w:rsidRPr="008B2D0C">
        <w:rPr>
          <w:color w:val="242424"/>
          <w:lang w:val="es-CO"/>
        </w:rPr>
        <w:t>id_pais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id_ciudad</w:t>
      </w:r>
      <w:proofErr w:type="spellEnd"/>
      <w:r w:rsidRPr="008B2D0C">
        <w:rPr>
          <w:color w:val="242424"/>
          <w:lang w:val="es-CO"/>
        </w:rPr>
        <w:t>);</w:t>
      </w:r>
    </w:p>
    <w:p w14:paraId="7AFC4C15" w14:textId="77777777" w:rsidR="00DC0B8F" w:rsidRPr="008B2D0C" w:rsidRDefault="00DC0B8F">
      <w:pPr>
        <w:rPr>
          <w:lang w:val="es-CO"/>
        </w:rPr>
      </w:pPr>
    </w:p>
    <w:p w14:paraId="3BFFC86D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Estrategia de índices:</w:t>
      </w:r>
    </w:p>
    <w:p w14:paraId="5EB8CEBE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 xml:space="preserve">Todos los </w:t>
      </w:r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FOREIGN KEY</w:t>
      </w:r>
      <w:r w:rsidRPr="008B2D0C">
        <w:rPr>
          <w:sz w:val="20"/>
          <w:lang w:val="es-CO"/>
        </w:rPr>
        <w:t xml:space="preserve"> tienen índice (creado explícitamente, no automático en PostgreSQL)</w:t>
      </w:r>
    </w:p>
    <w:p w14:paraId="72E0445C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 xml:space="preserve">La combinación </w:t>
      </w:r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(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validation_</w:t>
      </w:r>
      <w:proofErr w:type="gram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status</w:t>
      </w:r>
      <w:proofErr w:type="spellEnd"/>
      <w:proofErr w:type="gramEnd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 xml:space="preserve">,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created_at</w:t>
      </w:r>
      <w:proofErr w:type="spellEnd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 xml:space="preserve"> DESC)</w:t>
      </w:r>
      <w:r w:rsidRPr="008B2D0C">
        <w:rPr>
          <w:sz w:val="20"/>
          <w:lang w:val="es-CO"/>
        </w:rPr>
        <w:t xml:space="preserve"> optimiza el panel de </w:t>
      </w:r>
      <w:proofErr w:type="spellStart"/>
      <w:r w:rsidRPr="008B2D0C">
        <w:rPr>
          <w:sz w:val="20"/>
          <w:lang w:val="es-CO"/>
        </w:rPr>
        <w:t>admin</w:t>
      </w:r>
      <w:proofErr w:type="spellEnd"/>
      <w:r w:rsidRPr="008B2D0C">
        <w:rPr>
          <w:sz w:val="20"/>
          <w:lang w:val="es-CO"/>
        </w:rPr>
        <w:t xml:space="preserve"> para mostrar productos pendientes ordenados por fecha</w:t>
      </w:r>
    </w:p>
    <w:p w14:paraId="20AB687F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idx_kardex_prod</w:t>
      </w:r>
      <w:proofErr w:type="spellEnd"/>
      <w:r w:rsidRPr="008B2D0C">
        <w:rPr>
          <w:sz w:val="20"/>
          <w:lang w:val="es-CO"/>
        </w:rPr>
        <w:t xml:space="preserve"> (compuesto) optimiza consultas de inventario por </w:t>
      </w:r>
      <w:proofErr w:type="spellStart"/>
      <w:r w:rsidRPr="008B2D0C">
        <w:rPr>
          <w:sz w:val="20"/>
          <w:lang w:val="es-CO"/>
        </w:rPr>
        <w:t>producto+productor</w:t>
      </w:r>
      <w:proofErr w:type="spellEnd"/>
    </w:p>
    <w:p w14:paraId="6AD49957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idx_clientes_ciudad</w:t>
      </w:r>
      <w:proofErr w:type="spellEnd"/>
      <w:r w:rsidRPr="008B2D0C">
        <w:rPr>
          <w:sz w:val="20"/>
          <w:lang w:val="es-CO"/>
        </w:rPr>
        <w:t xml:space="preserve"> optimiza consultas geográficas para logística</w:t>
      </w:r>
    </w:p>
    <w:p w14:paraId="790B8A33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4AC1C06F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t>5. DESCRIPCIÓN DE PROCESOS</w:t>
      </w:r>
    </w:p>
    <w:p w14:paraId="0600508C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5.1. Mapa de Procesos</w:t>
      </w:r>
    </w:p>
    <w:p w14:paraId="551EC5C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14:paraId="18954E1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PROCESOS ESTRATÉGICOS                       │</w:t>
      </w:r>
    </w:p>
    <w:p w14:paraId="32E26F9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┌──────────────────────┐  ┌──────────────────────────────────┐  │</w:t>
      </w:r>
    </w:p>
    <w:p w14:paraId="33DF275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Gestión de </w:t>
      </w:r>
      <w:proofErr w:type="gramStart"/>
      <w:r w:rsidRPr="008B2D0C">
        <w:rPr>
          <w:color w:val="242424"/>
          <w:lang w:val="es-CO"/>
        </w:rPr>
        <w:t>Catálogo  │</w:t>
      </w:r>
      <w:proofErr w:type="gramEnd"/>
      <w:r w:rsidRPr="008B2D0C">
        <w:rPr>
          <w:color w:val="242424"/>
          <w:lang w:val="es-CO"/>
        </w:rPr>
        <w:t xml:space="preserve">  │ Administración de Plataforma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12F5967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y Contenido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(usuarios, </w:t>
      </w:r>
      <w:proofErr w:type="spellStart"/>
      <w:r w:rsidRPr="008B2D0C">
        <w:rPr>
          <w:color w:val="242424"/>
          <w:lang w:val="es-CO"/>
        </w:rPr>
        <w:t>config</w:t>
      </w:r>
      <w:proofErr w:type="spellEnd"/>
      <w:r w:rsidRPr="008B2D0C">
        <w:rPr>
          <w:color w:val="242424"/>
          <w:lang w:val="es-CO"/>
        </w:rPr>
        <w:t xml:space="preserve">, </w:t>
      </w:r>
      <w:proofErr w:type="gramStart"/>
      <w:r w:rsidRPr="008B2D0C">
        <w:rPr>
          <w:color w:val="242424"/>
          <w:lang w:val="es-CO"/>
        </w:rPr>
        <w:t xml:space="preserve">métricas)   </w:t>
      </w:r>
      <w:proofErr w:type="gramEnd"/>
      <w:r w:rsidRPr="008B2D0C">
        <w:rPr>
          <w:color w:val="242424"/>
          <w:lang w:val="es-CO"/>
        </w:rPr>
        <w:t xml:space="preserve">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7299325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└──────────────────────┘  └──────────────────────────────────┘  │</w:t>
      </w:r>
    </w:p>
    <w:p w14:paraId="7A2DCDE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├───────────────────────────────────────────────────────────────────┤</w:t>
      </w:r>
    </w:p>
    <w:p w14:paraId="4A4233D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PROCESOS OPERATIVOS                         │</w:t>
      </w:r>
    </w:p>
    <w:p w14:paraId="68CBE69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┌──────────┐ ┌──────────┐ ┌──────────┐ ┌──────────┐ ┌────────┐ │</w:t>
      </w:r>
    </w:p>
    <w:p w14:paraId="7159479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Registro │ │ </w:t>
      </w:r>
      <w:proofErr w:type="gramStart"/>
      <w:r w:rsidRPr="008B2D0C">
        <w:rPr>
          <w:color w:val="242424"/>
          <w:lang w:val="es-CO"/>
        </w:rPr>
        <w:t>Navegar  │</w:t>
      </w:r>
      <w:proofErr w:type="gramEnd"/>
      <w:r w:rsidRPr="008B2D0C">
        <w:rPr>
          <w:color w:val="242424"/>
          <w:lang w:val="es-CO"/>
        </w:rPr>
        <w:t xml:space="preserve"> │ </w:t>
      </w:r>
      <w:proofErr w:type="gramStart"/>
      <w:r w:rsidRPr="008B2D0C">
        <w:rPr>
          <w:color w:val="242424"/>
          <w:lang w:val="es-CO"/>
        </w:rPr>
        <w:t>Carrito  │</w:t>
      </w:r>
      <w:proofErr w:type="gramEnd"/>
      <w:r w:rsidRPr="008B2D0C">
        <w:rPr>
          <w:color w:val="242424"/>
          <w:lang w:val="es-CO"/>
        </w:rPr>
        <w:t xml:space="preserve"> │ </w:t>
      </w:r>
      <w:proofErr w:type="spellStart"/>
      <w:r w:rsidRPr="008B2D0C">
        <w:rPr>
          <w:color w:val="242424"/>
          <w:lang w:val="es-CO"/>
        </w:rPr>
        <w:t>Checkout</w:t>
      </w:r>
      <w:proofErr w:type="spellEnd"/>
      <w:r w:rsidRPr="008B2D0C">
        <w:rPr>
          <w:color w:val="242424"/>
          <w:lang w:val="es-CO"/>
        </w:rPr>
        <w:t xml:space="preserve"> │ │ </w:t>
      </w:r>
      <w:proofErr w:type="gramStart"/>
      <w:r w:rsidRPr="008B2D0C">
        <w:rPr>
          <w:color w:val="242424"/>
          <w:lang w:val="es-CO"/>
        </w:rPr>
        <w:t>Envío  │</w:t>
      </w:r>
      <w:proofErr w:type="gramEnd"/>
      <w:r w:rsidRPr="008B2D0C">
        <w:rPr>
          <w:color w:val="242424"/>
          <w:lang w:val="es-CO"/>
        </w:rPr>
        <w:t xml:space="preserve"> │</w:t>
      </w:r>
    </w:p>
    <w:p w14:paraId="091CD3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Usuario  │</w:t>
      </w:r>
      <w:proofErr w:type="gramEnd"/>
      <w:r w:rsidRPr="008B2D0C">
        <w:rPr>
          <w:color w:val="242424"/>
          <w:lang w:val="es-CO"/>
        </w:rPr>
        <w:t xml:space="preserve"> │ Catálogo │ │ y Favor. │ │ + Pago   │ │        │ │</w:t>
      </w:r>
    </w:p>
    <w:p w14:paraId="31EEDA7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└──────────┘ └──────────┘ └──────────┘ └──────────┘ └────────┘ │</w:t>
      </w:r>
    </w:p>
    <w:p w14:paraId="333FFC6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┌──────────┐ ┌──────────┐ ┌──────────┐ ┌────────────────────┐  │</w:t>
      </w:r>
    </w:p>
    <w:p w14:paraId="38C3720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Registro │ │ </w:t>
      </w:r>
      <w:proofErr w:type="gramStart"/>
      <w:r w:rsidRPr="008B2D0C">
        <w:rPr>
          <w:color w:val="242424"/>
          <w:lang w:val="es-CO"/>
        </w:rPr>
        <w:t>Gestión  │</w:t>
      </w:r>
      <w:proofErr w:type="gramEnd"/>
      <w:r w:rsidRPr="008B2D0C">
        <w:rPr>
          <w:color w:val="242424"/>
          <w:lang w:val="es-CO"/>
        </w:rPr>
        <w:t xml:space="preserve"> │ Mis      │ │ Validación IA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3CF9881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Vendedor │ │ Stand    │ │ </w:t>
      </w:r>
      <w:proofErr w:type="gramStart"/>
      <w:r w:rsidRPr="008B2D0C">
        <w:rPr>
          <w:color w:val="242424"/>
          <w:lang w:val="es-CO"/>
        </w:rPr>
        <w:t>Pedidos  │</w:t>
      </w:r>
      <w:proofErr w:type="gramEnd"/>
      <w:r w:rsidRPr="008B2D0C">
        <w:rPr>
          <w:color w:val="242424"/>
          <w:lang w:val="es-CO"/>
        </w:rPr>
        <w:t xml:space="preserve"> │ de Productos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4BE70AF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└──────────┘ └──────────┘ └──────────┘ └────────────────────┘  │</w:t>
      </w:r>
    </w:p>
    <w:p w14:paraId="799C5E1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├───────────────────────────────────────────────────────────────────┤</w:t>
      </w:r>
    </w:p>
    <w:p w14:paraId="7ED1EF8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PROCESOS DE SOPORTE                         │</w:t>
      </w:r>
    </w:p>
    <w:p w14:paraId="56DE9B7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┌──────────┐ ┌──────────────┐ ┌──────────┐ ┌──────────────┐   │</w:t>
      </w:r>
    </w:p>
    <w:p w14:paraId="34FE9EC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spellStart"/>
      <w:proofErr w:type="gramStart"/>
      <w:r w:rsidRPr="008B2D0C">
        <w:rPr>
          <w:color w:val="242424"/>
          <w:lang w:val="es-CO"/>
        </w:rPr>
        <w:t>Workers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│  Facturación</w:t>
      </w:r>
      <w:proofErr w:type="gramEnd"/>
      <w:r w:rsidRPr="008B2D0C">
        <w:rPr>
          <w:color w:val="242424"/>
          <w:lang w:val="es-CO"/>
        </w:rPr>
        <w:t xml:space="preserve"> │ │ </w:t>
      </w:r>
      <w:proofErr w:type="gramStart"/>
      <w:r w:rsidRPr="008B2D0C">
        <w:rPr>
          <w:color w:val="242424"/>
          <w:lang w:val="es-CO"/>
        </w:rPr>
        <w:t>Reseñas  │</w:t>
      </w:r>
      <w:proofErr w:type="gramEnd"/>
      <w:r w:rsidRPr="008B2D0C">
        <w:rPr>
          <w:color w:val="242424"/>
          <w:lang w:val="es-CO"/>
        </w:rPr>
        <w:t xml:space="preserve"> │ Recuperación │   │</w:t>
      </w:r>
    </w:p>
    <w:p w14:paraId="271D6EB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Asínc</w:t>
      </w:r>
      <w:proofErr w:type="spellEnd"/>
      <w:r w:rsidRPr="008B2D0C">
        <w:rPr>
          <w:color w:val="242424"/>
          <w:lang w:val="es-CO"/>
        </w:rPr>
        <w:t xml:space="preserve">.   │ </w:t>
      </w:r>
      <w:proofErr w:type="gramStart"/>
      <w:r w:rsidRPr="008B2D0C">
        <w:rPr>
          <w:color w:val="242424"/>
          <w:lang w:val="es-CO"/>
        </w:rPr>
        <w:t>│  y</w:t>
      </w:r>
      <w:proofErr w:type="gramEnd"/>
      <w:r w:rsidRPr="008B2D0C">
        <w:rPr>
          <w:color w:val="242424"/>
          <w:lang w:val="es-CO"/>
        </w:rPr>
        <w:t xml:space="preserve"> Kardex    │ │          │ │ Contraseña   │   │</w:t>
      </w:r>
    </w:p>
    <w:p w14:paraId="2F2D2E1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└──────────┘ └──────────────┘ └──────────┘ └──────────────┘   │</w:t>
      </w:r>
    </w:p>
    <w:p w14:paraId="734DC00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08CCDC09" w14:textId="77777777" w:rsidR="00DC0B8F" w:rsidRPr="008B2D0C" w:rsidRDefault="00DC0B8F">
      <w:pPr>
        <w:rPr>
          <w:lang w:val="es-CO"/>
        </w:rPr>
      </w:pPr>
    </w:p>
    <w:p w14:paraId="3621F2C0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Mapa de procesos detallado — INSERTAR AQUÍ IMAGEN mapa-procesos.png</w:t>
      </w:r>
    </w:p>
    <w:p w14:paraId="4F6A9367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lastRenderedPageBreak/>
        <w:t>5.2. Diagramas de Flujo</w:t>
      </w:r>
    </w:p>
    <w:p w14:paraId="46A5C696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Flujo: Compra Completa</w:t>
      </w:r>
    </w:p>
    <w:p w14:paraId="60C03F1C" w14:textId="77777777" w:rsidR="00DC0B8F" w:rsidRDefault="00000000">
      <w:pPr>
        <w:pStyle w:val="CodeBlock"/>
        <w:shd w:val="clear" w:color="auto" w:fill="F4F1ED"/>
      </w:pPr>
      <w:proofErr w:type="spellStart"/>
      <w:r>
        <w:rPr>
          <w:color w:val="242424"/>
        </w:rPr>
        <w:t>Usuario</w:t>
      </w:r>
      <w:proofErr w:type="spellEnd"/>
      <w:r>
        <w:rPr>
          <w:color w:val="242424"/>
        </w:rPr>
        <w:t xml:space="preserve">                    Frontend                 Backend                  PostgreSQL/Redis</w:t>
      </w:r>
    </w:p>
    <w:p w14:paraId="4A41EE1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│                         │</w:t>
      </w:r>
    </w:p>
    <w:p w14:paraId="5E58995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├─ Busca producto ────────►│                        │                         │</w:t>
      </w:r>
    </w:p>
    <w:p w14:paraId="07FE768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├─ GET /catalogo ───────►│                         │</w:t>
      </w:r>
    </w:p>
    <w:p w14:paraId="48167C3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├─ fun_obtener_productos ─►│</w:t>
      </w:r>
    </w:p>
    <w:p w14:paraId="21A88CB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│◄──── resultados ────────┤</w:t>
      </w:r>
    </w:p>
    <w:p w14:paraId="5A2B4BE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│◄─── Lista productos ─────┤◄──── HTML ─────────────┤                         │</w:t>
      </w:r>
    </w:p>
    <w:p w14:paraId="4A0BCDA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│                         │</w:t>
      </w:r>
    </w:p>
    <w:p w14:paraId="41DE9A9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├─ Agrega al carrito ─────►│                        │                         │</w:t>
      </w:r>
    </w:p>
    <w:p w14:paraId="13DCD7B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├─ POST /api/carrito ───►│                         │</w:t>
      </w:r>
    </w:p>
    <w:p w14:paraId="1A4D3B7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├─ CartService::agregar ──►│</w:t>
      </w:r>
    </w:p>
    <w:p w14:paraId="1FEDFFF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│◄──── OK ───────────────┤</w:t>
      </w:r>
    </w:p>
    <w:p w14:paraId="088297F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│◄─── Confirmación ────────┤◄──── JSON ─────────────┤                         │</w:t>
      </w:r>
    </w:p>
    <w:p w14:paraId="150D307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│                         │</w:t>
      </w:r>
    </w:p>
    <w:p w14:paraId="3608BBC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├─ Va al checkout ────────►│                        │                         │</w:t>
      </w:r>
    </w:p>
    <w:p w14:paraId="0819129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├─ GET /checkout ───────►│                         │</w:t>
      </w:r>
    </w:p>
    <w:p w14:paraId="44EA2AE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├─ fun_c_carrito ─────────►│</w:t>
      </w:r>
    </w:p>
    <w:p w14:paraId="667BCA4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│◄──── items ─────────────┤</w:t>
      </w:r>
    </w:p>
    <w:p w14:paraId="360C367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│◄─── Formulario pago ─────┤◄──── HTML ─────────────┤                         │</w:t>
      </w:r>
    </w:p>
    <w:p w14:paraId="0D92A5A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│                         │</w:t>
      </w:r>
    </w:p>
    <w:p w14:paraId="4DE9245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├─ Completa datos ────────►│                        │                         │</w:t>
      </w:r>
    </w:p>
    <w:p w14:paraId="042444C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├─ POST /checkout ──────►│                         │</w:t>
      </w:r>
    </w:p>
    <w:p w14:paraId="7E6F1C9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│                          │                        ├─ fun_facturar (TX) ─────►│</w:t>
      </w:r>
    </w:p>
    <w:p w14:paraId="07A9DE8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</w:t>
      </w:r>
      <w:r w:rsidRPr="008B2D0C">
        <w:rPr>
          <w:color w:val="242424"/>
          <w:lang w:val="es-CO"/>
        </w:rPr>
        <w:t xml:space="preserve">│                          │                        </w:t>
      </w:r>
      <w:proofErr w:type="gramStart"/>
      <w:r w:rsidRPr="008B2D0C">
        <w:rPr>
          <w:color w:val="242424"/>
          <w:lang w:val="es-CO"/>
        </w:rPr>
        <w:t>│  ├</w:t>
      </w:r>
      <w:proofErr w:type="gramEnd"/>
      <w:r w:rsidRPr="008B2D0C">
        <w:rPr>
          <w:color w:val="242424"/>
          <w:lang w:val="es-CO"/>
        </w:rPr>
        <w:t xml:space="preserve">─ Inserta </w:t>
      </w:r>
      <w:proofErr w:type="spellStart"/>
      <w:r w:rsidRPr="008B2D0C">
        <w:rPr>
          <w:color w:val="242424"/>
          <w:lang w:val="es-CO"/>
        </w:rPr>
        <w:t>tab_clientes</w:t>
      </w:r>
      <w:proofErr w:type="spellEnd"/>
      <w:r w:rsidRPr="008B2D0C">
        <w:rPr>
          <w:color w:val="242424"/>
          <w:lang w:val="es-CO"/>
        </w:rPr>
        <w:t xml:space="preserve"> │</w:t>
      </w:r>
    </w:p>
    <w:p w14:paraId="1ACB722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</w:t>
      </w:r>
      <w:proofErr w:type="gramStart"/>
      <w:r w:rsidRPr="008B2D0C">
        <w:rPr>
          <w:color w:val="242424"/>
          <w:lang w:val="es-CO"/>
        </w:rPr>
        <w:t>│  ├</w:t>
      </w:r>
      <w:proofErr w:type="gramEnd"/>
      <w:r w:rsidRPr="008B2D0C">
        <w:rPr>
          <w:color w:val="242424"/>
          <w:lang w:val="es-CO"/>
        </w:rPr>
        <w:t xml:space="preserve">─ Inserta </w:t>
      </w:r>
      <w:proofErr w:type="spellStart"/>
      <w:r w:rsidRPr="008B2D0C">
        <w:rPr>
          <w:color w:val="242424"/>
          <w:lang w:val="es-CO"/>
        </w:rPr>
        <w:t>tab_enc_fact</w:t>
      </w:r>
      <w:proofErr w:type="spellEnd"/>
      <w:r w:rsidRPr="008B2D0C">
        <w:rPr>
          <w:color w:val="242424"/>
          <w:lang w:val="es-CO"/>
        </w:rPr>
        <w:t xml:space="preserve"> │</w:t>
      </w:r>
    </w:p>
    <w:p w14:paraId="09E7457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</w:t>
      </w:r>
      <w:proofErr w:type="gramStart"/>
      <w:r w:rsidRPr="008B2D0C">
        <w:rPr>
          <w:color w:val="242424"/>
          <w:lang w:val="es-CO"/>
        </w:rPr>
        <w:t>│  ├</w:t>
      </w:r>
      <w:proofErr w:type="gramEnd"/>
      <w:r w:rsidRPr="008B2D0C">
        <w:rPr>
          <w:color w:val="242424"/>
          <w:lang w:val="es-CO"/>
        </w:rPr>
        <w:t xml:space="preserve">─ Inserta </w:t>
      </w:r>
      <w:proofErr w:type="spellStart"/>
      <w:r w:rsidRPr="008B2D0C">
        <w:rPr>
          <w:color w:val="242424"/>
          <w:lang w:val="es-CO"/>
        </w:rPr>
        <w:t>tab_det_fact</w:t>
      </w:r>
      <w:proofErr w:type="spellEnd"/>
      <w:r w:rsidRPr="008B2D0C">
        <w:rPr>
          <w:color w:val="242424"/>
          <w:lang w:val="es-CO"/>
        </w:rPr>
        <w:t xml:space="preserve"> │</w:t>
      </w:r>
    </w:p>
    <w:p w14:paraId="085FE2E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</w:t>
      </w:r>
      <w:proofErr w:type="gramStart"/>
      <w:r w:rsidRPr="008B2D0C">
        <w:rPr>
          <w:color w:val="242424"/>
          <w:lang w:val="es-CO"/>
        </w:rPr>
        <w:t>│  ├</w:t>
      </w:r>
      <w:proofErr w:type="gramEnd"/>
      <w:r w:rsidRPr="008B2D0C">
        <w:rPr>
          <w:color w:val="242424"/>
          <w:lang w:val="es-CO"/>
        </w:rPr>
        <w:t xml:space="preserve">─ </w:t>
      </w:r>
      <w:proofErr w:type="spellStart"/>
      <w:r w:rsidRPr="008B2D0C">
        <w:rPr>
          <w:color w:val="242424"/>
          <w:lang w:val="es-CO"/>
        </w:rPr>
        <w:t>fun_trg_kardex_</w:t>
      </w:r>
      <w:proofErr w:type="gramStart"/>
      <w:r w:rsidRPr="008B2D0C">
        <w:rPr>
          <w:color w:val="242424"/>
          <w:lang w:val="es-CO"/>
        </w:rPr>
        <w:t>stock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</w:p>
    <w:p w14:paraId="618FC1F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</w:t>
      </w:r>
      <w:proofErr w:type="gramStart"/>
      <w:r w:rsidRPr="008B2D0C">
        <w:rPr>
          <w:color w:val="242424"/>
          <w:lang w:val="es-CO"/>
        </w:rPr>
        <w:t>│  └</w:t>
      </w:r>
      <w:proofErr w:type="gramEnd"/>
      <w:r w:rsidRPr="008B2D0C">
        <w:rPr>
          <w:color w:val="242424"/>
          <w:lang w:val="es-CO"/>
        </w:rPr>
        <w:t xml:space="preserve">─ Limpia </w:t>
      </w:r>
      <w:proofErr w:type="spellStart"/>
      <w:r w:rsidRPr="008B2D0C">
        <w:rPr>
          <w:color w:val="242424"/>
          <w:lang w:val="es-CO"/>
        </w:rPr>
        <w:t>tab_carrito</w:t>
      </w:r>
      <w:proofErr w:type="spellEnd"/>
      <w:r w:rsidRPr="008B2D0C">
        <w:rPr>
          <w:color w:val="242424"/>
          <w:lang w:val="es-CO"/>
        </w:rPr>
        <w:t xml:space="preserve">   │</w:t>
      </w:r>
    </w:p>
    <w:p w14:paraId="631197C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│◄──── Factura ID ────────┤</w:t>
      </w:r>
    </w:p>
    <w:p w14:paraId="34F8356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├─ </w:t>
      </w:r>
      <w:proofErr w:type="spellStart"/>
      <w:proofErr w:type="gramStart"/>
      <w:r w:rsidRPr="008B2D0C">
        <w:rPr>
          <w:color w:val="242424"/>
          <w:lang w:val="es-CO"/>
        </w:rPr>
        <w:t>EpaycoService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crearPago</w:t>
      </w:r>
      <w:proofErr w:type="spellEnd"/>
    </w:p>
    <w:p w14:paraId="3124E21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│◄─── </w:t>
      </w:r>
      <w:proofErr w:type="spellStart"/>
      <w:r w:rsidRPr="008B2D0C">
        <w:rPr>
          <w:color w:val="242424"/>
          <w:lang w:val="es-CO"/>
        </w:rPr>
        <w:t>Redirect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ePayco</w:t>
      </w:r>
      <w:proofErr w:type="spellEnd"/>
      <w:r w:rsidRPr="008B2D0C">
        <w:rPr>
          <w:color w:val="242424"/>
          <w:lang w:val="es-CO"/>
        </w:rPr>
        <w:t xml:space="preserve"> ─────┤◄──── URL pago ────────┤                         │</w:t>
      </w:r>
    </w:p>
    <w:p w14:paraId="6F0379D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│                         │</w:t>
      </w:r>
    </w:p>
    <w:p w14:paraId="7366A20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├─ Paga en </w:t>
      </w:r>
      <w:proofErr w:type="spellStart"/>
      <w:r w:rsidRPr="008B2D0C">
        <w:rPr>
          <w:color w:val="242424"/>
          <w:lang w:val="es-CO"/>
        </w:rPr>
        <w:t>ePayco</w:t>
      </w:r>
      <w:proofErr w:type="spellEnd"/>
      <w:r w:rsidRPr="008B2D0C">
        <w:rPr>
          <w:color w:val="242424"/>
          <w:lang w:val="es-CO"/>
        </w:rPr>
        <w:t xml:space="preserve"> ────────►│                        │                         │</w:t>
      </w:r>
    </w:p>
    <w:p w14:paraId="436377F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│                         │</w:t>
      </w:r>
    </w:p>
    <w:p w14:paraId="59FDC48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│◄─── </w:t>
      </w:r>
      <w:proofErr w:type="spellStart"/>
      <w:r w:rsidRPr="008B2D0C">
        <w:rPr>
          <w:color w:val="242424"/>
          <w:lang w:val="es-CO"/>
        </w:rPr>
        <w:t>Webhook</w:t>
      </w:r>
      <w:proofErr w:type="spellEnd"/>
      <w:r w:rsidRPr="008B2D0C">
        <w:rPr>
          <w:color w:val="242424"/>
          <w:lang w:val="es-CO"/>
        </w:rPr>
        <w:t xml:space="preserve"> ────────────────────────────────────►│                         │</w:t>
      </w:r>
    </w:p>
    <w:p w14:paraId="77683BD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├─ </w:t>
      </w:r>
      <w:proofErr w:type="spellStart"/>
      <w:r w:rsidRPr="008B2D0C">
        <w:rPr>
          <w:color w:val="242424"/>
          <w:lang w:val="es-CO"/>
        </w:rPr>
        <w:t>epayco_webhook.php</w:t>
      </w:r>
      <w:proofErr w:type="spellEnd"/>
      <w:r w:rsidRPr="008B2D0C">
        <w:rPr>
          <w:color w:val="242424"/>
          <w:lang w:val="es-CO"/>
        </w:rPr>
        <w:t xml:space="preserve"> ────►│</w:t>
      </w:r>
    </w:p>
    <w:p w14:paraId="74CB882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</w:t>
      </w:r>
      <w:proofErr w:type="gramStart"/>
      <w:r w:rsidRPr="008B2D0C">
        <w:rPr>
          <w:color w:val="242424"/>
          <w:lang w:val="es-CO"/>
        </w:rPr>
        <w:t>│  └</w:t>
      </w:r>
      <w:proofErr w:type="gramEnd"/>
      <w:r w:rsidRPr="008B2D0C">
        <w:rPr>
          <w:color w:val="242424"/>
          <w:lang w:val="es-CO"/>
        </w:rPr>
        <w:t xml:space="preserve">─ Actualiza estado </w:t>
      </w:r>
      <w:proofErr w:type="gramStart"/>
      <w:r w:rsidRPr="008B2D0C">
        <w:rPr>
          <w:color w:val="242424"/>
          <w:lang w:val="es-CO"/>
        </w:rPr>
        <w:t>OK  │</w:t>
      </w:r>
      <w:proofErr w:type="gramEnd"/>
    </w:p>
    <w:p w14:paraId="3F34430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│                          │</w:t>
      </w:r>
    </w:p>
    <w:p w14:paraId="52FC0FD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├─ Redis: encola email ───►│</w:t>
      </w:r>
    </w:p>
    <w:p w14:paraId="2AF7F8E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       │                        ├─ Redis: encola envío ───►│</w:t>
      </w:r>
    </w:p>
    <w:p w14:paraId="06149B4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│◄─── Página éxito ────────┤◄──── HTML ─────────────┤                         │</w:t>
      </w:r>
    </w:p>
    <w:p w14:paraId="5F96833B" w14:textId="77777777" w:rsidR="00DC0B8F" w:rsidRPr="008B2D0C" w:rsidRDefault="00DC0B8F">
      <w:pPr>
        <w:rPr>
          <w:lang w:val="es-CO"/>
        </w:rPr>
      </w:pPr>
    </w:p>
    <w:p w14:paraId="2C35595C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Flujo: Validación de Producto con IA</w:t>
      </w:r>
    </w:p>
    <w:p w14:paraId="15B1D99E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>Productor                    Frontend                 Backend                  Redis                    Workers</w:t>
      </w:r>
    </w:p>
    <w:p w14:paraId="62F648E7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│                        │</w:t>
      </w:r>
    </w:p>
    <w:p w14:paraId="1D57C333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├─ Sube producto ───────────►│                        │                       │                        │</w:t>
      </w:r>
    </w:p>
    <w:p w14:paraId="4AE849FA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├─ POST /api/upload ───►│                       │                        │</w:t>
      </w:r>
    </w:p>
    <w:p w14:paraId="4C6ADC7A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├─ Guarda imágenes ─────►│                        │</w:t>
      </w:r>
    </w:p>
    <w:p w14:paraId="3A991A4C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├─ ImageSignatureService │                        │</w:t>
      </w:r>
    </w:p>
    <w:p w14:paraId="1E92B79E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└─ phash + dhash ────►│                        │</w:t>
      </w:r>
    </w:p>
    <w:p w14:paraId="7D9AF259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</w:t>
      </w:r>
    </w:p>
    <w:p w14:paraId="3C504B40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├─ ProductValidationSrvc │                        │</w:t>
      </w:r>
    </w:p>
    <w:p w14:paraId="6F63A718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└─ Encola validación ─►│                        │</w:t>
      </w:r>
    </w:p>
    <w:p w14:paraId="5D0E438C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│◄─── "En revisión" ────────┤◄──── JSON ─────────────┤                        │                        │</w:t>
      </w:r>
    </w:p>
    <w:p w14:paraId="07422735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</w:t>
      </w:r>
    </w:p>
    <w:p w14:paraId="0FE6CB76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├─ Desencola tarea ─────►│</w:t>
      </w:r>
    </w:p>
    <w:p w14:paraId="241831FB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├─ fun_c_producto</w:t>
      </w:r>
    </w:p>
    <w:p w14:paraId="4F4221EE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├─ fun_c_imagen</w:t>
      </w:r>
    </w:p>
    <w:p w14:paraId="371C86B2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</w:t>
      </w:r>
    </w:p>
    <w:p w14:paraId="5C682F55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├─ AIProviderRouter</w:t>
      </w:r>
    </w:p>
    <w:p w14:paraId="23ECB376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  └─ API NVIDIA Nemo</w:t>
      </w:r>
    </w:p>
    <w:p w14:paraId="4AAD78B4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     └─ Descripción visual</w:t>
      </w:r>
    </w:p>
    <w:p w14:paraId="7BFC6C20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     └─ Embeddings</w:t>
      </w:r>
    </w:p>
    <w:p w14:paraId="1DCD068E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</w:t>
      </w:r>
    </w:p>
    <w:p w14:paraId="5D814409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├─ HashService</w:t>
      </w:r>
    </w:p>
    <w:p w14:paraId="431BEDED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  └─ fun_c_imagen (hash match)</w:t>
      </w:r>
    </w:p>
    <w:p w14:paraId="21838314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</w:t>
      </w:r>
    </w:p>
    <w:p w14:paraId="4D4851E8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├─ Si plagio → fun_softdel</w:t>
      </w:r>
    </w:p>
    <w:p w14:paraId="6A7B2199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├─ Si ok → UPDATE validation_status</w:t>
      </w:r>
    </w:p>
    <w:p w14:paraId="10C4CF24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│◄──── Resultado ────────┤◄──── Resultado ───────┤</w:t>
      </w:r>
    </w:p>
    <w:p w14:paraId="694B4269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                            │                        │                        │                        │</w:t>
      </w:r>
    </w:p>
    <w:p w14:paraId="073FA80A" w14:textId="77777777" w:rsidR="00DC0B8F" w:rsidRDefault="00000000">
      <w:pPr>
        <w:pStyle w:val="CodeBlock"/>
        <w:shd w:val="clear" w:color="auto" w:fill="F4F1ED"/>
      </w:pPr>
      <w:r>
        <w:rPr>
          <w:color w:val="242424"/>
          <w:sz w:val="12"/>
        </w:rPr>
        <w:t xml:space="preserve">  │◄─── Notificación ────────►│◄──── Email/Notif ──────┤                        │                        │</w:t>
      </w:r>
    </w:p>
    <w:p w14:paraId="301E3EB5" w14:textId="77777777" w:rsidR="00DC0B8F" w:rsidRDefault="00DC0B8F"/>
    <w:p w14:paraId="13586CA4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Diagramas de flujo completos — INSERTAR AQUÍ IMAGEN flujos.png</w:t>
      </w:r>
    </w:p>
    <w:p w14:paraId="424C7C9C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0B554CE2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lastRenderedPageBreak/>
        <w:t>6. DIAGRAMAS UML</w:t>
      </w:r>
    </w:p>
    <w:p w14:paraId="62733644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6.1. Diagrama de Casos de Uso</w:t>
      </w:r>
    </w:p>
    <w:p w14:paraId="78F5C96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083D956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VIVA Marketplace                           │</w:t>
      </w:r>
    </w:p>
    <w:p w14:paraId="3D99171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     │</w:t>
      </w:r>
    </w:p>
    <w:p w14:paraId="3517873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┌──────────────────────────────────────────────────────────┐       │</w:t>
      </w:r>
    </w:p>
    <w:p w14:paraId="62AA920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             USUARIO NO REGISTRADO                │       │</w:t>
      </w:r>
    </w:p>
    <w:p w14:paraId="44B21DD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┌──────────┐  ┌────────────┐  ┌──────────┐             │       │</w:t>
      </w:r>
    </w:p>
    <w:p w14:paraId="002EC90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Ver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Buscar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Ver      │             │       │</w:t>
      </w:r>
    </w:p>
    <w:p w14:paraId="1DE1B1F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Landing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Productos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Detalle  │</w:t>
      </w:r>
      <w:proofErr w:type="gramEnd"/>
      <w:r w:rsidRPr="008B2D0C">
        <w:rPr>
          <w:color w:val="242424"/>
          <w:lang w:val="es-CO"/>
        </w:rPr>
        <w:t xml:space="preserve">             │       │</w:t>
      </w:r>
    </w:p>
    <w:p w14:paraId="7674DD3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└──────────┘  └────────────┘  └──────────┘             │       │</w:t>
      </w:r>
    </w:p>
    <w:p w14:paraId="7C58888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┌──────────┐  ┌────────────┐                           │       │</w:t>
      </w:r>
    </w:p>
    <w:p w14:paraId="6B7BCBA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spellStart"/>
      <w:r w:rsidRPr="008B2D0C">
        <w:rPr>
          <w:color w:val="242424"/>
          <w:lang w:val="es-CO"/>
        </w:rPr>
        <w:t>Registr</w:t>
      </w:r>
      <w:proofErr w:type="spellEnd"/>
      <w:r w:rsidRPr="008B2D0C">
        <w:rPr>
          <w:color w:val="242424"/>
          <w:lang w:val="es-CO"/>
        </w:rPr>
        <w:t xml:space="preserve">.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Recuperar  │</w:t>
      </w:r>
      <w:proofErr w:type="gramEnd"/>
      <w:r w:rsidRPr="008B2D0C">
        <w:rPr>
          <w:color w:val="242424"/>
          <w:lang w:val="es-CO"/>
        </w:rPr>
        <w:t xml:space="preserve">                           │       │</w:t>
      </w:r>
    </w:p>
    <w:p w14:paraId="0740FA0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│(Usuario)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Contraseña │                           │       │</w:t>
      </w:r>
    </w:p>
    <w:p w14:paraId="62C473B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└──────────┘  └────────────┘                           │       │</w:t>
      </w:r>
    </w:p>
    <w:p w14:paraId="25994FB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└──────────────────────────────────────────────────────────┘       │</w:t>
      </w:r>
    </w:p>
    <w:p w14:paraId="0594C7F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     │</w:t>
      </w:r>
    </w:p>
    <w:p w14:paraId="37C86BC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┌──────────────────────────────────────────────────────────┐       │</w:t>
      </w:r>
    </w:p>
    <w:p w14:paraId="1EDBA6B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            USUARIO REGISTRADO                    │       │</w:t>
      </w:r>
    </w:p>
    <w:p w14:paraId="6B97396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┌──────────┐  ┌────────────┐  ┌──────────┐  ┌──────┐  │       │</w:t>
      </w:r>
    </w:p>
    <w:p w14:paraId="23831C5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Iniciar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Gestionar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Comprar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Ver  │</w:t>
      </w:r>
      <w:proofErr w:type="gramEnd"/>
      <w:r w:rsidRPr="008B2D0C">
        <w:rPr>
          <w:color w:val="242424"/>
          <w:lang w:val="es-CO"/>
        </w:rPr>
        <w:t xml:space="preserve">  │       │</w:t>
      </w:r>
    </w:p>
    <w:p w14:paraId="77E2CDF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Sesión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Perfil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(</w:t>
      </w:r>
      <w:proofErr w:type="gramStart"/>
      <w:r w:rsidRPr="008B2D0C">
        <w:rPr>
          <w:color w:val="242424"/>
          <w:lang w:val="es-CO"/>
        </w:rPr>
        <w:t>Check)  │</w:t>
      </w:r>
      <w:proofErr w:type="gramEnd"/>
      <w:r w:rsidRPr="008B2D0C">
        <w:rPr>
          <w:color w:val="242424"/>
          <w:lang w:val="es-CO"/>
        </w:rPr>
        <w:t xml:space="preserve">  │ Ped. │  │       │</w:t>
      </w:r>
    </w:p>
    <w:p w14:paraId="53040B1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└──────────┘  └────────────┘  └──────────┘  └──────┘  │       │</w:t>
      </w:r>
    </w:p>
    <w:p w14:paraId="5D2B52F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┌──────────┐  ┌────────────┐                           │       │</w:t>
      </w:r>
    </w:p>
    <w:p w14:paraId="6219C79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Agregar  │</w:t>
      </w:r>
      <w:proofErr w:type="gramEnd"/>
      <w:r w:rsidRPr="008B2D0C">
        <w:rPr>
          <w:color w:val="242424"/>
          <w:lang w:val="es-CO"/>
        </w:rPr>
        <w:t xml:space="preserve">  │ Escribir   │                           │       │</w:t>
      </w:r>
    </w:p>
    <w:p w14:paraId="120B804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Favorito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Reseña     │                           │       │</w:t>
      </w:r>
    </w:p>
    <w:p w14:paraId="5E448D5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└──────────┘  └────────────┘                           │       │</w:t>
      </w:r>
    </w:p>
    <w:p w14:paraId="06EE236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└──────────────────────────────────────────────────────────┘       │</w:t>
      </w:r>
    </w:p>
    <w:p w14:paraId="78D040F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     │</w:t>
      </w:r>
    </w:p>
    <w:p w14:paraId="68591FD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┌──────────────────────────────────────────────────────────┐       │</w:t>
      </w:r>
    </w:p>
    <w:p w14:paraId="3E2677E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         PRODUCTOR (</w:t>
      </w:r>
      <w:proofErr w:type="gramStart"/>
      <w:r w:rsidRPr="008B2D0C">
        <w:rPr>
          <w:color w:val="242424"/>
          <w:lang w:val="es-CO"/>
        </w:rPr>
        <w:t xml:space="preserve">VENDEDOR)   </w:t>
      </w:r>
      <w:proofErr w:type="gramEnd"/>
      <w:r w:rsidRPr="008B2D0C">
        <w:rPr>
          <w:color w:val="242424"/>
          <w:lang w:val="es-CO"/>
        </w:rPr>
        <w:t xml:space="preserve">                  │       │</w:t>
      </w:r>
    </w:p>
    <w:p w14:paraId="64D2D71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┌──────────┐  ┌────────────┐  ┌──────────┐             │       │</w:t>
      </w:r>
    </w:p>
    <w:p w14:paraId="0792AF6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Registrar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Gestionar  │</w:t>
      </w:r>
      <w:proofErr w:type="gramEnd"/>
      <w:r w:rsidRPr="008B2D0C">
        <w:rPr>
          <w:color w:val="242424"/>
          <w:lang w:val="es-CO"/>
        </w:rPr>
        <w:t xml:space="preserve">  │ Gestionar│            │       │</w:t>
      </w:r>
    </w:p>
    <w:p w14:paraId="2160BE2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Vendedor  │</w:t>
      </w:r>
      <w:proofErr w:type="gramEnd"/>
      <w:r w:rsidRPr="008B2D0C">
        <w:rPr>
          <w:color w:val="242424"/>
          <w:lang w:val="es-CO"/>
        </w:rPr>
        <w:t xml:space="preserve">  │ Stand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Productos│            │       │</w:t>
      </w:r>
    </w:p>
    <w:p w14:paraId="176C3BB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└──────────┘  └────────────┘  └──────────┘             │       │</w:t>
      </w:r>
    </w:p>
    <w:p w14:paraId="2E3C530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┌──────────┐  ┌────────────┐                           │       │</w:t>
      </w:r>
    </w:p>
    <w:p w14:paraId="5B4AAC3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Ver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Cobrar     │                           │       │</w:t>
      </w:r>
    </w:p>
    <w:p w14:paraId="5ABE281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Ventas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(</w:t>
      </w:r>
      <w:proofErr w:type="gramStart"/>
      <w:r w:rsidRPr="008B2D0C">
        <w:rPr>
          <w:color w:val="242424"/>
          <w:lang w:val="es-CO"/>
        </w:rPr>
        <w:t xml:space="preserve">Cuenta)   </w:t>
      </w:r>
      <w:proofErr w:type="gramEnd"/>
      <w:r w:rsidRPr="008B2D0C">
        <w:rPr>
          <w:color w:val="242424"/>
          <w:lang w:val="es-CO"/>
        </w:rPr>
        <w:t>│                           │       │</w:t>
      </w:r>
    </w:p>
    <w:p w14:paraId="4C15510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└──────────┘  └────────────┘                           │       │</w:t>
      </w:r>
    </w:p>
    <w:p w14:paraId="68D23C6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└──────────────────────────────────────────────────────────┘       │</w:t>
      </w:r>
    </w:p>
    <w:p w14:paraId="64632FF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     │</w:t>
      </w:r>
    </w:p>
    <w:p w14:paraId="4C34626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┌──────────────────────────────────────────────────────────┐       │</w:t>
      </w:r>
    </w:p>
    <w:p w14:paraId="10AF3E4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            ADMINISTRADOR                        │       │</w:t>
      </w:r>
    </w:p>
    <w:p w14:paraId="2DF4896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┌──────────┐  ┌────────────┐  ┌──────────┐  ┌──────┐  │       │</w:t>
      </w:r>
    </w:p>
    <w:p w14:paraId="1948E27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spellStart"/>
      <w:r w:rsidRPr="008B2D0C">
        <w:rPr>
          <w:color w:val="242424"/>
          <w:lang w:val="es-CO"/>
        </w:rPr>
        <w:t>Dashboard</w:t>
      </w:r>
      <w:proofErr w:type="spellEnd"/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Gestionar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Aprobar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gramStart"/>
      <w:r w:rsidRPr="008B2D0C">
        <w:rPr>
          <w:color w:val="242424"/>
          <w:lang w:val="es-CO"/>
        </w:rPr>
        <w:t>Ver  │</w:t>
      </w:r>
      <w:proofErr w:type="gramEnd"/>
      <w:r w:rsidRPr="008B2D0C">
        <w:rPr>
          <w:color w:val="242424"/>
          <w:lang w:val="es-CO"/>
        </w:rPr>
        <w:t xml:space="preserve">  │       │</w:t>
      </w:r>
    </w:p>
    <w:p w14:paraId="1C245D6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Métricas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Usuarios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Productos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Logs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│</w:t>
      </w:r>
    </w:p>
    <w:p w14:paraId="3A1FE30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└──────────┘  └────────────┘  └──────────┘  └──────┘  │       │</w:t>
      </w:r>
    </w:p>
    <w:p w14:paraId="7456511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└──────────────────────────────────────────────────────────┘       │</w:t>
      </w:r>
    </w:p>
    <w:p w14:paraId="2E73059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DA9C73A" w14:textId="77777777" w:rsidR="00DC0B8F" w:rsidRPr="008B2D0C" w:rsidRDefault="00DC0B8F">
      <w:pPr>
        <w:rPr>
          <w:lang w:val="es-CO"/>
        </w:rPr>
      </w:pPr>
    </w:p>
    <w:p w14:paraId="454CA1FC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Diagrama de casos de uso formal — INSERTAR AQUÍ IMAGEN casos-de-uso.png</w:t>
      </w:r>
    </w:p>
    <w:p w14:paraId="27EF16F1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6.2. Diagrama de Clases</w:t>
      </w:r>
    </w:p>
    <w:p w14:paraId="1A4FDF97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Diagrama de clases UML completo — INSERTAR AQUÍ IMAGEN diagrama-clases.png</w:t>
      </w:r>
    </w:p>
    <w:p w14:paraId="054154A3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 xml:space="preserve">Estructura de clases del </w:t>
      </w:r>
      <w:proofErr w:type="spellStart"/>
      <w:r w:rsidRPr="008B2D0C">
        <w:rPr>
          <w:b/>
          <w:lang w:val="es-CO"/>
        </w:rPr>
        <w:t>backend</w:t>
      </w:r>
      <w:proofErr w:type="spellEnd"/>
      <w:r w:rsidRPr="008B2D0C">
        <w:rPr>
          <w:b/>
          <w:lang w:val="es-CO"/>
        </w:rPr>
        <w:t>:</w:t>
      </w:r>
    </w:p>
    <w:p w14:paraId="3658AE3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31FFB8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SERVICES LAYER                          │</w:t>
      </w:r>
    </w:p>
    <w:p w14:paraId="7D0210F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│</w:t>
      </w:r>
    </w:p>
    <w:p w14:paraId="535184C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┌─────────────────────┐  ┌──────────────────────────────────┐  │</w:t>
      </w:r>
    </w:p>
    <w:p w14:paraId="7960E91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</w:t>
      </w:r>
      <w:proofErr w:type="spellStart"/>
      <w:r w:rsidRPr="008B2D0C">
        <w:rPr>
          <w:color w:val="242424"/>
          <w:lang w:val="es-CO"/>
        </w:rPr>
        <w:t>LoginService</w:t>
      </w:r>
      <w:proofErr w:type="spellEnd"/>
      <w:r w:rsidRPr="008B2D0C">
        <w:rPr>
          <w:color w:val="242424"/>
          <w:lang w:val="es-CO"/>
        </w:rPr>
        <w:t xml:space="preserve">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</w:t>
      </w:r>
      <w:proofErr w:type="spellStart"/>
      <w:r w:rsidRPr="008B2D0C">
        <w:rPr>
          <w:color w:val="242424"/>
          <w:lang w:val="es-CO"/>
        </w:rPr>
        <w:t>RegisterService</w:t>
      </w:r>
      <w:proofErr w:type="spellEnd"/>
      <w:r w:rsidRPr="008B2D0C">
        <w:rPr>
          <w:color w:val="242424"/>
          <w:lang w:val="es-CO"/>
        </w:rPr>
        <w:t xml:space="preserve">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15DA124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gramStart"/>
      <w:r w:rsidRPr="008B2D0C">
        <w:rPr>
          <w:color w:val="242424"/>
          <w:lang w:val="es-CO"/>
        </w:rPr>
        <w:t>autenticar(</w:t>
      </w:r>
      <w:proofErr w:type="gramEnd"/>
      <w:r w:rsidRPr="008B2D0C">
        <w:rPr>
          <w:color w:val="242424"/>
          <w:lang w:val="es-CO"/>
        </w:rPr>
        <w:t xml:space="preserve">)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registrarUsuario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69FC3D9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r w:rsidRPr="008B2D0C">
        <w:rPr>
          <w:color w:val="242424"/>
          <w:lang w:val="es-CO"/>
        </w:rPr>
        <w:t>resolverRedirect</w:t>
      </w:r>
      <w:proofErr w:type="spell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validarEdadMinima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0CD3466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└─────────────────────┘  └──────────────────────────────────┘  │</w:t>
      </w:r>
    </w:p>
    <w:p w14:paraId="2040F65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│</w:t>
      </w:r>
    </w:p>
    <w:p w14:paraId="773783C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┌─────────────────────┐  ┌──────────────────────────────────┐  │</w:t>
      </w:r>
    </w:p>
    <w:p w14:paraId="27C671A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</w:t>
      </w:r>
      <w:proofErr w:type="spellStart"/>
      <w:r w:rsidRPr="008B2D0C">
        <w:rPr>
          <w:color w:val="242424"/>
          <w:lang w:val="es-CO"/>
        </w:rPr>
        <w:t>ProductService</w:t>
      </w:r>
      <w:proofErr w:type="spellEnd"/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</w:t>
      </w:r>
      <w:proofErr w:type="spellStart"/>
      <w:r w:rsidRPr="008B2D0C">
        <w:rPr>
          <w:color w:val="242424"/>
          <w:lang w:val="es-CO"/>
        </w:rPr>
        <w:t>CartService</w:t>
      </w:r>
      <w:proofErr w:type="spellEnd"/>
      <w:r w:rsidRPr="008B2D0C">
        <w:rPr>
          <w:color w:val="242424"/>
          <w:lang w:val="es-CO"/>
        </w:rPr>
        <w:t xml:space="preserve">   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03022A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r w:rsidRPr="008B2D0C">
        <w:rPr>
          <w:color w:val="242424"/>
          <w:lang w:val="es-CO"/>
        </w:rPr>
        <w:t>obtenerProductos</w:t>
      </w:r>
      <w:proofErr w:type="spell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gramStart"/>
      <w:r w:rsidRPr="008B2D0C">
        <w:rPr>
          <w:color w:val="242424"/>
          <w:lang w:val="es-CO"/>
        </w:rPr>
        <w:t>agregar(</w:t>
      </w:r>
      <w:proofErr w:type="gramEnd"/>
      <w:r w:rsidRPr="008B2D0C">
        <w:rPr>
          <w:color w:val="242424"/>
          <w:lang w:val="es-CO"/>
        </w:rPr>
        <w:t xml:space="preserve">)    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052CB62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obtenerDetalle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gramStart"/>
      <w:r w:rsidRPr="008B2D0C">
        <w:rPr>
          <w:color w:val="242424"/>
          <w:lang w:val="es-CO"/>
        </w:rPr>
        <w:t>eliminar(</w:t>
      </w:r>
      <w:proofErr w:type="gramEnd"/>
      <w:r w:rsidRPr="008B2D0C">
        <w:rPr>
          <w:color w:val="242424"/>
          <w:lang w:val="es-CO"/>
        </w:rPr>
        <w:t xml:space="preserve">)   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1F548E3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└</w:t>
      </w:r>
      <w:proofErr w:type="gramEnd"/>
      <w:r w:rsidRPr="008B2D0C">
        <w:rPr>
          <w:color w:val="242424"/>
          <w:lang w:val="es-CO"/>
        </w:rPr>
        <w:t>─────────────────────</w:t>
      </w:r>
      <w:proofErr w:type="gramStart"/>
      <w:r w:rsidRPr="008B2D0C">
        <w:rPr>
          <w:color w:val="242424"/>
          <w:lang w:val="es-CO"/>
        </w:rPr>
        <w:t>┘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obtenerResumen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09E0F6F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└──────────────────────────────────┘  │</w:t>
      </w:r>
    </w:p>
    <w:p w14:paraId="166E48C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┌─────────────────────┐  ┌──────────────────────────────────┐  │</w:t>
      </w:r>
    </w:p>
    <w:p w14:paraId="1FEA54C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</w:t>
      </w:r>
      <w:proofErr w:type="spellStart"/>
      <w:r w:rsidRPr="008B2D0C">
        <w:rPr>
          <w:color w:val="242424"/>
          <w:lang w:val="es-CO"/>
        </w:rPr>
        <w:t>CheckoutService</w:t>
      </w:r>
      <w:proofErr w:type="spellEnd"/>
      <w:r w:rsidRPr="008B2D0C">
        <w:rPr>
          <w:color w:val="242424"/>
          <w:lang w:val="es-CO"/>
        </w:rPr>
        <w:t xml:space="preserve">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</w:t>
      </w:r>
      <w:proofErr w:type="spellStart"/>
      <w:r w:rsidRPr="008B2D0C">
        <w:rPr>
          <w:color w:val="242424"/>
          <w:lang w:val="es-CO"/>
        </w:rPr>
        <w:t>InvoiceService</w:t>
      </w:r>
      <w:proofErr w:type="spellEnd"/>
      <w:r w:rsidRPr="008B2D0C">
        <w:rPr>
          <w:color w:val="242424"/>
          <w:lang w:val="es-CO"/>
        </w:rPr>
        <w:t xml:space="preserve">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7BC3B9C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gramStart"/>
      <w:r w:rsidRPr="008B2D0C">
        <w:rPr>
          <w:color w:val="242424"/>
          <w:lang w:val="es-CO"/>
        </w:rPr>
        <w:t>procesar(</w:t>
      </w:r>
      <w:proofErr w:type="gramEnd"/>
      <w:r w:rsidRPr="008B2D0C">
        <w:rPr>
          <w:color w:val="242424"/>
          <w:lang w:val="es-CO"/>
        </w:rPr>
        <w:t xml:space="preserve">)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crearFactura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1EBC3C6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validarStock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obtenerHistorial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36657F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└─────────────────────┘  └──────────────────────────────────┘  │</w:t>
      </w:r>
    </w:p>
    <w:p w14:paraId="6EE0D8C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│</w:t>
      </w:r>
    </w:p>
    <w:p w14:paraId="42E959E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┌──────────────────────────────┐  ┌─────────────────────────┐  │</w:t>
      </w:r>
    </w:p>
    <w:p w14:paraId="0D2BE13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r w:rsidRPr="008B2D0C">
        <w:rPr>
          <w:color w:val="242424"/>
          <w:lang w:val="es-CO"/>
        </w:rPr>
        <w:t>ProductValidationService</w:t>
      </w:r>
      <w:proofErr w:type="spellEnd"/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r w:rsidRPr="008B2D0C">
        <w:rPr>
          <w:color w:val="242424"/>
          <w:lang w:val="es-CO"/>
        </w:rPr>
        <w:t>AIProviderRouter</w:t>
      </w:r>
      <w:proofErr w:type="spellEnd"/>
      <w:r w:rsidRPr="008B2D0C">
        <w:rPr>
          <w:color w:val="242424"/>
          <w:lang w:val="es-CO"/>
        </w:rPr>
        <w:t xml:space="preserve">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676CE2E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validate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route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574ADBB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findHashMatches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callProvider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6DDCD79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generateVisualDescr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</w:t>
      </w:r>
      <w:proofErr w:type="gramStart"/>
      <w:r w:rsidRPr="008B2D0C">
        <w:rPr>
          <w:color w:val="242424"/>
          <w:lang w:val="es-CO"/>
        </w:rPr>
        <w:t>│  └</w:t>
      </w:r>
      <w:proofErr w:type="gramEnd"/>
      <w:r w:rsidRPr="008B2D0C">
        <w:rPr>
          <w:color w:val="242424"/>
          <w:lang w:val="es-CO"/>
        </w:rPr>
        <w:t>─────────────────────────</w:t>
      </w:r>
      <w:proofErr w:type="gramStart"/>
      <w:r w:rsidRPr="008B2D0C">
        <w:rPr>
          <w:color w:val="242424"/>
          <w:lang w:val="es-CO"/>
        </w:rPr>
        <w:t>┘  │</w:t>
      </w:r>
      <w:proofErr w:type="gramEnd"/>
    </w:p>
    <w:p w14:paraId="4C47DEA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└──────────────────────────────┘                               │</w:t>
      </w:r>
    </w:p>
    <w:p w14:paraId="7C36617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│</w:t>
      </w:r>
    </w:p>
    <w:p w14:paraId="4D45410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lastRenderedPageBreak/>
        <w:t>│  ┌─────────────────────┐  ┌──────────────────────────────────┐  │</w:t>
      </w:r>
    </w:p>
    <w:p w14:paraId="74DBC77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r w:rsidRPr="008B2D0C">
        <w:rPr>
          <w:color w:val="242424"/>
          <w:lang w:val="es-CO"/>
        </w:rPr>
        <w:t>EpaycoService</w:t>
      </w:r>
      <w:proofErr w:type="spellEnd"/>
      <w:r w:rsidRPr="008B2D0C">
        <w:rPr>
          <w:color w:val="242424"/>
          <w:lang w:val="es-CO"/>
        </w:rPr>
        <w:t xml:space="preserve">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r w:rsidRPr="008B2D0C">
        <w:rPr>
          <w:color w:val="242424"/>
          <w:lang w:val="es-CO"/>
        </w:rPr>
        <w:t>PuntoEnvioService</w:t>
      </w:r>
      <w:proofErr w:type="spellEnd"/>
      <w:r w:rsidRPr="008B2D0C">
        <w:rPr>
          <w:color w:val="242424"/>
          <w:lang w:val="es-CO"/>
        </w:rPr>
        <w:t xml:space="preserve">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2E7FDCA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crearPago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crearEnvio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7A3FA92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validarFirma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gramStart"/>
      <w:r w:rsidRPr="008B2D0C">
        <w:rPr>
          <w:color w:val="242424"/>
          <w:lang w:val="es-CO"/>
        </w:rPr>
        <w:t>tracking(</w:t>
      </w:r>
      <w:proofErr w:type="gramEnd"/>
      <w:r w:rsidRPr="008B2D0C">
        <w:rPr>
          <w:color w:val="242424"/>
          <w:lang w:val="es-CO"/>
        </w:rPr>
        <w:t xml:space="preserve">)   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774A5FB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└─────────────────────┘  └──────────────────────────────────┘  │</w:t>
      </w:r>
    </w:p>
    <w:p w14:paraId="7B46E23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│</w:t>
      </w:r>
    </w:p>
    <w:p w14:paraId="6960759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┌─────────────────────┐  ┌──────────────────────────────────┐  │</w:t>
      </w:r>
    </w:p>
    <w:p w14:paraId="348C5BE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r w:rsidRPr="008B2D0C">
        <w:rPr>
          <w:color w:val="242424"/>
          <w:lang w:val="es-CO"/>
        </w:rPr>
        <w:t>ShippingOrchestr</w:t>
      </w:r>
      <w:proofErr w:type="spellEnd"/>
      <w:r w:rsidRPr="008B2D0C">
        <w:rPr>
          <w:color w:val="242424"/>
          <w:lang w:val="es-CO"/>
        </w:rPr>
        <w:t xml:space="preserve">.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r w:rsidRPr="008B2D0C">
        <w:rPr>
          <w:color w:val="242424"/>
          <w:lang w:val="es-CO"/>
        </w:rPr>
        <w:t>RecoveryService</w:t>
      </w:r>
      <w:proofErr w:type="spellEnd"/>
      <w:r w:rsidRPr="008B2D0C">
        <w:rPr>
          <w:color w:val="242424"/>
          <w:lang w:val="es-CO"/>
        </w:rPr>
        <w:t xml:space="preserve">  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07AE874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procesarEnvio</w:t>
      </w:r>
      <w:proofErr w:type="spellEnd"/>
      <w:r w:rsidRPr="008B2D0C">
        <w:rPr>
          <w:color w:val="242424"/>
          <w:lang w:val="es-CO"/>
        </w:rPr>
        <w:t>()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gramStart"/>
      <w:r w:rsidRPr="008B2D0C">
        <w:rPr>
          <w:color w:val="242424"/>
          <w:lang w:val="es-CO"/>
        </w:rPr>
        <w:t>│  +</w:t>
      </w:r>
      <w:proofErr w:type="gramEnd"/>
      <w:r w:rsidRPr="008B2D0C">
        <w:rPr>
          <w:color w:val="242424"/>
          <w:lang w:val="es-CO"/>
        </w:rPr>
        <w:t xml:space="preserve"> </w:t>
      </w:r>
      <w:proofErr w:type="spellStart"/>
      <w:proofErr w:type="gramStart"/>
      <w:r w:rsidRPr="008B2D0C">
        <w:rPr>
          <w:color w:val="242424"/>
          <w:lang w:val="es-CO"/>
        </w:rPr>
        <w:t>solicitarToken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4D88B13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└</w:t>
      </w:r>
      <w:proofErr w:type="gramEnd"/>
      <w:r w:rsidRPr="008B2D0C">
        <w:rPr>
          <w:color w:val="242424"/>
          <w:lang w:val="es-CO"/>
        </w:rPr>
        <w:t>─────────────────────</w:t>
      </w:r>
      <w:proofErr w:type="gramStart"/>
      <w:r w:rsidRPr="008B2D0C">
        <w:rPr>
          <w:color w:val="242424"/>
          <w:lang w:val="es-CO"/>
        </w:rPr>
        <w:t>┘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resetPassword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10047A6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└──────────────────────────────────┘  │</w:t>
      </w:r>
    </w:p>
    <w:p w14:paraId="16D99ED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│</w:t>
      </w:r>
    </w:p>
    <w:p w14:paraId="35AE44A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┌─────────────────────┐  ┌──────────────────────────────────┐  │</w:t>
      </w:r>
    </w:p>
    <w:p w14:paraId="798D02F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proofErr w:type="gramStart"/>
      <w:r w:rsidRPr="008B2D0C">
        <w:rPr>
          <w:color w:val="242424"/>
          <w:lang w:val="es-CO"/>
        </w:rPr>
        <w:t>ImageSignatureSvc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gramStart"/>
      <w:r w:rsidRPr="008B2D0C">
        <w:rPr>
          <w:color w:val="242424"/>
          <w:lang w:val="es-CO"/>
        </w:rPr>
        <w:t xml:space="preserve">│  </w:t>
      </w:r>
      <w:proofErr w:type="spellStart"/>
      <w:r w:rsidRPr="008B2D0C">
        <w:rPr>
          <w:color w:val="242424"/>
          <w:lang w:val="es-CO"/>
        </w:rPr>
        <w:t>TextEmbeddingService</w:t>
      </w:r>
      <w:proofErr w:type="spellEnd"/>
      <w:proofErr w:type="gramEnd"/>
      <w:r w:rsidRPr="008B2D0C">
        <w:rPr>
          <w:color w:val="242424"/>
          <w:lang w:val="es-CO"/>
        </w:rPr>
        <w:t xml:space="preserve">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31B7124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spellStart"/>
      <w:proofErr w:type="gramStart"/>
      <w:r w:rsidRPr="008B2D0C">
        <w:rPr>
          <w:color w:val="242424"/>
          <w:lang w:val="es-CO"/>
        </w:rPr>
        <w:t>computeHashes</w:t>
      </w:r>
      <w:proofErr w:type="spellEnd"/>
      <w:r w:rsidRPr="008B2D0C">
        <w:rPr>
          <w:color w:val="242424"/>
          <w:lang w:val="es-CO"/>
        </w:rPr>
        <w:t>()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gramStart"/>
      <w:r w:rsidRPr="008B2D0C">
        <w:rPr>
          <w:color w:val="242424"/>
          <w:lang w:val="es-CO"/>
        </w:rPr>
        <w:t>│  +</w:t>
      </w:r>
      <w:proofErr w:type="gramEnd"/>
      <w:r w:rsidRPr="008B2D0C">
        <w:rPr>
          <w:color w:val="242424"/>
          <w:lang w:val="es-CO"/>
        </w:rPr>
        <w:t xml:space="preserve"> </w:t>
      </w:r>
      <w:proofErr w:type="spellStart"/>
      <w:proofErr w:type="gramStart"/>
      <w:r w:rsidRPr="008B2D0C">
        <w:rPr>
          <w:color w:val="242424"/>
          <w:lang w:val="es-CO"/>
        </w:rPr>
        <w:t>embedAndSaveProductData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 xml:space="preserve">)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</w:p>
    <w:p w14:paraId="5744D3C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+ </w:t>
      </w:r>
      <w:proofErr w:type="gramStart"/>
      <w:r w:rsidRPr="008B2D0C">
        <w:rPr>
          <w:color w:val="242424"/>
          <w:lang w:val="es-CO"/>
        </w:rPr>
        <w:t>compare(</w:t>
      </w:r>
      <w:proofErr w:type="gramEnd"/>
      <w:r w:rsidRPr="008B2D0C">
        <w:rPr>
          <w:color w:val="242424"/>
          <w:lang w:val="es-CO"/>
        </w:rPr>
        <w:t xml:space="preserve">)        </w:t>
      </w:r>
      <w:proofErr w:type="gramStart"/>
      <w:r w:rsidRPr="008B2D0C">
        <w:rPr>
          <w:color w:val="242424"/>
          <w:lang w:val="es-CO"/>
        </w:rPr>
        <w:t>│  └</w:t>
      </w:r>
      <w:proofErr w:type="gramEnd"/>
      <w:r w:rsidRPr="008B2D0C">
        <w:rPr>
          <w:color w:val="242424"/>
          <w:lang w:val="es-CO"/>
        </w:rPr>
        <w:t>──────────────────────────────────</w:t>
      </w:r>
      <w:proofErr w:type="gramStart"/>
      <w:r w:rsidRPr="008B2D0C">
        <w:rPr>
          <w:color w:val="242424"/>
          <w:lang w:val="es-CO"/>
        </w:rPr>
        <w:t>┘  │</w:t>
      </w:r>
      <w:proofErr w:type="gramEnd"/>
    </w:p>
    <w:p w14:paraId="067D7D0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└─────────────────────┘                                       │</w:t>
      </w:r>
    </w:p>
    <w:p w14:paraId="1731E8B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0BA257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│                    │</w:t>
      </w:r>
    </w:p>
    <w:p w14:paraId="303B8C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▼                    ▼</w:t>
      </w:r>
    </w:p>
    <w:p w14:paraId="778E22C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┌─────────────────────┐  ┌──────────────────────────────────┐</w:t>
      </w:r>
    </w:p>
    <w:p w14:paraId="22D9DC0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  FUNCTIONS LAYER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DATABASE LAYER                 │</w:t>
      </w:r>
    </w:p>
    <w:p w14:paraId="1ADBC6F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 xml:space="preserve">│  </w:t>
      </w:r>
      <w:proofErr w:type="spellStart"/>
      <w:r w:rsidRPr="008B2D0C">
        <w:rPr>
          <w:color w:val="242424"/>
          <w:lang w:val="es-CO"/>
        </w:rPr>
        <w:t>auth_helper.php</w:t>
      </w:r>
      <w:proofErr w:type="spellEnd"/>
      <w:proofErr w:type="gramEnd"/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PostgreSQL </w:t>
      </w:r>
      <w:proofErr w:type="spellStart"/>
      <w:r w:rsidRPr="008B2D0C">
        <w:rPr>
          <w:color w:val="242424"/>
          <w:lang w:val="es-CO"/>
        </w:rPr>
        <w:t>Functions</w:t>
      </w:r>
      <w:proofErr w:type="spellEnd"/>
      <w:r w:rsidRPr="008B2D0C">
        <w:rPr>
          <w:color w:val="242424"/>
          <w:lang w:val="es-CO"/>
        </w:rPr>
        <w:t xml:space="preserve">             │</w:t>
      </w:r>
    </w:p>
    <w:p w14:paraId="7C6C252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 xml:space="preserve">│  </w:t>
      </w:r>
      <w:proofErr w:type="spellStart"/>
      <w:r w:rsidRPr="008B2D0C">
        <w:rPr>
          <w:color w:val="242424"/>
          <w:lang w:val="es-CO"/>
        </w:rPr>
        <w:t>database.php</w:t>
      </w:r>
      <w:proofErr w:type="spellEnd"/>
      <w:proofErr w:type="gramEnd"/>
      <w:r w:rsidRPr="008B2D0C">
        <w:rPr>
          <w:color w:val="242424"/>
          <w:lang w:val="es-CO"/>
        </w:rPr>
        <w:t xml:space="preserve">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r w:rsidRPr="008B2D0C">
        <w:rPr>
          <w:color w:val="242424"/>
          <w:lang w:val="es-CO"/>
        </w:rPr>
        <w:t>fun_c_producto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fun_facturar</w:t>
      </w:r>
      <w:proofErr w:type="spellEnd"/>
      <w:r w:rsidRPr="008B2D0C">
        <w:rPr>
          <w:color w:val="242424"/>
          <w:lang w:val="es-CO"/>
        </w:rPr>
        <w:t xml:space="preserve">    │</w:t>
      </w:r>
    </w:p>
    <w:p w14:paraId="5BDA30F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 xml:space="preserve">│  </w:t>
      </w:r>
      <w:proofErr w:type="spellStart"/>
      <w:r w:rsidRPr="008B2D0C">
        <w:rPr>
          <w:color w:val="242424"/>
          <w:lang w:val="es-CO"/>
        </w:rPr>
        <w:t>error_handler.php</w:t>
      </w:r>
      <w:proofErr w:type="spellEnd"/>
      <w:proofErr w:type="gramEnd"/>
      <w:r w:rsidRPr="008B2D0C">
        <w:rPr>
          <w:color w:val="242424"/>
          <w:lang w:val="es-CO"/>
        </w:rPr>
        <w:t xml:space="preserve">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</w:t>
      </w:r>
      <w:proofErr w:type="spellStart"/>
      <w:r w:rsidRPr="008B2D0C">
        <w:rPr>
          <w:color w:val="242424"/>
          <w:lang w:val="es-CO"/>
        </w:rPr>
        <w:t>fun_trg_kardex_stock</w:t>
      </w:r>
      <w:proofErr w:type="spellEnd"/>
      <w:r w:rsidRPr="008B2D0C">
        <w:rPr>
          <w:color w:val="242424"/>
          <w:lang w:val="es-CO"/>
        </w:rPr>
        <w:t>, etc.      │</w:t>
      </w:r>
    </w:p>
    <w:p w14:paraId="5C947D6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 xml:space="preserve">│  </w:t>
      </w:r>
      <w:proofErr w:type="spellStart"/>
      <w:r w:rsidRPr="008B2D0C">
        <w:rPr>
          <w:color w:val="242424"/>
          <w:lang w:val="es-CO"/>
        </w:rPr>
        <w:t>url_helper.php</w:t>
      </w:r>
      <w:proofErr w:type="spellEnd"/>
      <w:proofErr w:type="gramEnd"/>
      <w:r w:rsidRPr="008B2D0C">
        <w:rPr>
          <w:color w:val="242424"/>
          <w:lang w:val="es-CO"/>
        </w:rPr>
        <w:t xml:space="preserve">     </w:t>
      </w:r>
      <w:proofErr w:type="gramStart"/>
      <w:r w:rsidRPr="008B2D0C">
        <w:rPr>
          <w:color w:val="242424"/>
          <w:lang w:val="es-CO"/>
        </w:rPr>
        <w:t>│  └</w:t>
      </w:r>
      <w:proofErr w:type="gramEnd"/>
      <w:r w:rsidRPr="008B2D0C">
        <w:rPr>
          <w:color w:val="242424"/>
          <w:lang w:val="es-CO"/>
        </w:rPr>
        <w:t>──────────────────────────────────┘</w:t>
      </w:r>
    </w:p>
    <w:p w14:paraId="479C52F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 xml:space="preserve">│  </w:t>
      </w:r>
      <w:proofErr w:type="spellStart"/>
      <w:r w:rsidRPr="008B2D0C">
        <w:rPr>
          <w:color w:val="242424"/>
          <w:lang w:val="es-CO"/>
        </w:rPr>
        <w:t>image</w:t>
      </w:r>
      <w:proofErr w:type="gramEnd"/>
      <w:r w:rsidRPr="008B2D0C">
        <w:rPr>
          <w:color w:val="242424"/>
          <w:lang w:val="es-CO"/>
        </w:rPr>
        <w:t>_processing</w:t>
      </w:r>
      <w:proofErr w:type="spellEnd"/>
      <w:r w:rsidRPr="008B2D0C">
        <w:rPr>
          <w:color w:val="242424"/>
          <w:lang w:val="es-CO"/>
        </w:rPr>
        <w:t xml:space="preserve">   │</w:t>
      </w:r>
    </w:p>
    <w:p w14:paraId="53282A3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└─────────────────────┘</w:t>
      </w:r>
    </w:p>
    <w:p w14:paraId="46E97C2B" w14:textId="77777777" w:rsidR="00DC0B8F" w:rsidRPr="008B2D0C" w:rsidRDefault="00DC0B8F">
      <w:pPr>
        <w:rPr>
          <w:lang w:val="es-CO"/>
        </w:rPr>
      </w:pPr>
    </w:p>
    <w:p w14:paraId="064D49D4" w14:textId="77777777" w:rsidR="00DC0B8F" w:rsidRPr="008B2D0C" w:rsidRDefault="00000000">
      <w:pPr>
        <w:jc w:val="both"/>
        <w:rPr>
          <w:lang w:val="es-CO"/>
        </w:rPr>
      </w:pPr>
      <w:proofErr w:type="spellStart"/>
      <w:r w:rsidRPr="008B2D0C">
        <w:rPr>
          <w:b/>
          <w:lang w:val="es-CO"/>
        </w:rPr>
        <w:t>Frontend</w:t>
      </w:r>
      <w:proofErr w:type="spellEnd"/>
      <w:r w:rsidRPr="008B2D0C">
        <w:rPr>
          <w:b/>
          <w:lang w:val="es-CO"/>
        </w:rPr>
        <w:t xml:space="preserve"> (JavaScript ES6 Modules):</w:t>
      </w:r>
    </w:p>
    <w:p w14:paraId="5E15F31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src</w:t>
      </w:r>
      <w:proofErr w:type="spellEnd"/>
      <w:r w:rsidRPr="008B2D0C">
        <w:rPr>
          <w:color w:val="242424"/>
          <w:lang w:val="es-CO"/>
        </w:rPr>
        <w:t>/scripts/</w:t>
      </w:r>
    </w:p>
    <w:p w14:paraId="0B1B0E6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├── main.js                    → Entry point, EventRouter init</w:t>
      </w:r>
    </w:p>
    <w:p w14:paraId="28051C0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├── controllers/               → Controllers JS por página</w:t>
      </w:r>
    </w:p>
    <w:p w14:paraId="671012E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│   ├── AuthController.js      → Login/Register logic</w:t>
      </w:r>
    </w:p>
    <w:p w14:paraId="6EB1044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│   ├── CartController.js      → Carrito (add/remove/update)</w:t>
      </w:r>
    </w:p>
    <w:p w14:paraId="17FDD6A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├── CatalogController.js   → Filtros y búsqueda</w:t>
      </w:r>
    </w:p>
    <w:p w14:paraId="0020D42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├── ProductController.js   → Detalle producto</w:t>
      </w:r>
    </w:p>
    <w:p w14:paraId="0677D64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│   ├── </w:t>
      </w:r>
      <w:proofErr w:type="gramStart"/>
      <w:r>
        <w:rPr>
          <w:color w:val="242424"/>
        </w:rPr>
        <w:t>CheckoutController.js  →</w:t>
      </w:r>
      <w:proofErr w:type="gramEnd"/>
      <w:r>
        <w:rPr>
          <w:color w:val="242424"/>
        </w:rPr>
        <w:t xml:space="preserve"> Checkout flow</w:t>
      </w:r>
    </w:p>
    <w:p w14:paraId="3E6524A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│   └── AdminController.js     → Admin dashboard</w:t>
      </w:r>
    </w:p>
    <w:p w14:paraId="493C43B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├── services/                  → Servicios (API calls)</w:t>
      </w:r>
    </w:p>
    <w:p w14:paraId="27FDBE4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│   ├── api.js                 → Fetch wrapper</w:t>
      </w:r>
    </w:p>
    <w:p w14:paraId="4C78C57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└── toast.js               → Notificaciones</w:t>
      </w:r>
    </w:p>
    <w:p w14:paraId="503C37C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├── </w:t>
      </w:r>
      <w:proofErr w:type="spellStart"/>
      <w:r w:rsidRPr="008B2D0C">
        <w:rPr>
          <w:color w:val="242424"/>
          <w:lang w:val="es-CO"/>
        </w:rPr>
        <w:t>domain</w:t>
      </w:r>
      <w:proofErr w:type="spellEnd"/>
      <w:r w:rsidRPr="008B2D0C">
        <w:rPr>
          <w:color w:val="242424"/>
          <w:lang w:val="es-CO"/>
        </w:rPr>
        <w:t xml:space="preserve">/                    → Lógica de dominio </w:t>
      </w:r>
      <w:proofErr w:type="spellStart"/>
      <w:r w:rsidRPr="008B2D0C">
        <w:rPr>
          <w:color w:val="242424"/>
          <w:lang w:val="es-CO"/>
        </w:rPr>
        <w:t>frontend</w:t>
      </w:r>
      <w:proofErr w:type="spellEnd"/>
    </w:p>
    <w:p w14:paraId="3133B29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├── </w:t>
      </w:r>
      <w:proofErr w:type="spellStart"/>
      <w:r w:rsidRPr="008B2D0C">
        <w:rPr>
          <w:color w:val="242424"/>
          <w:lang w:val="es-CO"/>
        </w:rPr>
        <w:t>ui</w:t>
      </w:r>
      <w:proofErr w:type="spellEnd"/>
      <w:r w:rsidRPr="008B2D0C">
        <w:rPr>
          <w:color w:val="242424"/>
          <w:lang w:val="es-CO"/>
        </w:rPr>
        <w:t>/                        → Componentes UI reutilizables</w:t>
      </w:r>
    </w:p>
    <w:p w14:paraId="27563B2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└── </w:t>
      </w:r>
      <w:proofErr w:type="spellStart"/>
      <w:r w:rsidRPr="008B2D0C">
        <w:rPr>
          <w:color w:val="242424"/>
          <w:lang w:val="es-CO"/>
        </w:rPr>
        <w:t>utils</w:t>
      </w:r>
      <w:proofErr w:type="spellEnd"/>
      <w:r w:rsidRPr="008B2D0C">
        <w:rPr>
          <w:color w:val="242424"/>
          <w:lang w:val="es-CO"/>
        </w:rPr>
        <w:t>/                     → Utilidades</w:t>
      </w:r>
    </w:p>
    <w:p w14:paraId="3227C572" w14:textId="77777777" w:rsidR="00DC0B8F" w:rsidRPr="008B2D0C" w:rsidRDefault="00DC0B8F">
      <w:pPr>
        <w:rPr>
          <w:lang w:val="es-CO"/>
        </w:rPr>
      </w:pPr>
    </w:p>
    <w:p w14:paraId="3ACE796F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6.3. Diagramas de Secuencia</w:t>
      </w:r>
    </w:p>
    <w:p w14:paraId="1E157B0E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Secuencia: Autenticación (Login)</w:t>
      </w:r>
    </w:p>
    <w:p w14:paraId="391E98D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Usuario          </w:t>
      </w:r>
      <w:proofErr w:type="spellStart"/>
      <w:r w:rsidRPr="008B2D0C">
        <w:rPr>
          <w:color w:val="242424"/>
          <w:lang w:val="es-CO"/>
        </w:rPr>
        <w:t>Frontend</w:t>
      </w:r>
      <w:proofErr w:type="spellEnd"/>
      <w:r w:rsidRPr="008B2D0C">
        <w:rPr>
          <w:color w:val="242424"/>
          <w:lang w:val="es-CO"/>
        </w:rPr>
        <w:t xml:space="preserve"> (</w:t>
      </w:r>
      <w:proofErr w:type="gramStart"/>
      <w:r w:rsidRPr="008B2D0C">
        <w:rPr>
          <w:color w:val="242424"/>
          <w:lang w:val="es-CO"/>
        </w:rPr>
        <w:t xml:space="preserve">JS)   </w:t>
      </w:r>
      <w:proofErr w:type="gramEnd"/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login.controller.php</w:t>
      </w:r>
      <w:proofErr w:type="spellEnd"/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LoginService</w:t>
      </w:r>
      <w:proofErr w:type="spellEnd"/>
      <w:r w:rsidRPr="008B2D0C">
        <w:rPr>
          <w:color w:val="242424"/>
          <w:lang w:val="es-CO"/>
        </w:rPr>
        <w:t xml:space="preserve">    DB          Redis</w:t>
      </w:r>
    </w:p>
    <w:p w14:paraId="65DB026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            │           │</w:t>
      </w:r>
    </w:p>
    <w:p w14:paraId="1DF89C3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│── Ingresa </w:t>
      </w:r>
      <w:proofErr w:type="spellStart"/>
      <w:r w:rsidRPr="008B2D0C">
        <w:rPr>
          <w:color w:val="242424"/>
          <w:lang w:val="es-CO"/>
        </w:rPr>
        <w:t>creds</w:t>
      </w:r>
      <w:proofErr w:type="spellEnd"/>
      <w:r w:rsidRPr="008B2D0C">
        <w:rPr>
          <w:color w:val="242424"/>
          <w:lang w:val="es-CO"/>
        </w:rPr>
        <w:t xml:space="preserve"> ──►│                    │                    │            │           │</w:t>
      </w:r>
    </w:p>
    <w:p w14:paraId="658CA4B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│── POST /</w:t>
      </w:r>
      <w:proofErr w:type="spellStart"/>
      <w:r w:rsidRPr="008B2D0C">
        <w:rPr>
          <w:color w:val="242424"/>
          <w:lang w:val="es-CO"/>
        </w:rPr>
        <w:t>login</w:t>
      </w:r>
      <w:proofErr w:type="spellEnd"/>
      <w:r w:rsidRPr="008B2D0C">
        <w:rPr>
          <w:color w:val="242424"/>
          <w:lang w:val="es-CO"/>
        </w:rPr>
        <w:t xml:space="preserve"> ─────►│                    │            │           │</w:t>
      </w:r>
    </w:p>
    <w:p w14:paraId="5F97108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│── </w:t>
      </w:r>
      <w:proofErr w:type="gramStart"/>
      <w:r w:rsidRPr="008B2D0C">
        <w:rPr>
          <w:color w:val="242424"/>
          <w:lang w:val="es-CO"/>
        </w:rPr>
        <w:t>autenticar(</w:t>
      </w:r>
      <w:proofErr w:type="gramEnd"/>
      <w:r w:rsidRPr="008B2D0C">
        <w:rPr>
          <w:color w:val="242424"/>
          <w:lang w:val="es-CO"/>
        </w:rPr>
        <w:t>) ───►│            │           │</w:t>
      </w:r>
    </w:p>
    <w:p w14:paraId="416249B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│── </w:t>
      </w:r>
      <w:proofErr w:type="gramStart"/>
      <w:r w:rsidRPr="008B2D0C">
        <w:rPr>
          <w:color w:val="242424"/>
          <w:lang w:val="es-CO"/>
        </w:rPr>
        <w:t>buscar(</w:t>
      </w:r>
      <w:proofErr w:type="gramEnd"/>
      <w:r w:rsidRPr="008B2D0C">
        <w:rPr>
          <w:color w:val="242424"/>
          <w:lang w:val="es-CO"/>
        </w:rPr>
        <w:t>) ─►│          │</w:t>
      </w:r>
    </w:p>
    <w:p w14:paraId="72B395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│◄─ hash ─────│          │</w:t>
      </w:r>
    </w:p>
    <w:p w14:paraId="6E82DD2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│── </w:t>
      </w:r>
      <w:proofErr w:type="spellStart"/>
      <w:proofErr w:type="gramStart"/>
      <w:r w:rsidRPr="008B2D0C">
        <w:rPr>
          <w:color w:val="242424"/>
          <w:lang w:val="es-CO"/>
        </w:rPr>
        <w:t>verify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 │           │</w:t>
      </w:r>
    </w:p>
    <w:p w14:paraId="2D6AF50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            │           │</w:t>
      </w:r>
    </w:p>
    <w:p w14:paraId="7B4657D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│── [Si no en DB]        │</w:t>
      </w:r>
    </w:p>
    <w:p w14:paraId="54A3E41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│── </w:t>
      </w:r>
      <w:proofErr w:type="spellStart"/>
      <w:proofErr w:type="gramStart"/>
      <w:r w:rsidRPr="008B2D0C">
        <w:rPr>
          <w:color w:val="242424"/>
          <w:lang w:val="es-CO"/>
        </w:rPr>
        <w:t>buscarEnRedis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 ────►│</w:t>
      </w:r>
    </w:p>
    <w:p w14:paraId="2E710C7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│◄── datos ─────────────│</w:t>
      </w:r>
    </w:p>
    <w:p w14:paraId="41F7CBC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            │           │</w:t>
      </w:r>
    </w:p>
    <w:p w14:paraId="5A50907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│── </w:t>
      </w:r>
      <w:proofErr w:type="spellStart"/>
      <w:proofErr w:type="gramStart"/>
      <w:r w:rsidRPr="008B2D0C">
        <w:rPr>
          <w:color w:val="242424"/>
          <w:lang w:val="es-CO"/>
        </w:rPr>
        <w:t>generateToken</w:t>
      </w:r>
      <w:proofErr w:type="spellEnd"/>
      <w:r w:rsidRPr="008B2D0C">
        <w:rPr>
          <w:color w:val="242424"/>
          <w:lang w:val="es-CO"/>
        </w:rPr>
        <w:t>(JWT)  │</w:t>
      </w:r>
      <w:proofErr w:type="gramEnd"/>
    </w:p>
    <w:p w14:paraId="5FC4026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                    │── </w:t>
      </w:r>
      <w:proofErr w:type="spellStart"/>
      <w:proofErr w:type="gramStart"/>
      <w:r w:rsidRPr="008B2D0C">
        <w:rPr>
          <w:color w:val="242424"/>
          <w:lang w:val="es-CO"/>
        </w:rPr>
        <w:t>setAuthCookie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     │</w:t>
      </w:r>
    </w:p>
    <w:p w14:paraId="7D9CC79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                     │◄── {token, </w:t>
      </w:r>
      <w:proofErr w:type="spellStart"/>
      <w:r w:rsidRPr="008B2D0C">
        <w:rPr>
          <w:color w:val="242424"/>
          <w:lang w:val="es-CO"/>
        </w:rPr>
        <w:t>redir</w:t>
      </w:r>
      <w:proofErr w:type="spellEnd"/>
      <w:r w:rsidRPr="008B2D0C">
        <w:rPr>
          <w:color w:val="242424"/>
          <w:lang w:val="es-CO"/>
        </w:rPr>
        <w:t>} ─┤            │           │</w:t>
      </w:r>
    </w:p>
    <w:p w14:paraId="02A2B39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                   │◄── JSON ────────────┤                    │            │           │</w:t>
      </w:r>
    </w:p>
    <w:p w14:paraId="36D094E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│◄── </w:t>
      </w:r>
      <w:proofErr w:type="spellStart"/>
      <w:r w:rsidRPr="008B2D0C">
        <w:rPr>
          <w:color w:val="242424"/>
          <w:lang w:val="es-CO"/>
        </w:rPr>
        <w:t>Redirect</w:t>
      </w:r>
      <w:proofErr w:type="spellEnd"/>
      <w:r w:rsidRPr="008B2D0C">
        <w:rPr>
          <w:color w:val="242424"/>
          <w:lang w:val="es-CO"/>
        </w:rPr>
        <w:t xml:space="preserve"> ──────┤                     │                    │            │           │</w:t>
      </w:r>
    </w:p>
    <w:p w14:paraId="7AEC3A3A" w14:textId="77777777" w:rsidR="00DC0B8F" w:rsidRPr="008B2D0C" w:rsidRDefault="00DC0B8F">
      <w:pPr>
        <w:rPr>
          <w:lang w:val="es-CO"/>
        </w:rPr>
      </w:pPr>
    </w:p>
    <w:p w14:paraId="5382C6A5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Secuencia: Validación IA de Producto (Worker)</w:t>
      </w:r>
    </w:p>
    <w:p w14:paraId="5B0B8048" w14:textId="77777777" w:rsidR="00DC0B8F" w:rsidRDefault="00000000">
      <w:pPr>
        <w:pStyle w:val="CodeBlock"/>
        <w:shd w:val="clear" w:color="auto" w:fill="F4F1ED"/>
      </w:pPr>
      <w:proofErr w:type="spellStart"/>
      <w:r>
        <w:rPr>
          <w:color w:val="242424"/>
        </w:rPr>
        <w:t>Worker.php</w:t>
      </w:r>
      <w:proofErr w:type="spellEnd"/>
      <w:r>
        <w:rPr>
          <w:color w:val="242424"/>
        </w:rPr>
        <w:t xml:space="preserve">          </w:t>
      </w:r>
      <w:proofErr w:type="spellStart"/>
      <w:r>
        <w:rPr>
          <w:color w:val="242424"/>
        </w:rPr>
        <w:t>ValidationWorker</w:t>
      </w:r>
      <w:proofErr w:type="spellEnd"/>
      <w:r>
        <w:rPr>
          <w:color w:val="242424"/>
        </w:rPr>
        <w:t xml:space="preserve">     </w:t>
      </w:r>
      <w:proofErr w:type="spellStart"/>
      <w:r>
        <w:rPr>
          <w:color w:val="242424"/>
        </w:rPr>
        <w:t>ProductValidation</w:t>
      </w:r>
      <w:proofErr w:type="spellEnd"/>
      <w:r>
        <w:rPr>
          <w:color w:val="242424"/>
        </w:rPr>
        <w:t xml:space="preserve">      </w:t>
      </w:r>
      <w:proofErr w:type="spellStart"/>
      <w:r>
        <w:rPr>
          <w:color w:val="242424"/>
        </w:rPr>
        <w:t>HashService</w:t>
      </w:r>
      <w:proofErr w:type="spellEnd"/>
      <w:r>
        <w:rPr>
          <w:color w:val="242424"/>
        </w:rPr>
        <w:t xml:space="preserve">     AIProvider      DB</w:t>
      </w:r>
    </w:p>
    <w:p w14:paraId="634529E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                  │              │            │</w:t>
      </w:r>
    </w:p>
    <w:p w14:paraId="6F65D51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│── Desencola tarea ──►│                     │                  │              │            │</w:t>
      </w:r>
    </w:p>
    <w:p w14:paraId="30ACC07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│── validate() ───────►│                  │              │            │</w:t>
      </w:r>
    </w:p>
    <w:p w14:paraId="6E5FE79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│── hashImages() ─►│              │            │</w:t>
      </w:r>
    </w:p>
    <w:p w14:paraId="7044C10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│◄── hashes ──────┤              │            │</w:t>
      </w:r>
    </w:p>
    <w:p w14:paraId="18AE31D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                  │              │            │</w:t>
      </w:r>
    </w:p>
    <w:p w14:paraId="6DBAC82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│── findHashMatches ──────────────►│           │</w:t>
      </w:r>
    </w:p>
    <w:p w14:paraId="319DE2E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│◄── matches ─────────────────────┤           │</w:t>
      </w:r>
    </w:p>
    <w:p w14:paraId="1116844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                  │              │            │</w:t>
      </w:r>
    </w:p>
    <w:p w14:paraId="27DD286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│── [Si match] ───────────────────►│           │</w:t>
      </w:r>
    </w:p>
    <w:p w14:paraId="6A64C3D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  └─ rejected + motivo plagio     │           │</w:t>
      </w:r>
    </w:p>
    <w:p w14:paraId="36BB3FE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                  │              │            │</w:t>
      </w:r>
    </w:p>
    <w:p w14:paraId="488EEDA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│── [Si no match]                  │            │</w:t>
      </w:r>
    </w:p>
    <w:p w14:paraId="2E40527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  └─ genVisualDesc ─────────────►│            │</w:t>
      </w:r>
    </w:p>
    <w:p w14:paraId="74A7C86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  └─ embedAndSave ──────────────►│            │</w:t>
      </w:r>
    </w:p>
    <w:p w14:paraId="63BF6A2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lastRenderedPageBreak/>
        <w:t xml:space="preserve">    │                     │                      │                  │              │            │</w:t>
      </w:r>
    </w:p>
    <w:p w14:paraId="41588BD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│── saveResult() ──────────────────►│           │</w:t>
      </w:r>
    </w:p>
    <w:p w14:paraId="7CF8EAD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                      │  └─ UPDATE validation_status      │            │</w:t>
      </w:r>
    </w:p>
    <w:p w14:paraId="7455A44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│                     │◄── resultado ────────┤                  │              │            │</w:t>
      </w:r>
    </w:p>
    <w:p w14:paraId="148CFD5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│◄── OK ──────────────┤                      │                  │              │            │</w:t>
      </w:r>
    </w:p>
    <w:p w14:paraId="7FE06EBC" w14:textId="77777777" w:rsidR="00DC0B8F" w:rsidRPr="008B2D0C" w:rsidRDefault="00DC0B8F">
      <w:pPr>
        <w:rPr>
          <w:lang w:val="es-CO"/>
        </w:rPr>
      </w:pPr>
    </w:p>
    <w:p w14:paraId="60052AF7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Diagramas de secuencia detallados — INSERTAR AQUÍ IMAGEN secuencias.png</w:t>
      </w:r>
    </w:p>
    <w:p w14:paraId="414E2B8F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6.4. Diagrama de Despliegue</w:t>
      </w:r>
    </w:p>
    <w:p w14:paraId="6EE9E10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D6A4F0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SERVIDOR DE PRODUCCIÓN                       │</w:t>
      </w:r>
    </w:p>
    <w:p w14:paraId="126609F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VPS / Dedicado                            │</w:t>
      </w:r>
    </w:p>
    <w:p w14:paraId="6F994DC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                                       │</w:t>
      </w:r>
    </w:p>
    <w:p w14:paraId="674AA21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┌───────────────────────────────────────────────────────────┐     │</w:t>
      </w:r>
    </w:p>
    <w:p w14:paraId="3539267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             Apache HTTP Server                    │     │</w:t>
      </w:r>
    </w:p>
    <w:p w14:paraId="6C869D5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┌──────────────┐  ┌──────────────┐  ┌────────────────┐  │     │</w:t>
      </w:r>
    </w:p>
    <w:p w14:paraId="034E1B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spellStart"/>
      <w:r w:rsidRPr="008B2D0C">
        <w:rPr>
          <w:color w:val="242424"/>
          <w:lang w:val="es-CO"/>
        </w:rPr>
        <w:t>mod_</w:t>
      </w:r>
      <w:proofErr w:type="gramStart"/>
      <w:r w:rsidRPr="008B2D0C">
        <w:rPr>
          <w:color w:val="242424"/>
          <w:lang w:val="es-CO"/>
        </w:rPr>
        <w:t>rewrite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spellStart"/>
      <w:r w:rsidRPr="008B2D0C">
        <w:rPr>
          <w:color w:val="242424"/>
          <w:lang w:val="es-CO"/>
        </w:rPr>
        <w:t>mod_</w:t>
      </w:r>
      <w:proofErr w:type="gramStart"/>
      <w:r w:rsidRPr="008B2D0C">
        <w:rPr>
          <w:color w:val="242424"/>
          <w:lang w:val="es-CO"/>
        </w:rPr>
        <w:t>deflate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  <w:r w:rsidRPr="008B2D0C">
        <w:rPr>
          <w:color w:val="242424"/>
          <w:lang w:val="es-CO"/>
        </w:rPr>
        <w:t xml:space="preserve">  │ </w:t>
      </w:r>
      <w:proofErr w:type="spellStart"/>
      <w:r w:rsidRPr="008B2D0C">
        <w:rPr>
          <w:color w:val="242424"/>
          <w:lang w:val="es-CO"/>
        </w:rPr>
        <w:t>mod_expires</w:t>
      </w:r>
      <w:proofErr w:type="spellEnd"/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│</w:t>
      </w:r>
    </w:p>
    <w:p w14:paraId="66894B7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URL amigables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Compresión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Cache </w:t>
      </w:r>
      <w:proofErr w:type="spellStart"/>
      <w:proofErr w:type="gramStart"/>
      <w:r w:rsidRPr="008B2D0C">
        <w:rPr>
          <w:color w:val="242424"/>
          <w:lang w:val="es-CO"/>
        </w:rPr>
        <w:t>headers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  <w:r w:rsidRPr="008B2D0C">
        <w:rPr>
          <w:color w:val="242424"/>
          <w:lang w:val="es-CO"/>
        </w:rPr>
        <w:t xml:space="preserve">  │     │</w:t>
      </w:r>
    </w:p>
    <w:p w14:paraId="3C20D8D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└──────────────┘  └──────────────┘  └────────────────┘  │     │</w:t>
      </w:r>
    </w:p>
    <w:p w14:paraId="532C95D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└───────────────────────────────────────────────────────────┘     │</w:t>
      </w:r>
    </w:p>
    <w:p w14:paraId="707C2C3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    │                                      │</w:t>
      </w:r>
    </w:p>
    <w:p w14:paraId="66BA450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┌───────────────┴───────────────┐                     │</w:t>
      </w:r>
    </w:p>
    <w:p w14:paraId="12F6023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▼                               ▼                     │</w:t>
      </w:r>
    </w:p>
    <w:p w14:paraId="02BFE36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┌─────────────────────┐       ┌─────────────────────────┐        │</w:t>
      </w:r>
    </w:p>
    <w:p w14:paraId="1684B89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PHP 8.x         │       │    Archivos Estáticos    │        │</w:t>
      </w:r>
    </w:p>
    <w:p w14:paraId="7CA9891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┌───────────────┐  │       │  ┌───────────────────┐  │        │</w:t>
      </w:r>
    </w:p>
    <w:p w14:paraId="0EFC1B5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VIVA App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images</w:t>
      </w:r>
      <w:proofErr w:type="spellEnd"/>
      <w:r w:rsidRPr="008B2D0C">
        <w:rPr>
          <w:color w:val="242424"/>
          <w:lang w:val="es-CO"/>
        </w:rPr>
        <w:t xml:space="preserve">/ 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│</w:t>
      </w:r>
    </w:p>
    <w:p w14:paraId="78B2454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(MVC + </w:t>
      </w:r>
      <w:proofErr w:type="spellStart"/>
      <w:proofErr w:type="gramStart"/>
      <w:r w:rsidRPr="008B2D0C">
        <w:rPr>
          <w:color w:val="242424"/>
          <w:lang w:val="es-CO"/>
        </w:rPr>
        <w:t>Svc</w:t>
      </w:r>
      <w:proofErr w:type="spellEnd"/>
      <w:r w:rsidRPr="008B2D0C">
        <w:rPr>
          <w:color w:val="242424"/>
          <w:lang w:val="es-CO"/>
        </w:rPr>
        <w:t>)   │  │</w:t>
      </w:r>
      <w:proofErr w:type="gramEnd"/>
      <w:r w:rsidRPr="008B2D0C">
        <w:rPr>
          <w:color w:val="242424"/>
          <w:lang w:val="es-CO"/>
        </w:rPr>
        <w:t xml:space="preserve">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spellStart"/>
      <w:proofErr w:type="gramStart"/>
      <w:r w:rsidRPr="008B2D0C">
        <w:rPr>
          <w:color w:val="242424"/>
          <w:lang w:val="es-CO"/>
        </w:rPr>
        <w:t>src</w:t>
      </w:r>
      <w:proofErr w:type="spellEnd"/>
      <w:r w:rsidRPr="008B2D0C">
        <w:rPr>
          <w:color w:val="242424"/>
          <w:lang w:val="es-CO"/>
        </w:rPr>
        <w:t>/</w:t>
      </w:r>
      <w:proofErr w:type="spellStart"/>
      <w:r w:rsidRPr="008B2D0C">
        <w:rPr>
          <w:color w:val="242424"/>
          <w:lang w:val="es-CO"/>
        </w:rPr>
        <w:t>styles</w:t>
      </w:r>
      <w:proofErr w:type="spellEnd"/>
      <w:r w:rsidRPr="008B2D0C">
        <w:rPr>
          <w:color w:val="242424"/>
          <w:lang w:val="es-CO"/>
        </w:rPr>
        <w:t>/*.</w:t>
      </w:r>
      <w:proofErr w:type="spellStart"/>
      <w:r w:rsidRPr="008B2D0C">
        <w:rPr>
          <w:color w:val="242424"/>
          <w:lang w:val="es-CO"/>
        </w:rPr>
        <w:t>css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  <w:r w:rsidRPr="008B2D0C">
        <w:rPr>
          <w:color w:val="242424"/>
          <w:lang w:val="es-CO"/>
        </w:rPr>
        <w:t xml:space="preserve">  │        │</w:t>
      </w:r>
    </w:p>
    <w:p w14:paraId="6A19939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└───────────────</w:t>
      </w:r>
      <w:proofErr w:type="gramStart"/>
      <w:r w:rsidRPr="008B2D0C">
        <w:rPr>
          <w:color w:val="242424"/>
          <w:lang w:val="es-CO"/>
        </w:rPr>
        <w:t>┘  │</w:t>
      </w:r>
      <w:proofErr w:type="gramEnd"/>
      <w:r w:rsidRPr="008B2D0C">
        <w:rPr>
          <w:color w:val="242424"/>
          <w:lang w:val="es-CO"/>
        </w:rPr>
        <w:t xml:space="preserve">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</w:t>
      </w:r>
      <w:proofErr w:type="spellStart"/>
      <w:proofErr w:type="gramStart"/>
      <w:r w:rsidRPr="008B2D0C">
        <w:rPr>
          <w:color w:val="242424"/>
          <w:lang w:val="es-CO"/>
        </w:rPr>
        <w:t>src</w:t>
      </w:r>
      <w:proofErr w:type="spellEnd"/>
      <w:r w:rsidRPr="008B2D0C">
        <w:rPr>
          <w:color w:val="242424"/>
          <w:lang w:val="es-CO"/>
        </w:rPr>
        <w:t>/scripts/*.</w:t>
      </w:r>
      <w:proofErr w:type="spellStart"/>
      <w:r w:rsidRPr="008B2D0C">
        <w:rPr>
          <w:color w:val="242424"/>
          <w:lang w:val="es-CO"/>
        </w:rPr>
        <w:t>js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  <w:r w:rsidRPr="008B2D0C">
        <w:rPr>
          <w:color w:val="242424"/>
          <w:lang w:val="es-CO"/>
        </w:rPr>
        <w:t xml:space="preserve">  │        │</w:t>
      </w:r>
    </w:p>
    <w:p w14:paraId="72408C3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└─────────────────────┘       └─────────────────────────┘        │</w:t>
      </w:r>
    </w:p>
    <w:p w14:paraId="315094F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│                                                     │</w:t>
      </w:r>
    </w:p>
    <w:p w14:paraId="7B709AE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▼                                                     │</w:t>
      </w:r>
    </w:p>
    <w:p w14:paraId="29F4815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┌───────────────────────────────────────────────────────────┐     │</w:t>
      </w:r>
    </w:p>
    <w:p w14:paraId="2411C6C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             PostgreSQL 16+                        │     │</w:t>
      </w:r>
    </w:p>
    <w:p w14:paraId="5903D60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22 tablas, 15+ funciones, 20+ índices, </w:t>
      </w:r>
      <w:proofErr w:type="spellStart"/>
      <w:r w:rsidRPr="008B2D0C">
        <w:rPr>
          <w:color w:val="242424"/>
          <w:lang w:val="es-CO"/>
        </w:rPr>
        <w:t>triggers</w:t>
      </w:r>
      <w:proofErr w:type="spellEnd"/>
      <w:r w:rsidRPr="008B2D0C">
        <w:rPr>
          <w:color w:val="242424"/>
          <w:lang w:val="es-CO"/>
        </w:rPr>
        <w:t xml:space="preserve">, </w:t>
      </w:r>
      <w:proofErr w:type="gramStart"/>
      <w:r w:rsidRPr="008B2D0C">
        <w:rPr>
          <w:color w:val="242424"/>
          <w:lang w:val="es-CO"/>
        </w:rPr>
        <w:t>vistas  │</w:t>
      </w:r>
      <w:proofErr w:type="gramEnd"/>
      <w:r w:rsidRPr="008B2D0C">
        <w:rPr>
          <w:color w:val="242424"/>
          <w:lang w:val="es-CO"/>
        </w:rPr>
        <w:t xml:space="preserve">     │</w:t>
      </w:r>
    </w:p>
    <w:p w14:paraId="033594B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└───────────────────────────────────────────────────────────┘     │</w:t>
      </w:r>
    </w:p>
    <w:p w14:paraId="39962A3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│                                                     │</w:t>
      </w:r>
    </w:p>
    <w:p w14:paraId="50DE204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▼                                                     │</w:t>
      </w:r>
    </w:p>
    <w:p w14:paraId="7489194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┌───────────────────────────────────────────────────────────┐     │</w:t>
      </w:r>
    </w:p>
    <w:p w14:paraId="4A9BE90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             Redis (</w:t>
      </w:r>
      <w:proofErr w:type="spellStart"/>
      <w:proofErr w:type="gramStart"/>
      <w:r w:rsidRPr="008B2D0C">
        <w:rPr>
          <w:color w:val="242424"/>
          <w:lang w:val="es-CO"/>
        </w:rPr>
        <w:t>Predis</w:t>
      </w:r>
      <w:proofErr w:type="spellEnd"/>
      <w:r w:rsidRPr="008B2D0C">
        <w:rPr>
          <w:color w:val="242424"/>
          <w:lang w:val="es-CO"/>
        </w:rPr>
        <w:t xml:space="preserve">)   </w:t>
      </w:r>
      <w:proofErr w:type="gramEnd"/>
      <w:r w:rsidRPr="008B2D0C">
        <w:rPr>
          <w:color w:val="242424"/>
          <w:lang w:val="es-CO"/>
        </w:rPr>
        <w:t xml:space="preserve">                     │     │</w:t>
      </w:r>
    </w:p>
    <w:p w14:paraId="5A476D6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┌──────────┐  ┌──────────┐  ┌──────────┐  ┌─────────┐  │     │</w:t>
      </w:r>
    </w:p>
    <w:p w14:paraId="013D340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 Cola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Cola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Caché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Auth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│</w:t>
      </w:r>
    </w:p>
    <w:p w14:paraId="2400E28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│Valida-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Emails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Sesiones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Temporal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│</w:t>
      </w:r>
    </w:p>
    <w:p w14:paraId="5100336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│</w:t>
      </w:r>
      <w:proofErr w:type="spellStart"/>
      <w:r w:rsidRPr="008B2D0C">
        <w:rPr>
          <w:color w:val="242424"/>
          <w:lang w:val="es-CO"/>
        </w:rPr>
        <w:t>ción</w:t>
      </w:r>
      <w:proofErr w:type="spellEnd"/>
      <w:r w:rsidRPr="008B2D0C">
        <w:rPr>
          <w:color w:val="242424"/>
          <w:lang w:val="es-CO"/>
        </w:rPr>
        <w:t xml:space="preserve"> IA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(futuro)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pre-</w:t>
      </w:r>
      <w:proofErr w:type="gramStart"/>
      <w:r w:rsidRPr="008B2D0C">
        <w:rPr>
          <w:color w:val="242424"/>
          <w:lang w:val="es-CO"/>
        </w:rPr>
        <w:t>reg</w:t>
      </w:r>
      <w:proofErr w:type="spellEnd"/>
      <w:r w:rsidRPr="008B2D0C">
        <w:rPr>
          <w:color w:val="242424"/>
          <w:lang w:val="es-CO"/>
        </w:rPr>
        <w:t>)│</w:t>
      </w:r>
      <w:proofErr w:type="gramEnd"/>
      <w:r w:rsidRPr="008B2D0C">
        <w:rPr>
          <w:color w:val="242424"/>
          <w:lang w:val="es-CO"/>
        </w:rPr>
        <w:t xml:space="preserve">  │     │</w:t>
      </w:r>
    </w:p>
    <w:p w14:paraId="0FC10F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│  └──────────┘  └──────────┘  └──────────┘  └─────────┘  │     │</w:t>
      </w:r>
    </w:p>
    <w:p w14:paraId="7C80A85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└───────────────────────────────────────────────────────────┘     │</w:t>
      </w:r>
    </w:p>
    <w:p w14:paraId="6EC6F52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1B8F55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│                        │                        │</w:t>
      </w:r>
    </w:p>
    <w:p w14:paraId="0FA9391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▼                        ▼                        ▼</w:t>
      </w:r>
    </w:p>
    <w:p w14:paraId="6A00E8F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┌──────────────┐       ┌──────────────────┐      ┌──────────────┐</w:t>
      </w:r>
    </w:p>
    <w:p w14:paraId="3FF57CD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│   </w:t>
      </w:r>
      <w:proofErr w:type="spellStart"/>
      <w:r w:rsidRPr="008B2D0C">
        <w:rPr>
          <w:color w:val="242424"/>
          <w:lang w:val="es-CO"/>
        </w:rPr>
        <w:t>ePayco</w:t>
      </w:r>
      <w:proofErr w:type="spellEnd"/>
      <w:r w:rsidRPr="008B2D0C">
        <w:rPr>
          <w:color w:val="242424"/>
          <w:lang w:val="es-CO"/>
        </w:rPr>
        <w:t xml:space="preserve">     │       │   </w:t>
      </w:r>
      <w:proofErr w:type="spellStart"/>
      <w:r w:rsidRPr="008B2D0C">
        <w:rPr>
          <w:color w:val="242424"/>
          <w:lang w:val="es-CO"/>
        </w:rPr>
        <w:t>PuntoEnvio</w:t>
      </w:r>
      <w:proofErr w:type="spellEnd"/>
      <w:r w:rsidRPr="008B2D0C">
        <w:rPr>
          <w:color w:val="242424"/>
          <w:lang w:val="es-CO"/>
        </w:rPr>
        <w:t xml:space="preserve">     │      │Proveedor </w:t>
      </w:r>
      <w:proofErr w:type="gramStart"/>
      <w:r w:rsidRPr="008B2D0C">
        <w:rPr>
          <w:color w:val="242424"/>
          <w:lang w:val="es-CO"/>
        </w:rPr>
        <w:t>IA  │</w:t>
      </w:r>
      <w:proofErr w:type="gramEnd"/>
    </w:p>
    <w:p w14:paraId="47C2C6F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API</w:t>
      </w:r>
      <w:proofErr w:type="gramEnd"/>
      <w:r w:rsidRPr="008B2D0C">
        <w:rPr>
          <w:color w:val="242424"/>
          <w:lang w:val="es-CO"/>
        </w:rPr>
        <w:t xml:space="preserve"> Pagos   │       </w:t>
      </w:r>
      <w:proofErr w:type="gramStart"/>
      <w:r w:rsidRPr="008B2D0C">
        <w:rPr>
          <w:color w:val="242424"/>
          <w:lang w:val="es-CO"/>
        </w:rPr>
        <w:t>│  API</w:t>
      </w:r>
      <w:proofErr w:type="gramEnd"/>
      <w:r w:rsidRPr="008B2D0C">
        <w:rPr>
          <w:color w:val="242424"/>
          <w:lang w:val="es-CO"/>
        </w:rPr>
        <w:t xml:space="preserve"> Envíos      │      </w:t>
      </w:r>
      <w:proofErr w:type="gramStart"/>
      <w:r w:rsidRPr="008B2D0C">
        <w:rPr>
          <w:color w:val="242424"/>
          <w:lang w:val="es-CO"/>
        </w:rPr>
        <w:t xml:space="preserve">│  (NVIDIA)   </w:t>
      </w:r>
      <w:proofErr w:type="gramEnd"/>
      <w:r w:rsidRPr="008B2D0C">
        <w:rPr>
          <w:color w:val="242424"/>
          <w:lang w:val="es-CO"/>
        </w:rPr>
        <w:t xml:space="preserve"> │</w:t>
      </w:r>
    </w:p>
    <w:p w14:paraId="165754B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└──────────────┘       └──────────────────┘      └──────────────┘</w:t>
      </w:r>
    </w:p>
    <w:p w14:paraId="2F5A7ED3" w14:textId="77777777" w:rsidR="00DC0B8F" w:rsidRPr="008B2D0C" w:rsidRDefault="00DC0B8F">
      <w:pPr>
        <w:rPr>
          <w:lang w:val="es-CO"/>
        </w:rPr>
      </w:pPr>
    </w:p>
    <w:p w14:paraId="3DC025EA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Diagrama de despliegue formal — INSERTAR AQUÍ IMAGEN despliegue.png</w:t>
      </w:r>
    </w:p>
    <w:p w14:paraId="0F7B63DE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0BB2F7AB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t>7. DESCRIPCIÓN DE CAMPOS POR PANTALLA</w:t>
      </w:r>
    </w:p>
    <w:p w14:paraId="6BD4218D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7.1. Landing Page (`/`)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1"/>
        <w:gridCol w:w="2560"/>
        <w:gridCol w:w="2564"/>
        <w:gridCol w:w="2561"/>
      </w:tblGrid>
      <w:tr w:rsidR="00DC0B8F" w14:paraId="40C603EC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181489" w14:textId="77777777" w:rsidR="00DC0B8F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D89E6A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422FC3" w14:textId="77777777" w:rsidR="00DC0B8F" w:rsidRDefault="00000000"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2F0B01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43DA6DDC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15792" w14:textId="77777777" w:rsidR="00DC0B8F" w:rsidRDefault="00000000">
            <w:pPr>
              <w:spacing w:after="0"/>
            </w:pPr>
            <w:r>
              <w:rPr>
                <w:sz w:val="16"/>
              </w:rPr>
              <w:t>Hero título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91F8D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C682C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Configurable desde </w:t>
            </w:r>
            <w:proofErr w:type="spellStart"/>
            <w:r w:rsidRPr="008B2D0C">
              <w:rPr>
                <w:sz w:val="16"/>
                <w:lang w:val="es-CO"/>
              </w:rPr>
              <w:t>tab_</w:t>
            </w:r>
            <w:proofErr w:type="gramStart"/>
            <w:r w:rsidRPr="008B2D0C">
              <w:rPr>
                <w:sz w:val="16"/>
                <w:lang w:val="es-CO"/>
              </w:rPr>
              <w:t>pmtros.landing</w:t>
            </w:r>
            <w:proofErr w:type="gramEnd"/>
            <w:r w:rsidRPr="008B2D0C">
              <w:rPr>
                <w:sz w:val="16"/>
                <w:lang w:val="es-CO"/>
              </w:rPr>
              <w:t>_hero_titulo</w:t>
            </w:r>
            <w:proofErr w:type="spellEnd"/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534E1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Título</w:t>
            </w:r>
            <w:proofErr w:type="spellEnd"/>
            <w:r>
              <w:rPr>
                <w:sz w:val="16"/>
              </w:rPr>
              <w:t xml:space="preserve"> principal del banner</w:t>
            </w:r>
          </w:p>
        </w:tc>
      </w:tr>
      <w:tr w:rsidR="00DC0B8F" w14:paraId="7A6693A7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56DC2" w14:textId="77777777" w:rsidR="00DC0B8F" w:rsidRDefault="00000000">
            <w:pPr>
              <w:spacing w:after="0"/>
            </w:pPr>
            <w:r>
              <w:rPr>
                <w:sz w:val="16"/>
              </w:rPr>
              <w:t>Hero subtítulo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08757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4E29B" w14:textId="77777777" w:rsidR="00DC0B8F" w:rsidRDefault="00000000">
            <w:pPr>
              <w:spacing w:after="0"/>
            </w:pPr>
            <w:r>
              <w:rPr>
                <w:sz w:val="16"/>
              </w:rPr>
              <w:t>Configurable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63186" w14:textId="77777777" w:rsidR="00DC0B8F" w:rsidRDefault="00000000">
            <w:pPr>
              <w:spacing w:after="0"/>
            </w:pPr>
            <w:r>
              <w:rPr>
                <w:sz w:val="16"/>
              </w:rPr>
              <w:t>Subtítulo del hero</w:t>
            </w:r>
          </w:p>
        </w:tc>
      </w:tr>
      <w:tr w:rsidR="00DC0B8F" w14:paraId="6BA8D163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B73CA" w14:textId="77777777" w:rsidR="00DC0B8F" w:rsidRDefault="00000000">
            <w:pPr>
              <w:spacing w:after="0"/>
            </w:pPr>
            <w:r>
              <w:rPr>
                <w:sz w:val="16"/>
              </w:rPr>
              <w:t>Botón "Explorar"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5EB9E" w14:textId="77777777" w:rsidR="00DC0B8F" w:rsidRDefault="00000000">
            <w:pPr>
              <w:spacing w:after="0"/>
            </w:pPr>
            <w:r>
              <w:rPr>
                <w:sz w:val="16"/>
              </w:rPr>
              <w:t>Enlace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CE111" w14:textId="77777777" w:rsidR="00DC0B8F" w:rsidRDefault="00000000">
            <w:pPr>
              <w:spacing w:after="0"/>
            </w:pPr>
            <w:r>
              <w:rPr>
                <w:sz w:val="16"/>
              </w:rPr>
              <w:t>→ /catalogo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32CC2" w14:textId="77777777" w:rsidR="00DC0B8F" w:rsidRDefault="00000000">
            <w:pPr>
              <w:spacing w:after="0"/>
            </w:pPr>
            <w:r>
              <w:rPr>
                <w:sz w:val="16"/>
              </w:rPr>
              <w:t>CTA principal</w:t>
            </w:r>
          </w:p>
        </w:tc>
      </w:tr>
      <w:tr w:rsidR="00DC0B8F" w14:paraId="01288AA0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5A4AC" w14:textId="77777777" w:rsidR="00DC0B8F" w:rsidRDefault="00000000">
            <w:pPr>
              <w:spacing w:after="0"/>
            </w:pPr>
            <w:r>
              <w:rPr>
                <w:sz w:val="16"/>
              </w:rPr>
              <w:t>Secciones confianza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B2EEE" w14:textId="77777777" w:rsidR="00DC0B8F" w:rsidRDefault="00000000">
            <w:pPr>
              <w:spacing w:after="0"/>
            </w:pPr>
            <w:r>
              <w:rPr>
                <w:sz w:val="16"/>
              </w:rPr>
              <w:t>3 tarjetas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42F23" w14:textId="77777777" w:rsidR="00DC0B8F" w:rsidRDefault="00000000">
            <w:pPr>
              <w:spacing w:after="0"/>
            </w:pPr>
            <w:r>
              <w:rPr>
                <w:sz w:val="16"/>
              </w:rPr>
              <w:t>Texto configurable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120EA" w14:textId="77777777" w:rsidR="00DC0B8F" w:rsidRDefault="00000000">
            <w:pPr>
              <w:spacing w:after="0"/>
            </w:pPr>
            <w:r>
              <w:rPr>
                <w:sz w:val="16"/>
              </w:rPr>
              <w:t>Envíos, pagos, apoyo directo</w:t>
            </w:r>
          </w:p>
        </w:tc>
      </w:tr>
      <w:tr w:rsidR="00DC0B8F" w14:paraId="74610154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AD8E5" w14:textId="77777777" w:rsidR="00DC0B8F" w:rsidRDefault="00000000">
            <w:pPr>
              <w:spacing w:after="0"/>
            </w:pPr>
            <w:r>
              <w:rPr>
                <w:sz w:val="16"/>
              </w:rPr>
              <w:t>Sección filosofía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F8895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794BC" w14:textId="77777777" w:rsidR="00DC0B8F" w:rsidRDefault="00000000">
            <w:pPr>
              <w:spacing w:after="0"/>
            </w:pPr>
            <w:r>
              <w:rPr>
                <w:sz w:val="16"/>
              </w:rPr>
              <w:t>Configurable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1AEEF" w14:textId="77777777" w:rsidR="00DC0B8F" w:rsidRDefault="00000000">
            <w:pPr>
              <w:spacing w:after="0"/>
            </w:pPr>
            <w:r>
              <w:rPr>
                <w:sz w:val="16"/>
              </w:rPr>
              <w:t>Historia y misión</w:t>
            </w:r>
          </w:p>
        </w:tc>
      </w:tr>
      <w:tr w:rsidR="00DC0B8F" w:rsidRPr="008B2D0C" w14:paraId="75B1A4FB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CF31E" w14:textId="77777777" w:rsidR="00DC0B8F" w:rsidRDefault="00000000">
            <w:pPr>
              <w:spacing w:after="0"/>
            </w:pPr>
            <w:r>
              <w:rPr>
                <w:sz w:val="16"/>
              </w:rPr>
              <w:t>Categorías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AC9F" w14:textId="77777777" w:rsidR="00DC0B8F" w:rsidRDefault="00000000">
            <w:pPr>
              <w:spacing w:after="0"/>
            </w:pPr>
            <w:r>
              <w:rPr>
                <w:sz w:val="16"/>
              </w:rPr>
              <w:t>Grid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65116" w14:textId="77777777" w:rsidR="00DC0B8F" w:rsidRDefault="00000000">
            <w:pPr>
              <w:spacing w:after="0"/>
            </w:pPr>
            <w:r>
              <w:rPr>
                <w:sz w:val="16"/>
              </w:rPr>
              <w:t>Dinámico desde tab_categorias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1A69D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Lista de categorías con imagen</w:t>
            </w:r>
          </w:p>
        </w:tc>
      </w:tr>
      <w:tr w:rsidR="00DC0B8F" w14:paraId="3D657B23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32A1E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lastRenderedPageBreak/>
              <w:t>Productos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destacados</w:t>
            </w:r>
            <w:proofErr w:type="spellEnd"/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3A154" w14:textId="77777777" w:rsidR="00DC0B8F" w:rsidRDefault="00000000">
            <w:pPr>
              <w:spacing w:after="0"/>
            </w:pPr>
            <w:r>
              <w:rPr>
                <w:sz w:val="16"/>
              </w:rPr>
              <w:t>Grid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10AF3" w14:textId="77777777" w:rsidR="00DC0B8F" w:rsidRDefault="00000000">
            <w:pPr>
              <w:spacing w:after="0"/>
            </w:pPr>
            <w:r>
              <w:rPr>
                <w:sz w:val="16"/>
              </w:rPr>
              <w:t>Últimos 8 productos activos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DFAA5" w14:textId="77777777" w:rsidR="00DC0B8F" w:rsidRDefault="00000000">
            <w:pPr>
              <w:spacing w:after="0"/>
            </w:pPr>
            <w:r>
              <w:rPr>
                <w:sz w:val="16"/>
              </w:rPr>
              <w:t>Productos del catálogo</w:t>
            </w:r>
          </w:p>
        </w:tc>
      </w:tr>
    </w:tbl>
    <w:p w14:paraId="7931B678" w14:textId="77777777" w:rsidR="00DC0B8F" w:rsidRDefault="00DC0B8F"/>
    <w:p w14:paraId="033201C0" w14:textId="77777777" w:rsidR="00DC0B8F" w:rsidRDefault="00000000">
      <w:pPr>
        <w:pStyle w:val="Ttulo2"/>
      </w:pPr>
      <w:r>
        <w:t>7.2. Registro de Usuario (`/registro`)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1"/>
        <w:gridCol w:w="2561"/>
        <w:gridCol w:w="2561"/>
        <w:gridCol w:w="2563"/>
      </w:tblGrid>
      <w:tr w:rsidR="00DC0B8F" w14:paraId="75D06D11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79C272" w14:textId="77777777" w:rsidR="00DC0B8F" w:rsidRDefault="00000000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2562E3" w14:textId="77777777" w:rsidR="00DC0B8F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4F7649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797D7F" w14:textId="77777777" w:rsidR="00DC0B8F" w:rsidRDefault="00000000">
            <w:r>
              <w:rPr>
                <w:b/>
                <w:color w:val="FFFFFF"/>
                <w:sz w:val="17"/>
              </w:rPr>
              <w:t>Validación</w:t>
            </w:r>
          </w:p>
        </w:tc>
      </w:tr>
      <w:tr w:rsidR="00DC0B8F" w14:paraId="073A3116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50FA6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Paso 1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6317D" w14:textId="77777777" w:rsidR="00DC0B8F" w:rsidRDefault="00000000"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56E9D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14D96" w14:textId="77777777" w:rsidR="00DC0B8F" w:rsidRDefault="00000000">
            <w:pPr>
              <w:spacing w:after="0"/>
            </w:pPr>
            <w:r>
              <w:rPr>
                <w:sz w:val="16"/>
              </w:rPr>
              <w:t>Obligatorio, max 100 chars alfanuméricos</w:t>
            </w:r>
          </w:p>
        </w:tc>
      </w:tr>
      <w:tr w:rsidR="00DC0B8F" w14:paraId="654D70F7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9D84E" w14:textId="77777777" w:rsidR="00DC0B8F" w:rsidRDefault="00DC0B8F">
            <w:pPr>
              <w:spacing w:after="0"/>
            </w:pP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C14D6" w14:textId="77777777" w:rsidR="00DC0B8F" w:rsidRDefault="00000000">
            <w:pPr>
              <w:spacing w:after="0"/>
            </w:pPr>
            <w:r>
              <w:rPr>
                <w:sz w:val="16"/>
              </w:rPr>
              <w:t>Apellido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809D1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D79FC" w14:textId="77777777" w:rsidR="00DC0B8F" w:rsidRDefault="00000000">
            <w:pPr>
              <w:spacing w:after="0"/>
            </w:pPr>
            <w:r>
              <w:rPr>
                <w:sz w:val="16"/>
              </w:rPr>
              <w:t>Obligatorio, max 100 chars</w:t>
            </w:r>
          </w:p>
        </w:tc>
      </w:tr>
      <w:tr w:rsidR="00DC0B8F" w:rsidRPr="008B2D0C" w14:paraId="1DCE9E76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3AB50" w14:textId="77777777" w:rsidR="00DC0B8F" w:rsidRDefault="00DC0B8F">
            <w:pPr>
              <w:spacing w:after="0"/>
            </w:pP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0185F" w14:textId="77777777" w:rsidR="00DC0B8F" w:rsidRDefault="00000000">
            <w:pPr>
              <w:spacing w:after="0"/>
            </w:pPr>
            <w:r>
              <w:rPr>
                <w:sz w:val="16"/>
              </w:rPr>
              <w:t>Correo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3B519" w14:textId="77777777" w:rsidR="00DC0B8F" w:rsidRDefault="00000000"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76FF3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Obligatorio, formato correo@dominio.com, único</w:t>
            </w:r>
          </w:p>
        </w:tc>
      </w:tr>
      <w:tr w:rsidR="00DC0B8F" w:rsidRPr="008B2D0C" w14:paraId="3821809C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1DEE6" w14:textId="77777777" w:rsidR="00DC0B8F" w:rsidRPr="008B2D0C" w:rsidRDefault="00DC0B8F">
            <w:pPr>
              <w:spacing w:after="0"/>
              <w:rPr>
                <w:lang w:val="es-CO"/>
              </w:rPr>
            </w:pP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0E2B7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Contraseña</w:t>
            </w:r>
            <w:proofErr w:type="spellEnd"/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65310" w14:textId="77777777" w:rsidR="00DC0B8F" w:rsidRDefault="00000000">
            <w:pPr>
              <w:spacing w:after="0"/>
            </w:pPr>
            <w:r>
              <w:rPr>
                <w:sz w:val="16"/>
              </w:rPr>
              <w:t>Password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D325A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Obligatorio, min 8 </w:t>
            </w:r>
            <w:proofErr w:type="spellStart"/>
            <w:r w:rsidRPr="008B2D0C">
              <w:rPr>
                <w:sz w:val="16"/>
                <w:lang w:val="es-CO"/>
              </w:rPr>
              <w:t>chars</w:t>
            </w:r>
            <w:proofErr w:type="spellEnd"/>
            <w:r w:rsidRPr="008B2D0C">
              <w:rPr>
                <w:sz w:val="16"/>
                <w:lang w:val="es-CO"/>
              </w:rPr>
              <w:t xml:space="preserve">, se </w:t>
            </w:r>
            <w:proofErr w:type="spellStart"/>
            <w:r w:rsidRPr="008B2D0C">
              <w:rPr>
                <w:sz w:val="16"/>
                <w:lang w:val="es-CO"/>
              </w:rPr>
              <w:t>hashea</w:t>
            </w:r>
            <w:proofErr w:type="spellEnd"/>
            <w:r w:rsidRPr="008B2D0C">
              <w:rPr>
                <w:sz w:val="16"/>
                <w:lang w:val="es-CO"/>
              </w:rPr>
              <w:t xml:space="preserve"> con </w:t>
            </w:r>
            <w:proofErr w:type="spellStart"/>
            <w:r w:rsidRPr="008B2D0C">
              <w:rPr>
                <w:sz w:val="16"/>
                <w:lang w:val="es-CO"/>
              </w:rPr>
              <w:t>bcrypt</w:t>
            </w:r>
            <w:proofErr w:type="spellEnd"/>
          </w:p>
        </w:tc>
      </w:tr>
      <w:tr w:rsidR="00DC0B8F" w:rsidRPr="008B2D0C" w14:paraId="39D5A6AD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FB94F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Paso 2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50755" w14:textId="77777777" w:rsidR="00DC0B8F" w:rsidRDefault="00000000">
            <w:pPr>
              <w:spacing w:after="0"/>
            </w:pPr>
            <w:r>
              <w:rPr>
                <w:sz w:val="16"/>
              </w:rPr>
              <w:t>Fecha de nacimiento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716A0" w14:textId="77777777" w:rsidR="00DC0B8F" w:rsidRDefault="00000000">
            <w:pPr>
              <w:spacing w:after="0"/>
            </w:pPr>
            <w:r>
              <w:rPr>
                <w:sz w:val="16"/>
              </w:rPr>
              <w:t>DatePicker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BF4A8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Obligatorio, formato DD/MM/AAAA, edad mínima 15 años</w:t>
            </w:r>
          </w:p>
        </w:tc>
      </w:tr>
      <w:tr w:rsidR="00DC0B8F" w:rsidRPr="008B2D0C" w14:paraId="3DDA46C5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805ED" w14:textId="77777777" w:rsidR="00DC0B8F" w:rsidRPr="008B2D0C" w:rsidRDefault="00DC0B8F">
            <w:pPr>
              <w:spacing w:after="0"/>
              <w:rPr>
                <w:lang w:val="es-CO"/>
              </w:rPr>
            </w:pP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82F16" w14:textId="77777777" w:rsidR="00DC0B8F" w:rsidRDefault="00000000">
            <w:pPr>
              <w:spacing w:after="0"/>
            </w:pPr>
            <w:r>
              <w:rPr>
                <w:sz w:val="16"/>
              </w:rPr>
              <w:t>País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33E99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56B19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Obligatorio, lista dinámica desde </w:t>
            </w:r>
            <w:proofErr w:type="spellStart"/>
            <w:r w:rsidRPr="008B2D0C">
              <w:rPr>
                <w:sz w:val="16"/>
                <w:lang w:val="es-CO"/>
              </w:rPr>
              <w:t>tab_paises</w:t>
            </w:r>
            <w:proofErr w:type="spellEnd"/>
          </w:p>
        </w:tc>
      </w:tr>
      <w:tr w:rsidR="00DC0B8F" w14:paraId="675141C1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9BF3E" w14:textId="77777777" w:rsidR="00DC0B8F" w:rsidRPr="008B2D0C" w:rsidRDefault="00DC0B8F">
            <w:pPr>
              <w:spacing w:after="0"/>
              <w:rPr>
                <w:lang w:val="es-CO"/>
              </w:rPr>
            </w:pP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A98E6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Género</w:t>
            </w:r>
            <w:proofErr w:type="spellEnd"/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86E45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B282F" w14:textId="77777777" w:rsidR="00DC0B8F" w:rsidRDefault="00000000">
            <w:pPr>
              <w:spacing w:after="0"/>
            </w:pPr>
            <w:r>
              <w:rPr>
                <w:sz w:val="16"/>
              </w:rPr>
              <w:t>Opcional</w:t>
            </w:r>
          </w:p>
        </w:tc>
      </w:tr>
      <w:tr w:rsidR="00DC0B8F" w14:paraId="5AAF1787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4692C" w14:textId="77777777" w:rsidR="00DC0B8F" w:rsidRDefault="00DC0B8F">
            <w:pPr>
              <w:spacing w:after="0"/>
            </w:pP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39194" w14:textId="77777777" w:rsidR="00DC0B8F" w:rsidRDefault="00000000">
            <w:pPr>
              <w:spacing w:after="0"/>
            </w:pPr>
            <w:r>
              <w:rPr>
                <w:sz w:val="16"/>
              </w:rPr>
              <w:t>Idioma nativo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4B760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BCB32" w14:textId="77777777" w:rsidR="00DC0B8F" w:rsidRDefault="00000000">
            <w:pPr>
              <w:spacing w:after="0"/>
            </w:pPr>
            <w:r>
              <w:rPr>
                <w:sz w:val="16"/>
              </w:rPr>
              <w:t>Obligatorio, desde tab_idiomas</w:t>
            </w:r>
          </w:p>
        </w:tc>
      </w:tr>
      <w:tr w:rsidR="00DC0B8F" w14:paraId="44D5B139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67222" w14:textId="77777777" w:rsidR="00DC0B8F" w:rsidRDefault="00DC0B8F">
            <w:pPr>
              <w:spacing w:after="0"/>
            </w:pP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53EE4" w14:textId="77777777" w:rsidR="00DC0B8F" w:rsidRDefault="00000000">
            <w:pPr>
              <w:spacing w:after="0"/>
            </w:pPr>
            <w:r>
              <w:rPr>
                <w:sz w:val="16"/>
              </w:rPr>
              <w:t>Idioma a aprender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AA809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D612C" w14:textId="77777777" w:rsidR="00DC0B8F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DC0B8F" w14:paraId="76C41F59" w14:textId="77777777">
        <w:trPr>
          <w:jc w:val="center"/>
        </w:trPr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CA22F" w14:textId="77777777" w:rsidR="00DC0B8F" w:rsidRDefault="00DC0B8F">
            <w:pPr>
              <w:spacing w:after="0"/>
            </w:pP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6D40A" w14:textId="77777777" w:rsidR="00DC0B8F" w:rsidRDefault="00000000">
            <w:pPr>
              <w:spacing w:after="0"/>
            </w:pPr>
            <w:r>
              <w:rPr>
                <w:sz w:val="16"/>
              </w:rPr>
              <w:t>"Sobre ti"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18437" w14:textId="77777777" w:rsidR="00DC0B8F" w:rsidRDefault="00000000">
            <w:pPr>
              <w:spacing w:after="0"/>
            </w:pPr>
            <w:r>
              <w:rPr>
                <w:sz w:val="16"/>
              </w:rPr>
              <w:t>Textarea</w:t>
            </w:r>
          </w:p>
        </w:tc>
        <w:tc>
          <w:tcPr>
            <w:tcW w:w="25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9D9C5" w14:textId="77777777" w:rsidR="00DC0B8F" w:rsidRDefault="00000000">
            <w:pPr>
              <w:spacing w:after="0"/>
            </w:pPr>
            <w:r>
              <w:rPr>
                <w:sz w:val="16"/>
              </w:rPr>
              <w:t>Opcional</w:t>
            </w:r>
          </w:p>
        </w:tc>
      </w:tr>
      <w:tr w:rsidR="00DC0B8F" w14:paraId="7939B8C7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38FCB" w14:textId="77777777" w:rsidR="00DC0B8F" w:rsidRDefault="00DC0B8F">
            <w:pPr>
              <w:spacing w:after="0"/>
            </w:pP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03F55" w14:textId="77777777" w:rsidR="00DC0B8F" w:rsidRDefault="00000000">
            <w:pPr>
              <w:spacing w:after="0"/>
            </w:pPr>
            <w:r>
              <w:rPr>
                <w:sz w:val="16"/>
              </w:rPr>
              <w:t>Términos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A5886" w14:textId="77777777" w:rsidR="00DC0B8F" w:rsidRDefault="00000000">
            <w:pPr>
              <w:spacing w:after="0"/>
            </w:pPr>
            <w:r>
              <w:rPr>
                <w:sz w:val="16"/>
              </w:rPr>
              <w:t>Checkbox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2F2CF" w14:textId="77777777" w:rsidR="00DC0B8F" w:rsidRDefault="00000000">
            <w:pPr>
              <w:spacing w:after="0"/>
            </w:pPr>
            <w:r>
              <w:rPr>
                <w:sz w:val="16"/>
              </w:rPr>
              <w:t>Obligatorio aceptar</w:t>
            </w:r>
          </w:p>
        </w:tc>
      </w:tr>
    </w:tbl>
    <w:p w14:paraId="3672925F" w14:textId="77777777" w:rsidR="00DC0B8F" w:rsidRDefault="00DC0B8F"/>
    <w:p w14:paraId="64660586" w14:textId="77777777" w:rsidR="00DC0B8F" w:rsidRDefault="00000000">
      <w:pPr>
        <w:pStyle w:val="Ttulo2"/>
      </w:pPr>
      <w:r>
        <w:t>7.3. Inicio de Sesión (`/login`)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6"/>
        <w:gridCol w:w="3415"/>
        <w:gridCol w:w="3415"/>
      </w:tblGrid>
      <w:tr w:rsidR="00DC0B8F" w14:paraId="120BC014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EEDCAB" w14:textId="77777777" w:rsidR="00DC0B8F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9450AE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E804C4" w14:textId="77777777" w:rsidR="00DC0B8F" w:rsidRDefault="00000000">
            <w:r>
              <w:rPr>
                <w:b/>
                <w:color w:val="FFFFFF"/>
                <w:sz w:val="17"/>
              </w:rPr>
              <w:t>Validación</w:t>
            </w:r>
          </w:p>
        </w:tc>
      </w:tr>
      <w:tr w:rsidR="00DC0B8F" w14:paraId="50F1B16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46FD1" w14:textId="77777777" w:rsidR="00DC0B8F" w:rsidRDefault="00000000"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299BD" w14:textId="77777777" w:rsidR="00DC0B8F" w:rsidRDefault="00000000"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0C852" w14:textId="77777777" w:rsidR="00DC0B8F" w:rsidRDefault="00000000">
            <w:pPr>
              <w:spacing w:after="0"/>
            </w:pPr>
            <w:r>
              <w:rPr>
                <w:sz w:val="16"/>
              </w:rPr>
              <w:t>Obligatorio, formato email</w:t>
            </w:r>
          </w:p>
        </w:tc>
      </w:tr>
      <w:tr w:rsidR="00DC0B8F" w14:paraId="4B62E0FE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F9E6C" w14:textId="77777777" w:rsidR="00DC0B8F" w:rsidRDefault="00000000">
            <w:pPr>
              <w:spacing w:after="0"/>
            </w:pPr>
            <w:r>
              <w:rPr>
                <w:sz w:val="16"/>
              </w:rPr>
              <w:t>Contraseña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D858E" w14:textId="77777777" w:rsidR="00DC0B8F" w:rsidRDefault="00000000">
            <w:pPr>
              <w:spacing w:after="0"/>
            </w:pPr>
            <w:r>
              <w:rPr>
                <w:sz w:val="16"/>
              </w:rPr>
              <w:t>Password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956C7" w14:textId="77777777" w:rsidR="00DC0B8F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DC0B8F" w:rsidRPr="008B2D0C" w14:paraId="54E27F70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E3BCE" w14:textId="77777777" w:rsidR="00DC0B8F" w:rsidRDefault="00000000">
            <w:pPr>
              <w:spacing w:after="0"/>
            </w:pPr>
            <w:r>
              <w:rPr>
                <w:sz w:val="16"/>
              </w:rPr>
              <w:t>Redirect (oculto)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904E8" w14:textId="77777777" w:rsidR="00DC0B8F" w:rsidRDefault="00000000">
            <w:pPr>
              <w:spacing w:after="0"/>
            </w:pPr>
            <w:r>
              <w:rPr>
                <w:sz w:val="16"/>
              </w:rPr>
              <w:t>Hidden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E2588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URL válida del mismo dominio (seguridad)</w:t>
            </w:r>
          </w:p>
        </w:tc>
      </w:tr>
    </w:tbl>
    <w:p w14:paraId="103FCBE6" w14:textId="77777777" w:rsidR="00DC0B8F" w:rsidRPr="008B2D0C" w:rsidRDefault="00DC0B8F">
      <w:pPr>
        <w:rPr>
          <w:lang w:val="es-CO"/>
        </w:rPr>
      </w:pPr>
    </w:p>
    <w:p w14:paraId="7A7DF2B8" w14:textId="77777777" w:rsidR="00DC0B8F" w:rsidRDefault="00000000">
      <w:pPr>
        <w:pStyle w:val="Ttulo2"/>
      </w:pPr>
      <w:r>
        <w:t>7.4. Catálogo (`/catalogo`)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5"/>
      </w:tblGrid>
      <w:tr w:rsidR="00DC0B8F" w14:paraId="2CB801D1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57793" w14:textId="77777777" w:rsidR="00DC0B8F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59309F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AB2504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:rsidRPr="008B2D0C" w14:paraId="09BB5451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A6FF7" w14:textId="77777777" w:rsidR="00DC0B8F" w:rsidRDefault="00000000">
            <w:pPr>
              <w:spacing w:after="0"/>
            </w:pPr>
            <w:r>
              <w:rPr>
                <w:sz w:val="16"/>
              </w:rPr>
              <w:t>Barra de búsqueda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623AF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3B8F5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Búsqueda por nombre de producto</w:t>
            </w:r>
          </w:p>
        </w:tc>
      </w:tr>
      <w:tr w:rsidR="00DC0B8F" w14:paraId="28602BCF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E5B93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Filtro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categorías</w:t>
            </w:r>
            <w:proofErr w:type="spellEnd"/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C006D" w14:textId="77777777" w:rsidR="00DC0B8F" w:rsidRDefault="00000000">
            <w:pPr>
              <w:spacing w:after="0"/>
            </w:pPr>
            <w:r>
              <w:rPr>
                <w:sz w:val="16"/>
              </w:rPr>
              <w:t>Select/Checkbox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93055" w14:textId="77777777" w:rsidR="00DC0B8F" w:rsidRDefault="00000000">
            <w:pPr>
              <w:spacing w:after="0"/>
            </w:pPr>
            <w:r>
              <w:rPr>
                <w:sz w:val="16"/>
              </w:rPr>
              <w:t>Filtra por id_categoria</w:t>
            </w:r>
          </w:p>
        </w:tc>
      </w:tr>
      <w:tr w:rsidR="00DC0B8F" w14:paraId="0406E2FB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D72A7" w14:textId="77777777" w:rsidR="00DC0B8F" w:rsidRDefault="00000000">
            <w:pPr>
              <w:spacing w:after="0"/>
            </w:pPr>
            <w:r>
              <w:rPr>
                <w:sz w:val="16"/>
              </w:rPr>
              <w:t>Filtro oficio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42AF6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10559" w14:textId="77777777" w:rsidR="00DC0B8F" w:rsidRDefault="00000000">
            <w:pPr>
              <w:spacing w:after="0"/>
            </w:pPr>
            <w:r>
              <w:rPr>
                <w:sz w:val="16"/>
              </w:rPr>
              <w:t>Filtra por id_oficio</w:t>
            </w:r>
          </w:p>
        </w:tc>
      </w:tr>
      <w:tr w:rsidR="00DC0B8F" w14:paraId="27D1EDEB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E5AC7" w14:textId="77777777" w:rsidR="00DC0B8F" w:rsidRDefault="00000000">
            <w:pPr>
              <w:spacing w:after="0"/>
            </w:pPr>
            <w:r>
              <w:rPr>
                <w:sz w:val="16"/>
              </w:rPr>
              <w:t>Filtro materia prima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D427C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C5FBF" w14:textId="77777777" w:rsidR="00DC0B8F" w:rsidRDefault="00000000">
            <w:pPr>
              <w:spacing w:after="0"/>
            </w:pPr>
            <w:r>
              <w:rPr>
                <w:sz w:val="16"/>
              </w:rPr>
              <w:t>Filtra por id_materia</w:t>
            </w:r>
          </w:p>
        </w:tc>
      </w:tr>
      <w:tr w:rsidR="00DC0B8F" w:rsidRPr="008B2D0C" w14:paraId="417DE092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10772" w14:textId="77777777" w:rsidR="00DC0B8F" w:rsidRDefault="00000000">
            <w:pPr>
              <w:spacing w:after="0"/>
            </w:pPr>
            <w:r>
              <w:rPr>
                <w:sz w:val="16"/>
              </w:rPr>
              <w:t>Grid productos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7674C" w14:textId="77777777" w:rsidR="00DC0B8F" w:rsidRDefault="00000000">
            <w:pPr>
              <w:spacing w:after="0"/>
            </w:pPr>
            <w:r>
              <w:rPr>
                <w:sz w:val="16"/>
              </w:rPr>
              <w:t>Cards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2A201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Cada </w:t>
            </w:r>
            <w:proofErr w:type="spellStart"/>
            <w:r w:rsidRPr="008B2D0C">
              <w:rPr>
                <w:sz w:val="16"/>
                <w:lang w:val="es-CO"/>
              </w:rPr>
              <w:t>card</w:t>
            </w:r>
            <w:proofErr w:type="spellEnd"/>
            <w:r w:rsidRPr="008B2D0C">
              <w:rPr>
                <w:sz w:val="16"/>
                <w:lang w:val="es-CO"/>
              </w:rPr>
              <w:t>: imagen, nombre, precio, productor</w:t>
            </w:r>
          </w:p>
        </w:tc>
      </w:tr>
      <w:tr w:rsidR="00DC0B8F" w:rsidRPr="008B2D0C" w14:paraId="2EC5E184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D2393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lastRenderedPageBreak/>
              <w:t>Paginación</w:t>
            </w:r>
            <w:proofErr w:type="spellEnd"/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A6C69" w14:textId="77777777" w:rsidR="00DC0B8F" w:rsidRDefault="00000000">
            <w:pPr>
              <w:spacing w:after="0"/>
            </w:pPr>
            <w:r>
              <w:rPr>
                <w:sz w:val="16"/>
              </w:rPr>
              <w:t>Controles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DBFDA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Navegación entre páginas de resultados</w:t>
            </w:r>
          </w:p>
        </w:tc>
      </w:tr>
    </w:tbl>
    <w:p w14:paraId="78695E31" w14:textId="77777777" w:rsidR="00DC0B8F" w:rsidRPr="008B2D0C" w:rsidRDefault="00DC0B8F">
      <w:pPr>
        <w:rPr>
          <w:lang w:val="es-CO"/>
        </w:rPr>
      </w:pPr>
    </w:p>
    <w:p w14:paraId="7D4F6473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7.5. Detalle de Producto (`/</w:t>
      </w:r>
      <w:proofErr w:type="spellStart"/>
      <w:r w:rsidRPr="008B2D0C">
        <w:rPr>
          <w:lang w:val="es-CO"/>
        </w:rPr>
        <w:t>producto?id</w:t>
      </w:r>
      <w:proofErr w:type="spellEnd"/>
      <w:r w:rsidRPr="008B2D0C">
        <w:rPr>
          <w:lang w:val="es-CO"/>
        </w:rPr>
        <w:t>=X`)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4"/>
        <w:gridCol w:w="3415"/>
        <w:gridCol w:w="3417"/>
      </w:tblGrid>
      <w:tr w:rsidR="00DC0B8F" w14:paraId="632CBDFB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CD8A48" w14:textId="77777777" w:rsidR="00DC0B8F" w:rsidRDefault="00000000">
            <w:proofErr w:type="spellStart"/>
            <w:r>
              <w:rPr>
                <w:b/>
                <w:color w:val="FFFFFF"/>
                <w:sz w:val="17"/>
              </w:rPr>
              <w:t>Elemento</w:t>
            </w:r>
            <w:proofErr w:type="spellEnd"/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3EEBC3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E75821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5A28DBFE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137C6" w14:textId="77777777" w:rsidR="00DC0B8F" w:rsidRDefault="00000000">
            <w:pPr>
              <w:spacing w:after="0"/>
            </w:pPr>
            <w:r>
              <w:rPr>
                <w:sz w:val="16"/>
              </w:rPr>
              <w:t>Imagen principal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58EDA" w14:textId="77777777" w:rsidR="00DC0B8F" w:rsidRDefault="00000000">
            <w:pPr>
              <w:spacing w:after="0"/>
            </w:pPr>
            <w:r>
              <w:rPr>
                <w:sz w:val="16"/>
              </w:rPr>
              <w:t>Imagen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63EEE" w14:textId="77777777" w:rsidR="00DC0B8F" w:rsidRDefault="00000000">
            <w:pPr>
              <w:spacing w:after="0"/>
            </w:pPr>
            <w:r>
              <w:rPr>
                <w:sz w:val="16"/>
              </w:rPr>
              <w:t>Imagen destacada del producto</w:t>
            </w:r>
          </w:p>
        </w:tc>
      </w:tr>
      <w:tr w:rsidR="00DC0B8F" w14:paraId="66D5A864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C8D91" w14:textId="77777777" w:rsidR="00DC0B8F" w:rsidRDefault="00000000">
            <w:pPr>
              <w:spacing w:after="0"/>
            </w:pPr>
            <w:r>
              <w:rPr>
                <w:sz w:val="16"/>
              </w:rPr>
              <w:t>Galería imágenes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FDBE6" w14:textId="77777777" w:rsidR="00DC0B8F" w:rsidRDefault="00000000">
            <w:pPr>
              <w:spacing w:after="0"/>
            </w:pPr>
            <w:r>
              <w:rPr>
                <w:sz w:val="16"/>
              </w:rPr>
              <w:t>Thumbnails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3F9DE" w14:textId="77777777" w:rsidR="00DC0B8F" w:rsidRDefault="00000000">
            <w:pPr>
              <w:spacing w:after="0"/>
            </w:pPr>
            <w:r>
              <w:rPr>
                <w:sz w:val="16"/>
              </w:rPr>
              <w:t>Carrusel de imágenes secundarias</w:t>
            </w:r>
          </w:p>
        </w:tc>
      </w:tr>
      <w:tr w:rsidR="00DC0B8F" w14:paraId="2273BAC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9F000" w14:textId="77777777" w:rsidR="00DC0B8F" w:rsidRDefault="00000000"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90A83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52D9D" w14:textId="77777777" w:rsidR="00DC0B8F" w:rsidRDefault="00000000">
            <w:pPr>
              <w:spacing w:after="0"/>
            </w:pPr>
            <w:r>
              <w:rPr>
                <w:sz w:val="16"/>
              </w:rPr>
              <w:t>nom_producto</w:t>
            </w:r>
          </w:p>
        </w:tc>
      </w:tr>
      <w:tr w:rsidR="00DC0B8F" w14:paraId="4C224700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1167F" w14:textId="77777777" w:rsidR="00DC0B8F" w:rsidRDefault="00000000">
            <w:pPr>
              <w:spacing w:after="0"/>
            </w:pPr>
            <w:r>
              <w:rPr>
                <w:sz w:val="16"/>
              </w:rPr>
              <w:t>Precio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8D471" w14:textId="77777777" w:rsidR="00DC0B8F" w:rsidRDefault="00000000">
            <w:pPr>
              <w:spacing w:after="0"/>
            </w:pPr>
            <w:r>
              <w:rPr>
                <w:sz w:val="16"/>
              </w:rPr>
              <w:t>Moneda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A9F69" w14:textId="77777777" w:rsidR="00DC0B8F" w:rsidRDefault="00000000">
            <w:pPr>
              <w:spacing w:after="0"/>
            </w:pPr>
            <w:r>
              <w:rPr>
                <w:sz w:val="16"/>
              </w:rPr>
              <w:t>precio_producto formateado</w:t>
            </w:r>
          </w:p>
        </w:tc>
      </w:tr>
      <w:tr w:rsidR="00DC0B8F" w14:paraId="20E26FE0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AAC41" w14:textId="77777777" w:rsidR="00DC0B8F" w:rsidRDefault="00000000"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F30F9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6A7DC" w14:textId="77777777" w:rsidR="00DC0B8F" w:rsidRDefault="00000000">
            <w:pPr>
              <w:spacing w:after="0"/>
            </w:pPr>
            <w:r>
              <w:rPr>
                <w:sz w:val="16"/>
              </w:rPr>
              <w:t>descripcion_producto</w:t>
            </w:r>
          </w:p>
        </w:tc>
      </w:tr>
      <w:tr w:rsidR="00DC0B8F" w14:paraId="673DEB6D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AACC2" w14:textId="77777777" w:rsidR="00DC0B8F" w:rsidRDefault="00000000">
            <w:pPr>
              <w:spacing w:after="0"/>
            </w:pPr>
            <w:r>
              <w:rPr>
                <w:sz w:val="16"/>
              </w:rPr>
              <w:t>Categoría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253C9" w14:textId="77777777" w:rsidR="00DC0B8F" w:rsidRDefault="00000000">
            <w:pPr>
              <w:spacing w:after="0"/>
            </w:pPr>
            <w:r>
              <w:rPr>
                <w:sz w:val="16"/>
              </w:rPr>
              <w:t>Badge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52089" w14:textId="77777777" w:rsidR="00DC0B8F" w:rsidRDefault="00000000">
            <w:pPr>
              <w:spacing w:after="0"/>
            </w:pPr>
            <w:r>
              <w:rPr>
                <w:sz w:val="16"/>
              </w:rPr>
              <w:t>nom_categoria</w:t>
            </w:r>
          </w:p>
        </w:tc>
      </w:tr>
      <w:tr w:rsidR="00DC0B8F" w14:paraId="54205DD5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DB5A0" w14:textId="77777777" w:rsidR="00DC0B8F" w:rsidRDefault="00000000">
            <w:pPr>
              <w:spacing w:after="0"/>
            </w:pPr>
            <w:r>
              <w:rPr>
                <w:sz w:val="16"/>
              </w:rPr>
              <w:t>Oficio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D8CB8" w14:textId="77777777" w:rsidR="00DC0B8F" w:rsidRDefault="00000000">
            <w:pPr>
              <w:spacing w:after="0"/>
            </w:pPr>
            <w:r>
              <w:rPr>
                <w:sz w:val="16"/>
              </w:rPr>
              <w:t>Badge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C67A1" w14:textId="77777777" w:rsidR="00DC0B8F" w:rsidRDefault="00000000">
            <w:pPr>
              <w:spacing w:after="0"/>
            </w:pPr>
            <w:r>
              <w:rPr>
                <w:sz w:val="16"/>
              </w:rPr>
              <w:t>nom_oficio</w:t>
            </w:r>
          </w:p>
        </w:tc>
      </w:tr>
      <w:tr w:rsidR="00DC0B8F" w14:paraId="753A9352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CA61E" w14:textId="77777777" w:rsidR="00DC0B8F" w:rsidRDefault="00000000">
            <w:pPr>
              <w:spacing w:after="0"/>
            </w:pPr>
            <w:r>
              <w:rPr>
                <w:sz w:val="16"/>
              </w:rPr>
              <w:t>Materia prima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DC2C2" w14:textId="77777777" w:rsidR="00DC0B8F" w:rsidRDefault="00000000">
            <w:pPr>
              <w:spacing w:after="0"/>
            </w:pPr>
            <w:r>
              <w:rPr>
                <w:sz w:val="16"/>
              </w:rPr>
              <w:t>Badge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58209" w14:textId="77777777" w:rsidR="00DC0B8F" w:rsidRDefault="00000000">
            <w:pPr>
              <w:spacing w:after="0"/>
            </w:pPr>
            <w:r>
              <w:rPr>
                <w:sz w:val="16"/>
              </w:rPr>
              <w:t>nom_materia</w:t>
            </w:r>
          </w:p>
        </w:tc>
      </w:tr>
      <w:tr w:rsidR="00DC0B8F" w14:paraId="4E6D6ED6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29AF6" w14:textId="77777777" w:rsidR="00DC0B8F" w:rsidRDefault="00000000">
            <w:pPr>
              <w:spacing w:after="0"/>
            </w:pPr>
            <w:r>
              <w:rPr>
                <w:sz w:val="16"/>
              </w:rPr>
              <w:t>Color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FB80B" w14:textId="77777777" w:rsidR="00DC0B8F" w:rsidRDefault="00000000">
            <w:pPr>
              <w:spacing w:after="0"/>
            </w:pPr>
            <w:r>
              <w:rPr>
                <w:sz w:val="16"/>
              </w:rPr>
              <w:t>Badge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44E53" w14:textId="77777777" w:rsidR="00DC0B8F" w:rsidRDefault="00000000">
            <w:pPr>
              <w:spacing w:after="0"/>
            </w:pPr>
            <w:r>
              <w:rPr>
                <w:sz w:val="16"/>
              </w:rPr>
              <w:t>nom_color</w:t>
            </w:r>
          </w:p>
        </w:tc>
      </w:tr>
      <w:tr w:rsidR="00DC0B8F" w14:paraId="15CB3D02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1F9C8" w14:textId="77777777" w:rsidR="00DC0B8F" w:rsidRDefault="00000000">
            <w:pPr>
              <w:spacing w:after="0"/>
            </w:pPr>
            <w:r>
              <w:rPr>
                <w:sz w:val="16"/>
              </w:rPr>
              <w:t>Vendedor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85908" w14:textId="77777777" w:rsidR="00DC0B8F" w:rsidRDefault="00000000">
            <w:pPr>
              <w:spacing w:after="0"/>
            </w:pPr>
            <w:r>
              <w:rPr>
                <w:sz w:val="16"/>
              </w:rPr>
              <w:t>Enlace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C468C" w14:textId="77777777" w:rsidR="00DC0B8F" w:rsidRDefault="00000000">
            <w:pPr>
              <w:spacing w:after="0"/>
            </w:pPr>
            <w:r>
              <w:rPr>
                <w:sz w:val="16"/>
              </w:rPr>
              <w:t>Link al stand del productor</w:t>
            </w:r>
          </w:p>
        </w:tc>
      </w:tr>
      <w:tr w:rsidR="00DC0B8F" w14:paraId="333BD7CB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02887" w14:textId="77777777" w:rsidR="00DC0B8F" w:rsidRDefault="00000000">
            <w:pPr>
              <w:spacing w:after="0"/>
            </w:pPr>
            <w:r>
              <w:rPr>
                <w:sz w:val="16"/>
              </w:rPr>
              <w:t>Stock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FA2BB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291AF" w14:textId="77777777" w:rsidR="00DC0B8F" w:rsidRDefault="00000000">
            <w:pPr>
              <w:spacing w:after="0"/>
            </w:pPr>
            <w:r>
              <w:rPr>
                <w:sz w:val="16"/>
              </w:rPr>
              <w:t>Disponibilidad</w:t>
            </w:r>
          </w:p>
        </w:tc>
      </w:tr>
      <w:tr w:rsidR="00DC0B8F" w:rsidRPr="008B2D0C" w14:paraId="4819D691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24BE8" w14:textId="77777777" w:rsidR="00DC0B8F" w:rsidRDefault="00000000">
            <w:pPr>
              <w:spacing w:after="0"/>
            </w:pPr>
            <w:r>
              <w:rPr>
                <w:sz w:val="16"/>
              </w:rPr>
              <w:t>Botón carrito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6CFDC" w14:textId="77777777" w:rsidR="00DC0B8F" w:rsidRDefault="00000000">
            <w:pPr>
              <w:spacing w:after="0"/>
            </w:pPr>
            <w:r>
              <w:rPr>
                <w:sz w:val="16"/>
              </w:rPr>
              <w:t>Acción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0F6D4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Agrega al carrito (POST /api/carrito)</w:t>
            </w:r>
          </w:p>
        </w:tc>
      </w:tr>
      <w:tr w:rsidR="00DC0B8F" w14:paraId="4819F502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95151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Reseñas</w:t>
            </w:r>
            <w:proofErr w:type="spellEnd"/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165B1" w14:textId="77777777" w:rsidR="00DC0B8F" w:rsidRDefault="00000000">
            <w:pPr>
              <w:spacing w:after="0"/>
            </w:pPr>
            <w:r>
              <w:rPr>
                <w:sz w:val="16"/>
              </w:rPr>
              <w:t>Lista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72C44" w14:textId="77777777" w:rsidR="00DC0B8F" w:rsidRDefault="00000000">
            <w:pPr>
              <w:spacing w:after="0"/>
            </w:pPr>
            <w:r>
              <w:rPr>
                <w:sz w:val="16"/>
              </w:rPr>
              <w:t>Calificación (1-5) + texto, por usuario</w:t>
            </w:r>
          </w:p>
        </w:tc>
      </w:tr>
    </w:tbl>
    <w:p w14:paraId="26D9326F" w14:textId="77777777" w:rsidR="00DC0B8F" w:rsidRDefault="00DC0B8F"/>
    <w:p w14:paraId="75708498" w14:textId="77777777" w:rsidR="00DC0B8F" w:rsidRDefault="00000000">
      <w:pPr>
        <w:pStyle w:val="Ttulo2"/>
      </w:pPr>
      <w:r>
        <w:t>7.6. Carrito (`/carrito`)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5"/>
        <w:gridCol w:w="3415"/>
        <w:gridCol w:w="3416"/>
      </w:tblGrid>
      <w:tr w:rsidR="00DC0B8F" w14:paraId="617DAB54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9BA4DD" w14:textId="77777777" w:rsidR="00DC0B8F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10B6FD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48AF66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:rsidRPr="008B2D0C" w14:paraId="4CAE52A0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2961A" w14:textId="77777777" w:rsidR="00DC0B8F" w:rsidRDefault="00000000">
            <w:pPr>
              <w:spacing w:after="0"/>
            </w:pPr>
            <w:r>
              <w:rPr>
                <w:sz w:val="16"/>
              </w:rPr>
              <w:t>Lista de items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51C18" w14:textId="77777777" w:rsidR="00DC0B8F" w:rsidRDefault="00000000">
            <w:pPr>
              <w:spacing w:after="0"/>
            </w:pPr>
            <w:r>
              <w:rPr>
                <w:sz w:val="16"/>
              </w:rPr>
              <w:t>Cards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3847B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Producto, cantidad, precio unitario, subtotal</w:t>
            </w:r>
          </w:p>
        </w:tc>
      </w:tr>
      <w:tr w:rsidR="00DC0B8F" w14:paraId="5C05CFF3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4AC33" w14:textId="77777777" w:rsidR="00DC0B8F" w:rsidRDefault="00000000">
            <w:pPr>
              <w:spacing w:after="0"/>
            </w:pPr>
            <w:r>
              <w:rPr>
                <w:sz w:val="16"/>
              </w:rPr>
              <w:t xml:space="preserve">Selector </w:t>
            </w:r>
            <w:proofErr w:type="spellStart"/>
            <w:r>
              <w:rPr>
                <w:sz w:val="16"/>
              </w:rPr>
              <w:t>cantidad</w:t>
            </w:r>
            <w:proofErr w:type="spellEnd"/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F05D6" w14:textId="77777777" w:rsidR="00DC0B8F" w:rsidRDefault="00000000"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F8608" w14:textId="77777777" w:rsidR="00DC0B8F" w:rsidRDefault="00000000">
            <w:pPr>
              <w:spacing w:after="0"/>
            </w:pPr>
            <w:r>
              <w:rPr>
                <w:sz w:val="16"/>
              </w:rPr>
              <w:t>Mínimo 1</w:t>
            </w:r>
          </w:p>
        </w:tc>
      </w:tr>
      <w:tr w:rsidR="00DC0B8F" w:rsidRPr="008B2D0C" w14:paraId="08EB537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77E9B" w14:textId="77777777" w:rsidR="00DC0B8F" w:rsidRDefault="00000000">
            <w:pPr>
              <w:spacing w:after="0"/>
            </w:pPr>
            <w:r>
              <w:rPr>
                <w:sz w:val="16"/>
              </w:rPr>
              <w:t>Botón eliminar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0FEA3" w14:textId="77777777" w:rsidR="00DC0B8F" w:rsidRDefault="00000000">
            <w:pPr>
              <w:spacing w:after="0"/>
            </w:pPr>
            <w:r>
              <w:rPr>
                <w:sz w:val="16"/>
              </w:rPr>
              <w:t>Acción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5967E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Elimina </w:t>
            </w:r>
            <w:proofErr w:type="spellStart"/>
            <w:r w:rsidRPr="008B2D0C">
              <w:rPr>
                <w:sz w:val="16"/>
                <w:lang w:val="es-CO"/>
              </w:rPr>
              <w:t>item</w:t>
            </w:r>
            <w:proofErr w:type="spellEnd"/>
            <w:r w:rsidRPr="008B2D0C">
              <w:rPr>
                <w:sz w:val="16"/>
                <w:lang w:val="es-CO"/>
              </w:rPr>
              <w:t xml:space="preserve"> (DELETE /api/carrito)</w:t>
            </w:r>
          </w:p>
        </w:tc>
      </w:tr>
      <w:tr w:rsidR="00DC0B8F" w14:paraId="356EC12E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DC117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Resumen</w:t>
            </w:r>
            <w:proofErr w:type="spellEnd"/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5666C" w14:textId="77777777" w:rsidR="00DC0B8F" w:rsidRDefault="00000000">
            <w:pPr>
              <w:spacing w:after="0"/>
            </w:pPr>
            <w:r>
              <w:rPr>
                <w:sz w:val="16"/>
              </w:rPr>
              <w:t>Panel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719A0" w14:textId="77777777" w:rsidR="00DC0B8F" w:rsidRDefault="00000000">
            <w:pPr>
              <w:spacing w:after="0"/>
            </w:pPr>
            <w:r>
              <w:rPr>
                <w:sz w:val="16"/>
              </w:rPr>
              <w:t>Subtotal, total</w:t>
            </w:r>
          </w:p>
        </w:tc>
      </w:tr>
      <w:tr w:rsidR="00DC0B8F" w14:paraId="6262E82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5C212" w14:textId="77777777" w:rsidR="00DC0B8F" w:rsidRDefault="00000000">
            <w:pPr>
              <w:spacing w:after="0"/>
            </w:pPr>
            <w:r>
              <w:rPr>
                <w:sz w:val="16"/>
              </w:rPr>
              <w:t>Botón checkout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32DDE" w14:textId="77777777" w:rsidR="00DC0B8F" w:rsidRDefault="00000000">
            <w:pPr>
              <w:spacing w:after="0"/>
            </w:pPr>
            <w:r>
              <w:rPr>
                <w:sz w:val="16"/>
              </w:rPr>
              <w:t>Acción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364E8" w14:textId="77777777" w:rsidR="00DC0B8F" w:rsidRDefault="00000000">
            <w:pPr>
              <w:spacing w:after="0"/>
            </w:pPr>
            <w:r>
              <w:rPr>
                <w:sz w:val="16"/>
              </w:rPr>
              <w:t>→ /checkout</w:t>
            </w:r>
          </w:p>
        </w:tc>
      </w:tr>
    </w:tbl>
    <w:p w14:paraId="07711223" w14:textId="77777777" w:rsidR="00DC0B8F" w:rsidRDefault="00DC0B8F"/>
    <w:p w14:paraId="17D186C2" w14:textId="77777777" w:rsidR="00DC0B8F" w:rsidRDefault="00000000">
      <w:pPr>
        <w:pStyle w:val="Ttulo2"/>
      </w:pPr>
      <w:r>
        <w:t>7.7. Checkout (`/checkout`)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6"/>
        <w:gridCol w:w="3414"/>
        <w:gridCol w:w="3416"/>
      </w:tblGrid>
      <w:tr w:rsidR="00DC0B8F" w14:paraId="388908BB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2B833C" w14:textId="77777777" w:rsidR="00DC0B8F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568EEF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B61D25" w14:textId="77777777" w:rsidR="00DC0B8F" w:rsidRDefault="00000000">
            <w:r>
              <w:rPr>
                <w:b/>
                <w:color w:val="FFFFFF"/>
                <w:sz w:val="17"/>
              </w:rPr>
              <w:t>Validación</w:t>
            </w:r>
          </w:p>
        </w:tc>
      </w:tr>
      <w:tr w:rsidR="00DC0B8F" w14:paraId="30CC887A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0C42C" w14:textId="77777777" w:rsidR="00DC0B8F" w:rsidRDefault="00000000">
            <w:pPr>
              <w:spacing w:after="0"/>
            </w:pPr>
            <w:r>
              <w:rPr>
                <w:sz w:val="16"/>
              </w:rPr>
              <w:t>País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2CED0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4BABC" w14:textId="77777777" w:rsidR="00DC0B8F" w:rsidRDefault="00000000">
            <w:pPr>
              <w:spacing w:after="0"/>
            </w:pPr>
            <w:r>
              <w:rPr>
                <w:sz w:val="16"/>
              </w:rPr>
              <w:t>Obligatorio, desde tab_paises</w:t>
            </w:r>
          </w:p>
        </w:tc>
      </w:tr>
      <w:tr w:rsidR="00DC0B8F" w14:paraId="3D22C427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C836B" w14:textId="77777777" w:rsidR="00DC0B8F" w:rsidRDefault="00000000">
            <w:pPr>
              <w:spacing w:after="0"/>
            </w:pPr>
            <w:r>
              <w:rPr>
                <w:sz w:val="16"/>
              </w:rPr>
              <w:t>Departamento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A6434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311E7" w14:textId="77777777" w:rsidR="00DC0B8F" w:rsidRDefault="00000000">
            <w:pPr>
              <w:spacing w:after="0"/>
            </w:pPr>
            <w:r>
              <w:rPr>
                <w:sz w:val="16"/>
              </w:rPr>
              <w:t>Obligatorio, depende del país</w:t>
            </w:r>
          </w:p>
        </w:tc>
      </w:tr>
      <w:tr w:rsidR="00DC0B8F" w14:paraId="0305BED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BE21C" w14:textId="77777777" w:rsidR="00DC0B8F" w:rsidRDefault="00000000">
            <w:pPr>
              <w:spacing w:after="0"/>
            </w:pPr>
            <w:r>
              <w:rPr>
                <w:sz w:val="16"/>
              </w:rPr>
              <w:t>Ciudad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E3320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C1C48" w14:textId="77777777" w:rsidR="00DC0B8F" w:rsidRDefault="00000000">
            <w:pPr>
              <w:spacing w:after="0"/>
            </w:pPr>
            <w:r>
              <w:rPr>
                <w:sz w:val="16"/>
              </w:rPr>
              <w:t>Obligatorio, depende del departamento</w:t>
            </w:r>
          </w:p>
        </w:tc>
      </w:tr>
      <w:tr w:rsidR="00DC0B8F" w14:paraId="6BB487AD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6F8ED" w14:textId="77777777" w:rsidR="00DC0B8F" w:rsidRDefault="00000000">
            <w:pPr>
              <w:spacing w:after="0"/>
            </w:pPr>
            <w:r>
              <w:rPr>
                <w:sz w:val="16"/>
              </w:rPr>
              <w:t>Dirección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86622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2DC26" w14:textId="77777777" w:rsidR="00DC0B8F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DC0B8F" w14:paraId="7461685E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5EAF1" w14:textId="77777777" w:rsidR="00DC0B8F" w:rsidRDefault="00000000">
            <w:pPr>
              <w:spacing w:after="0"/>
            </w:pPr>
            <w:r>
              <w:rPr>
                <w:sz w:val="16"/>
              </w:rPr>
              <w:t>Barrio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2D307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68538" w14:textId="77777777" w:rsidR="00DC0B8F" w:rsidRDefault="00000000">
            <w:pPr>
              <w:spacing w:after="0"/>
            </w:pPr>
            <w:r>
              <w:rPr>
                <w:sz w:val="16"/>
              </w:rPr>
              <w:t>Opcional</w:t>
            </w:r>
          </w:p>
        </w:tc>
      </w:tr>
      <w:tr w:rsidR="00DC0B8F" w14:paraId="608253ED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DD2BC" w14:textId="77777777" w:rsidR="00DC0B8F" w:rsidRDefault="00000000">
            <w:pPr>
              <w:spacing w:after="0"/>
            </w:pPr>
            <w:r>
              <w:rPr>
                <w:sz w:val="16"/>
              </w:rPr>
              <w:t>Tipo documento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A6869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4767C" w14:textId="77777777" w:rsidR="00DC0B8F" w:rsidRDefault="00000000">
            <w:pPr>
              <w:spacing w:after="0"/>
            </w:pPr>
            <w:r>
              <w:rPr>
                <w:sz w:val="16"/>
              </w:rPr>
              <w:t>CC, NIT, CE, Pasaporte</w:t>
            </w:r>
          </w:p>
        </w:tc>
      </w:tr>
      <w:tr w:rsidR="00DC0B8F" w14:paraId="1C9394B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AA5FC" w14:textId="77777777" w:rsidR="00DC0B8F" w:rsidRDefault="00000000">
            <w:pPr>
              <w:spacing w:after="0"/>
            </w:pPr>
            <w:r>
              <w:rPr>
                <w:sz w:val="16"/>
              </w:rPr>
              <w:lastRenderedPageBreak/>
              <w:t>Número documento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E63D4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88719" w14:textId="77777777" w:rsidR="00DC0B8F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DC0B8F" w:rsidRPr="008B2D0C" w14:paraId="2DC64E77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CE0A8" w14:textId="77777777" w:rsidR="00DC0B8F" w:rsidRDefault="00000000">
            <w:pPr>
              <w:spacing w:after="0"/>
            </w:pPr>
            <w:r>
              <w:rPr>
                <w:sz w:val="16"/>
              </w:rPr>
              <w:t>Teléfono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3855E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0360C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Opcional (se envía a </w:t>
            </w:r>
            <w:proofErr w:type="spellStart"/>
            <w:r w:rsidRPr="008B2D0C">
              <w:rPr>
                <w:sz w:val="16"/>
                <w:lang w:val="es-CO"/>
              </w:rPr>
              <w:t>ePayco</w:t>
            </w:r>
            <w:proofErr w:type="spellEnd"/>
            <w:r w:rsidRPr="008B2D0C">
              <w:rPr>
                <w:sz w:val="16"/>
                <w:lang w:val="es-CO"/>
              </w:rPr>
              <w:t>)</w:t>
            </w:r>
          </w:p>
        </w:tc>
      </w:tr>
      <w:tr w:rsidR="00DC0B8F" w14:paraId="3895C2E3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CF87C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Método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pago</w:t>
            </w:r>
            <w:proofErr w:type="spellEnd"/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56AF1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4545F" w14:textId="77777777" w:rsidR="00DC0B8F" w:rsidRDefault="00000000">
            <w:pPr>
              <w:spacing w:after="0"/>
            </w:pPr>
            <w:r>
              <w:rPr>
                <w:sz w:val="16"/>
              </w:rPr>
              <w:t>Formas de pago disponibles</w:t>
            </w:r>
          </w:p>
        </w:tc>
      </w:tr>
    </w:tbl>
    <w:p w14:paraId="64625A66" w14:textId="77777777" w:rsidR="00DC0B8F" w:rsidRDefault="00DC0B8F"/>
    <w:p w14:paraId="2C32F663" w14:textId="77777777" w:rsidR="00DC0B8F" w:rsidRDefault="00000000">
      <w:pPr>
        <w:pStyle w:val="Ttulo2"/>
      </w:pPr>
      <w:r>
        <w:t>7.8. Perfil de Usuario (`/perfil`)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6"/>
        <w:gridCol w:w="3415"/>
        <w:gridCol w:w="3415"/>
      </w:tblGrid>
      <w:tr w:rsidR="00DC0B8F" w14:paraId="43744EAC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230D0E" w14:textId="77777777" w:rsidR="00DC0B8F" w:rsidRDefault="00000000"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B8AACC" w14:textId="77777777" w:rsidR="00DC0B8F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7D56B5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:rsidRPr="008B2D0C" w14:paraId="6D16F771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AEC0E" w14:textId="77777777" w:rsidR="00DC0B8F" w:rsidRDefault="00000000">
            <w:pPr>
              <w:spacing w:after="0"/>
            </w:pPr>
            <w:r>
              <w:rPr>
                <w:sz w:val="16"/>
              </w:rPr>
              <w:t>Información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ED18B" w14:textId="77777777" w:rsidR="00DC0B8F" w:rsidRDefault="00000000">
            <w:pPr>
              <w:spacing w:after="0"/>
            </w:pPr>
            <w:r>
              <w:rPr>
                <w:sz w:val="16"/>
              </w:rPr>
              <w:t>Foto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99005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Avatar del usuario (</w:t>
            </w:r>
            <w:proofErr w:type="spellStart"/>
            <w:r w:rsidRPr="008B2D0C">
              <w:rPr>
                <w:sz w:val="16"/>
                <w:lang w:val="es-CO"/>
              </w:rPr>
              <w:t>upload</w:t>
            </w:r>
            <w:proofErr w:type="spellEnd"/>
            <w:r w:rsidRPr="008B2D0C">
              <w:rPr>
                <w:sz w:val="16"/>
                <w:lang w:val="es-CO"/>
              </w:rPr>
              <w:t xml:space="preserve"> .</w:t>
            </w:r>
            <w:proofErr w:type="spellStart"/>
            <w:r w:rsidRPr="008B2D0C">
              <w:rPr>
                <w:sz w:val="16"/>
                <w:lang w:val="es-CO"/>
              </w:rPr>
              <w:t>jpg</w:t>
            </w:r>
            <w:proofErr w:type="spellEnd"/>
            <w:r w:rsidRPr="008B2D0C">
              <w:rPr>
                <w:sz w:val="16"/>
                <w:lang w:val="es-CO"/>
              </w:rPr>
              <w:t>/.</w:t>
            </w:r>
            <w:proofErr w:type="spellStart"/>
            <w:r w:rsidRPr="008B2D0C">
              <w:rPr>
                <w:sz w:val="16"/>
                <w:lang w:val="es-CO"/>
              </w:rPr>
              <w:t>svg</w:t>
            </w:r>
            <w:proofErr w:type="spellEnd"/>
            <w:r w:rsidRPr="008B2D0C">
              <w:rPr>
                <w:sz w:val="16"/>
                <w:lang w:val="es-CO"/>
              </w:rPr>
              <w:t>)</w:t>
            </w:r>
          </w:p>
        </w:tc>
      </w:tr>
      <w:tr w:rsidR="00DC0B8F" w14:paraId="51334888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F8BE9" w14:textId="77777777" w:rsidR="00DC0B8F" w:rsidRPr="008B2D0C" w:rsidRDefault="00DC0B8F">
            <w:pPr>
              <w:spacing w:after="0"/>
              <w:rPr>
                <w:lang w:val="es-CO"/>
              </w:rPr>
            </w:pP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725D0" w14:textId="77777777" w:rsidR="00DC0B8F" w:rsidRDefault="00000000"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270EF" w14:textId="77777777" w:rsidR="00DC0B8F" w:rsidRDefault="00000000">
            <w:pPr>
              <w:spacing w:after="0"/>
            </w:pPr>
            <w:r>
              <w:rPr>
                <w:sz w:val="16"/>
              </w:rPr>
              <w:t>Editable</w:t>
            </w:r>
          </w:p>
        </w:tc>
      </w:tr>
      <w:tr w:rsidR="00DC0B8F" w14:paraId="6AF02230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25CBA" w14:textId="77777777" w:rsidR="00DC0B8F" w:rsidRDefault="00DC0B8F">
            <w:pPr>
              <w:spacing w:after="0"/>
            </w:pP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C24D0" w14:textId="77777777" w:rsidR="00DC0B8F" w:rsidRDefault="00000000">
            <w:pPr>
              <w:spacing w:after="0"/>
            </w:pPr>
            <w:r>
              <w:rPr>
                <w:sz w:val="16"/>
              </w:rPr>
              <w:t>Apellido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CFFDA" w14:textId="77777777" w:rsidR="00DC0B8F" w:rsidRDefault="00000000">
            <w:pPr>
              <w:spacing w:after="0"/>
            </w:pPr>
            <w:r>
              <w:rPr>
                <w:sz w:val="16"/>
              </w:rPr>
              <w:t>Editable</w:t>
            </w:r>
          </w:p>
        </w:tc>
      </w:tr>
      <w:tr w:rsidR="00DC0B8F" w14:paraId="671EFE43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C7D08" w14:textId="77777777" w:rsidR="00DC0B8F" w:rsidRDefault="00DC0B8F">
            <w:pPr>
              <w:spacing w:after="0"/>
            </w:pP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55D79" w14:textId="77777777" w:rsidR="00DC0B8F" w:rsidRDefault="00000000"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F9BF5" w14:textId="77777777" w:rsidR="00DC0B8F" w:rsidRDefault="00000000">
            <w:pPr>
              <w:spacing w:after="0"/>
            </w:pPr>
            <w:r>
              <w:rPr>
                <w:sz w:val="16"/>
              </w:rPr>
              <w:t>Editable, único</w:t>
            </w:r>
          </w:p>
        </w:tc>
      </w:tr>
      <w:tr w:rsidR="00DC0B8F" w14:paraId="69FAD60E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D3EB6" w14:textId="77777777" w:rsidR="00DC0B8F" w:rsidRDefault="00DC0B8F">
            <w:pPr>
              <w:spacing w:after="0"/>
            </w:pP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B94F3" w14:textId="77777777" w:rsidR="00DC0B8F" w:rsidRDefault="00000000">
            <w:pPr>
              <w:spacing w:after="0"/>
            </w:pPr>
            <w:r>
              <w:rPr>
                <w:sz w:val="16"/>
              </w:rPr>
              <w:t>Fecha nacimiento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DF708" w14:textId="77777777" w:rsidR="00DC0B8F" w:rsidRDefault="00000000">
            <w:pPr>
              <w:spacing w:after="0"/>
            </w:pPr>
            <w:r>
              <w:rPr>
                <w:sz w:val="16"/>
              </w:rPr>
              <w:t>Editable</w:t>
            </w:r>
          </w:p>
        </w:tc>
      </w:tr>
      <w:tr w:rsidR="00DC0B8F" w14:paraId="3DCFEA1C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2C35B" w14:textId="77777777" w:rsidR="00DC0B8F" w:rsidRDefault="00DC0B8F">
            <w:pPr>
              <w:spacing w:after="0"/>
            </w:pP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D65F5" w14:textId="77777777" w:rsidR="00DC0B8F" w:rsidRDefault="00000000"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D310F" w14:textId="77777777" w:rsidR="00DC0B8F" w:rsidRDefault="00000000">
            <w:pPr>
              <w:spacing w:after="0"/>
            </w:pPr>
            <w:r>
              <w:rPr>
                <w:sz w:val="16"/>
              </w:rPr>
              <w:t>Editable</w:t>
            </w:r>
          </w:p>
        </w:tc>
      </w:tr>
      <w:tr w:rsidR="00DC0B8F" w14:paraId="6D01FEEE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50FF5" w14:textId="77777777" w:rsidR="00DC0B8F" w:rsidRDefault="00000000">
            <w:pPr>
              <w:spacing w:after="0"/>
            </w:pPr>
            <w:r>
              <w:rPr>
                <w:sz w:val="16"/>
              </w:rPr>
              <w:t>Preferencias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21767" w14:textId="77777777" w:rsidR="00DC0B8F" w:rsidRDefault="00000000">
            <w:pPr>
              <w:spacing w:after="0"/>
            </w:pPr>
            <w:r>
              <w:rPr>
                <w:sz w:val="16"/>
              </w:rPr>
              <w:t>Tema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88562" w14:textId="77777777" w:rsidR="00DC0B8F" w:rsidRDefault="00000000">
            <w:pPr>
              <w:spacing w:after="0"/>
            </w:pPr>
            <w:r>
              <w:rPr>
                <w:sz w:val="16"/>
              </w:rPr>
              <w:t>Switch light/dark</w:t>
            </w:r>
          </w:p>
        </w:tc>
      </w:tr>
      <w:tr w:rsidR="00DC0B8F" w14:paraId="069B4603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DD3BF" w14:textId="77777777" w:rsidR="00DC0B8F" w:rsidRDefault="00DC0B8F">
            <w:pPr>
              <w:spacing w:after="0"/>
            </w:pP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0ED6D" w14:textId="77777777" w:rsidR="00DC0B8F" w:rsidRDefault="00000000">
            <w:pPr>
              <w:spacing w:after="0"/>
            </w:pPr>
            <w:r>
              <w:rPr>
                <w:sz w:val="16"/>
              </w:rPr>
              <w:t>Idioma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13A6E" w14:textId="77777777" w:rsidR="00DC0B8F" w:rsidRDefault="00000000">
            <w:pPr>
              <w:spacing w:after="0"/>
            </w:pPr>
            <w:r>
              <w:rPr>
                <w:sz w:val="16"/>
              </w:rPr>
              <w:t>Select de plataforma</w:t>
            </w:r>
          </w:p>
        </w:tc>
      </w:tr>
      <w:tr w:rsidR="00DC0B8F" w:rsidRPr="008B2D0C" w14:paraId="76BC1CB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98F79" w14:textId="77777777" w:rsidR="00DC0B8F" w:rsidRDefault="00000000">
            <w:pPr>
              <w:spacing w:after="0"/>
            </w:pPr>
            <w:r>
              <w:rPr>
                <w:sz w:val="16"/>
              </w:rPr>
              <w:t>Pedidos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1D924" w14:textId="77777777" w:rsidR="00DC0B8F" w:rsidRDefault="00000000">
            <w:pPr>
              <w:spacing w:after="0"/>
            </w:pPr>
            <w:r>
              <w:rPr>
                <w:sz w:val="16"/>
              </w:rPr>
              <w:t>Lista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41F28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Historial de compras con estado</w:t>
            </w:r>
          </w:p>
        </w:tc>
      </w:tr>
      <w:tr w:rsidR="00DC0B8F" w14:paraId="3999050D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69ADB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Favoritos</w:t>
            </w:r>
            <w:proofErr w:type="spellEnd"/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F9F7E" w14:textId="77777777" w:rsidR="00DC0B8F" w:rsidRDefault="00000000">
            <w:pPr>
              <w:spacing w:after="0"/>
            </w:pPr>
            <w:r>
              <w:rPr>
                <w:sz w:val="16"/>
              </w:rPr>
              <w:t>Grid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6A01B" w14:textId="77777777" w:rsidR="00DC0B8F" w:rsidRDefault="00000000">
            <w:pPr>
              <w:spacing w:after="0"/>
            </w:pPr>
            <w:r>
              <w:rPr>
                <w:sz w:val="16"/>
              </w:rPr>
              <w:t>Productos marcados como favoritos</w:t>
            </w:r>
          </w:p>
        </w:tc>
      </w:tr>
      <w:tr w:rsidR="00DC0B8F" w14:paraId="1A40FA46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38403" w14:textId="77777777" w:rsidR="00DC0B8F" w:rsidRDefault="00000000">
            <w:pPr>
              <w:spacing w:after="0"/>
            </w:pPr>
            <w:r>
              <w:rPr>
                <w:sz w:val="16"/>
              </w:rPr>
              <w:t>Configuración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C3B17" w14:textId="77777777" w:rsidR="00DC0B8F" w:rsidRDefault="00000000">
            <w:pPr>
              <w:spacing w:after="0"/>
            </w:pPr>
            <w:r>
              <w:rPr>
                <w:sz w:val="16"/>
              </w:rPr>
              <w:t>Acciones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38638" w14:textId="77777777" w:rsidR="00DC0B8F" w:rsidRDefault="00000000">
            <w:pPr>
              <w:spacing w:after="0"/>
            </w:pPr>
            <w:r>
              <w:rPr>
                <w:sz w:val="16"/>
              </w:rPr>
              <w:t>Cerrar sesión, eliminar cuenta</w:t>
            </w:r>
          </w:p>
        </w:tc>
      </w:tr>
    </w:tbl>
    <w:p w14:paraId="49CE006F" w14:textId="77777777" w:rsidR="00DC0B8F" w:rsidRDefault="00DC0B8F"/>
    <w:p w14:paraId="7EF37438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7.9. Registro de Vendedor (`/</w:t>
      </w:r>
      <w:proofErr w:type="spellStart"/>
      <w:r w:rsidRPr="008B2D0C">
        <w:rPr>
          <w:lang w:val="es-CO"/>
        </w:rPr>
        <w:t>registro_vendedor</w:t>
      </w:r>
      <w:proofErr w:type="spellEnd"/>
      <w:r w:rsidRPr="008B2D0C">
        <w:rPr>
          <w:lang w:val="es-CO"/>
        </w:rPr>
        <w:t>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6"/>
        <w:gridCol w:w="3414"/>
        <w:gridCol w:w="3416"/>
      </w:tblGrid>
      <w:tr w:rsidR="00DC0B8F" w14:paraId="07B865E1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BE76A3" w14:textId="77777777" w:rsidR="00DC0B8F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DA3371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F442ED" w14:textId="77777777" w:rsidR="00DC0B8F" w:rsidRDefault="00000000">
            <w:r>
              <w:rPr>
                <w:b/>
                <w:color w:val="FFFFFF"/>
                <w:sz w:val="17"/>
              </w:rPr>
              <w:t>Validación</w:t>
            </w:r>
          </w:p>
        </w:tc>
      </w:tr>
      <w:tr w:rsidR="00DC0B8F" w14:paraId="635E7478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90BE1" w14:textId="77777777" w:rsidR="00DC0B8F" w:rsidRDefault="00000000">
            <w:pPr>
              <w:spacing w:after="0"/>
            </w:pPr>
            <w:r>
              <w:rPr>
                <w:sz w:val="16"/>
              </w:rPr>
              <w:t>Tipo documento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997D8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322E5" w14:textId="77777777" w:rsidR="00DC0B8F" w:rsidRDefault="00000000">
            <w:pPr>
              <w:spacing w:after="0"/>
            </w:pPr>
            <w:r>
              <w:rPr>
                <w:sz w:val="16"/>
              </w:rPr>
              <w:t>CC, NIT, CE, Pasaporte</w:t>
            </w:r>
          </w:p>
        </w:tc>
      </w:tr>
      <w:tr w:rsidR="00DC0B8F" w14:paraId="742B35AE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71229" w14:textId="77777777" w:rsidR="00DC0B8F" w:rsidRDefault="00000000">
            <w:pPr>
              <w:spacing w:after="0"/>
            </w:pPr>
            <w:r>
              <w:rPr>
                <w:sz w:val="16"/>
              </w:rPr>
              <w:t>Número documento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07E51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AD7F2" w14:textId="77777777" w:rsidR="00DC0B8F" w:rsidRDefault="00000000">
            <w:pPr>
              <w:spacing w:after="0"/>
            </w:pPr>
            <w:r>
              <w:rPr>
                <w:sz w:val="16"/>
              </w:rPr>
              <w:t>Obligatorio, único</w:t>
            </w:r>
          </w:p>
        </w:tc>
      </w:tr>
      <w:tr w:rsidR="00DC0B8F" w14:paraId="4A97370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73B17" w14:textId="77777777" w:rsidR="00DC0B8F" w:rsidRDefault="00000000">
            <w:pPr>
              <w:spacing w:after="0"/>
            </w:pPr>
            <w:r>
              <w:rPr>
                <w:sz w:val="16"/>
              </w:rPr>
              <w:t>Dirección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2A3F7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926EE" w14:textId="77777777" w:rsidR="00DC0B8F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DC0B8F" w14:paraId="23694040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6D4B9" w14:textId="77777777" w:rsidR="00DC0B8F" w:rsidRDefault="00000000">
            <w:pPr>
              <w:spacing w:after="0"/>
            </w:pPr>
            <w:r>
              <w:rPr>
                <w:sz w:val="16"/>
              </w:rPr>
              <w:t>País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B7421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2F54C" w14:textId="77777777" w:rsidR="00DC0B8F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DC0B8F" w14:paraId="5054C071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29059" w14:textId="77777777" w:rsidR="00DC0B8F" w:rsidRDefault="00000000">
            <w:pPr>
              <w:spacing w:after="0"/>
            </w:pPr>
            <w:r>
              <w:rPr>
                <w:sz w:val="16"/>
              </w:rPr>
              <w:t>Departamento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8698C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5D0B6" w14:textId="77777777" w:rsidR="00DC0B8F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DC0B8F" w14:paraId="6EE8EE19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77F4C" w14:textId="77777777" w:rsidR="00DC0B8F" w:rsidRDefault="00000000">
            <w:pPr>
              <w:spacing w:after="0"/>
            </w:pPr>
            <w:r>
              <w:rPr>
                <w:sz w:val="16"/>
              </w:rPr>
              <w:t>Ciudad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B750E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669E2" w14:textId="77777777" w:rsidR="00DC0B8F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DC0B8F" w14:paraId="681F97B6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31D9B" w14:textId="77777777" w:rsidR="00DC0B8F" w:rsidRDefault="00000000">
            <w:pPr>
              <w:spacing w:after="0"/>
            </w:pPr>
            <w:r>
              <w:rPr>
                <w:sz w:val="16"/>
              </w:rPr>
              <w:t>Grupo poblacional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3AC23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F72B0" w14:textId="77777777" w:rsidR="00DC0B8F" w:rsidRDefault="00000000">
            <w:pPr>
              <w:spacing w:after="0"/>
            </w:pPr>
            <w:r>
              <w:rPr>
                <w:sz w:val="16"/>
              </w:rPr>
              <w:t>Desde tab_grupos</w:t>
            </w:r>
          </w:p>
        </w:tc>
      </w:tr>
      <w:tr w:rsidR="00DC0B8F" w14:paraId="3646A2C1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C0FCA" w14:textId="77777777" w:rsidR="00DC0B8F" w:rsidRDefault="00000000">
            <w:pPr>
              <w:spacing w:after="0"/>
            </w:pPr>
            <w:r>
              <w:rPr>
                <w:sz w:val="16"/>
              </w:rPr>
              <w:t>Banco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676BA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575D7" w14:textId="77777777" w:rsidR="00DC0B8F" w:rsidRDefault="00000000">
            <w:pPr>
              <w:spacing w:after="0"/>
            </w:pPr>
            <w:r>
              <w:rPr>
                <w:sz w:val="16"/>
              </w:rPr>
              <w:t>Desde tab_bancos</w:t>
            </w:r>
          </w:p>
        </w:tc>
      </w:tr>
      <w:tr w:rsidR="00DC0B8F" w14:paraId="52E32720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EA44C" w14:textId="77777777" w:rsidR="00DC0B8F" w:rsidRDefault="00000000">
            <w:pPr>
              <w:spacing w:after="0"/>
            </w:pPr>
            <w:r>
              <w:rPr>
                <w:sz w:val="16"/>
              </w:rPr>
              <w:t>Tipo cuenta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1DDD0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7451D" w14:textId="77777777" w:rsidR="00DC0B8F" w:rsidRDefault="00000000">
            <w:pPr>
              <w:spacing w:after="0"/>
            </w:pPr>
            <w:r>
              <w:rPr>
                <w:sz w:val="16"/>
              </w:rPr>
              <w:t>Ahorros / Corriente</w:t>
            </w:r>
          </w:p>
        </w:tc>
      </w:tr>
      <w:tr w:rsidR="00DC0B8F" w14:paraId="151CC60A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0DC4D" w14:textId="77777777" w:rsidR="00DC0B8F" w:rsidRDefault="00000000">
            <w:pPr>
              <w:spacing w:after="0"/>
            </w:pPr>
            <w:r>
              <w:rPr>
                <w:sz w:val="16"/>
              </w:rPr>
              <w:t>Número cuenta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06277" w14:textId="77777777" w:rsidR="00DC0B8F" w:rsidRDefault="00000000"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E7009" w14:textId="77777777" w:rsidR="00DC0B8F" w:rsidRDefault="00000000">
            <w:pPr>
              <w:spacing w:after="0"/>
            </w:pPr>
            <w:r>
              <w:rPr>
                <w:sz w:val="16"/>
              </w:rPr>
              <w:t>Obligatorio (hasta 20 dígitos)</w:t>
            </w:r>
          </w:p>
        </w:tc>
      </w:tr>
      <w:tr w:rsidR="00DC0B8F" w14:paraId="02039164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62D07" w14:textId="77777777" w:rsidR="00DC0B8F" w:rsidRDefault="00000000">
            <w:pPr>
              <w:spacing w:after="0"/>
            </w:pPr>
            <w:r>
              <w:rPr>
                <w:sz w:val="16"/>
              </w:rPr>
              <w:t>Oficio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A0C49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5FC79" w14:textId="77777777" w:rsidR="00DC0B8F" w:rsidRDefault="00000000">
            <w:pPr>
              <w:spacing w:after="0"/>
            </w:pPr>
            <w:r>
              <w:rPr>
                <w:sz w:val="16"/>
              </w:rPr>
              <w:t>Desde tab_oficios</w:t>
            </w:r>
          </w:p>
        </w:tc>
      </w:tr>
      <w:tr w:rsidR="00DC0B8F" w14:paraId="043767DA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D5E3A" w14:textId="77777777" w:rsidR="00DC0B8F" w:rsidRDefault="00000000">
            <w:pPr>
              <w:spacing w:after="0"/>
            </w:pPr>
            <w:r>
              <w:rPr>
                <w:sz w:val="16"/>
              </w:rPr>
              <w:t>Materia prima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4BA0D" w14:textId="77777777" w:rsidR="00DC0B8F" w:rsidRDefault="00000000"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2738B" w14:textId="77777777" w:rsidR="00DC0B8F" w:rsidRDefault="00000000">
            <w:pPr>
              <w:spacing w:after="0"/>
            </w:pPr>
            <w:r>
              <w:rPr>
                <w:sz w:val="16"/>
              </w:rPr>
              <w:t>Desde tab_materia_prima</w:t>
            </w:r>
          </w:p>
        </w:tc>
      </w:tr>
    </w:tbl>
    <w:p w14:paraId="5C97CD31" w14:textId="77777777" w:rsidR="00DC0B8F" w:rsidRDefault="00DC0B8F"/>
    <w:p w14:paraId="46A7B714" w14:textId="77777777" w:rsidR="00DC0B8F" w:rsidRDefault="00000000">
      <w:pPr>
        <w:pStyle w:val="Ttulo2"/>
      </w:pPr>
      <w:r>
        <w:lastRenderedPageBreak/>
        <w:t>7.10. Mis Productos (`/mis_productos`)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5"/>
        <w:gridCol w:w="3415"/>
        <w:gridCol w:w="3416"/>
      </w:tblGrid>
      <w:tr w:rsidR="00DC0B8F" w14:paraId="17AA41D8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2751C9" w14:textId="77777777" w:rsidR="00DC0B8F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79457E" w14:textId="77777777" w:rsidR="00DC0B8F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6BB277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14:paraId="50BB57F3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CC14C" w14:textId="77777777" w:rsidR="00DC0B8F" w:rsidRDefault="00000000">
            <w:pPr>
              <w:spacing w:after="0"/>
            </w:pPr>
            <w:r>
              <w:rPr>
                <w:sz w:val="16"/>
              </w:rPr>
              <w:t>Lista productos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08BE6" w14:textId="77777777" w:rsidR="00DC0B8F" w:rsidRDefault="00000000">
            <w:pPr>
              <w:spacing w:after="0"/>
            </w:pPr>
            <w:r>
              <w:rPr>
                <w:sz w:val="16"/>
              </w:rPr>
              <w:t>Tabla/Cards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3EA2C" w14:textId="77777777" w:rsidR="00DC0B8F" w:rsidRDefault="00000000">
            <w:pPr>
              <w:spacing w:after="0"/>
            </w:pPr>
            <w:r>
              <w:rPr>
                <w:sz w:val="16"/>
              </w:rPr>
              <w:t>Productos del productor autenticado</w:t>
            </w:r>
          </w:p>
        </w:tc>
      </w:tr>
      <w:tr w:rsidR="00DC0B8F" w14:paraId="7F1ECDB1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9E76F" w14:textId="77777777" w:rsidR="00DC0B8F" w:rsidRDefault="00000000">
            <w:pPr>
              <w:spacing w:after="0"/>
            </w:pPr>
            <w:r>
              <w:rPr>
                <w:sz w:val="16"/>
              </w:rPr>
              <w:t>Estado validación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06537" w14:textId="77777777" w:rsidR="00DC0B8F" w:rsidRDefault="00000000">
            <w:pPr>
              <w:spacing w:after="0"/>
            </w:pPr>
            <w:r>
              <w:rPr>
                <w:sz w:val="16"/>
              </w:rPr>
              <w:t>Badge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7CB4A" w14:textId="77777777" w:rsidR="00DC0B8F" w:rsidRDefault="00000000">
            <w:pPr>
              <w:spacing w:after="0"/>
            </w:pPr>
            <w:r>
              <w:rPr>
                <w:sz w:val="16"/>
              </w:rPr>
              <w:t>pending_review / approved / rejected</w:t>
            </w:r>
          </w:p>
        </w:tc>
      </w:tr>
      <w:tr w:rsidR="00DC0B8F" w14:paraId="3998716D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5EA39" w14:textId="77777777" w:rsidR="00DC0B8F" w:rsidRDefault="00000000">
            <w:pPr>
              <w:spacing w:after="0"/>
            </w:pPr>
            <w:r>
              <w:rPr>
                <w:sz w:val="16"/>
              </w:rPr>
              <w:t>Estado activo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76E56" w14:textId="77777777" w:rsidR="00DC0B8F" w:rsidRDefault="00000000">
            <w:pPr>
              <w:spacing w:after="0"/>
            </w:pPr>
            <w:r>
              <w:rPr>
                <w:sz w:val="16"/>
              </w:rPr>
              <w:t>Toggle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0CD14" w14:textId="77777777" w:rsidR="00DC0B8F" w:rsidRDefault="00000000">
            <w:pPr>
              <w:spacing w:after="0"/>
            </w:pPr>
            <w:r>
              <w:rPr>
                <w:sz w:val="16"/>
              </w:rPr>
              <w:t>Activar/desactivar producto</w:t>
            </w:r>
          </w:p>
        </w:tc>
      </w:tr>
      <w:tr w:rsidR="00DC0B8F" w14:paraId="1A37DBFC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4316D" w14:textId="77777777" w:rsidR="00DC0B8F" w:rsidRDefault="00000000">
            <w:pPr>
              <w:spacing w:after="0"/>
            </w:pPr>
            <w:r>
              <w:rPr>
                <w:sz w:val="16"/>
              </w:rPr>
              <w:t>Stock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8D95E" w14:textId="77777777" w:rsidR="00DC0B8F" w:rsidRDefault="00000000"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7E2E2" w14:textId="77777777" w:rsidR="00DC0B8F" w:rsidRDefault="00000000">
            <w:pPr>
              <w:spacing w:after="0"/>
            </w:pPr>
            <w:r>
              <w:rPr>
                <w:sz w:val="16"/>
              </w:rPr>
              <w:t>Editable</w:t>
            </w:r>
          </w:p>
        </w:tc>
      </w:tr>
      <w:tr w:rsidR="00DC0B8F" w14:paraId="443246C5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F0AE4" w14:textId="77777777" w:rsidR="00DC0B8F" w:rsidRDefault="00000000">
            <w:pPr>
              <w:spacing w:after="0"/>
            </w:pPr>
            <w:r>
              <w:rPr>
                <w:sz w:val="16"/>
              </w:rPr>
              <w:t>Precio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1BD72" w14:textId="77777777" w:rsidR="00DC0B8F" w:rsidRDefault="00000000">
            <w:pPr>
              <w:spacing w:after="0"/>
            </w:pPr>
            <w:r>
              <w:rPr>
                <w:sz w:val="16"/>
              </w:rPr>
              <w:t>Moneda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D988F" w14:textId="77777777" w:rsidR="00DC0B8F" w:rsidRDefault="00000000">
            <w:pPr>
              <w:spacing w:after="0"/>
            </w:pPr>
            <w:r>
              <w:rPr>
                <w:sz w:val="16"/>
              </w:rPr>
              <w:t>Editable</w:t>
            </w:r>
          </w:p>
        </w:tc>
      </w:tr>
      <w:tr w:rsidR="00DC0B8F" w:rsidRPr="008B2D0C" w14:paraId="3918B0CF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1BC78" w14:textId="77777777" w:rsidR="00DC0B8F" w:rsidRDefault="00000000">
            <w:pPr>
              <w:spacing w:after="0"/>
            </w:pPr>
            <w:r>
              <w:rPr>
                <w:sz w:val="16"/>
              </w:rPr>
              <w:t>Acciones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83DAF" w14:textId="77777777" w:rsidR="00DC0B8F" w:rsidRDefault="00000000">
            <w:pPr>
              <w:spacing w:after="0"/>
            </w:pPr>
            <w:r>
              <w:rPr>
                <w:sz w:val="16"/>
              </w:rPr>
              <w:t>Botones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3203E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Editar, eliminar (</w:t>
            </w:r>
            <w:proofErr w:type="spellStart"/>
            <w:r w:rsidRPr="008B2D0C">
              <w:rPr>
                <w:sz w:val="16"/>
                <w:lang w:val="es-CO"/>
              </w:rPr>
              <w:t>soft</w:t>
            </w:r>
            <w:proofErr w:type="spellEnd"/>
            <w:r w:rsidRPr="008B2D0C">
              <w:rPr>
                <w:sz w:val="16"/>
                <w:lang w:val="es-CO"/>
              </w:rPr>
              <w:t xml:space="preserve"> </w:t>
            </w:r>
            <w:proofErr w:type="spellStart"/>
            <w:r w:rsidRPr="008B2D0C">
              <w:rPr>
                <w:sz w:val="16"/>
                <w:lang w:val="es-CO"/>
              </w:rPr>
              <w:t>delete</w:t>
            </w:r>
            <w:proofErr w:type="spellEnd"/>
            <w:r w:rsidRPr="008B2D0C">
              <w:rPr>
                <w:sz w:val="16"/>
                <w:lang w:val="es-CO"/>
              </w:rPr>
              <w:t>), ver</w:t>
            </w:r>
          </w:p>
        </w:tc>
      </w:tr>
      <w:tr w:rsidR="00DC0B8F" w:rsidRPr="008B2D0C" w14:paraId="64B28D51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3B737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Botón</w:t>
            </w:r>
            <w:proofErr w:type="spellEnd"/>
            <w:r>
              <w:rPr>
                <w:sz w:val="16"/>
              </w:rPr>
              <w:t xml:space="preserve"> nuevo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86D6E" w14:textId="77777777" w:rsidR="00DC0B8F" w:rsidRDefault="00000000">
            <w:pPr>
              <w:spacing w:after="0"/>
            </w:pPr>
            <w:r>
              <w:rPr>
                <w:sz w:val="16"/>
              </w:rPr>
              <w:t>Acción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AF480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→ Formulario de creación de producto</w:t>
            </w:r>
          </w:p>
        </w:tc>
      </w:tr>
    </w:tbl>
    <w:p w14:paraId="30E44CD2" w14:textId="77777777" w:rsidR="00DC0B8F" w:rsidRPr="008B2D0C" w:rsidRDefault="00DC0B8F">
      <w:pPr>
        <w:rPr>
          <w:lang w:val="es-CO"/>
        </w:rPr>
      </w:pPr>
    </w:p>
    <w:p w14:paraId="4163D973" w14:textId="77777777" w:rsidR="00DC0B8F" w:rsidRDefault="00000000">
      <w:pPr>
        <w:pStyle w:val="Ttulo2"/>
      </w:pPr>
      <w:r>
        <w:t>7.11. Panel Admin (`/admin_dashboard`)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5"/>
        <w:gridCol w:w="3415"/>
        <w:gridCol w:w="3416"/>
      </w:tblGrid>
      <w:tr w:rsidR="00DC0B8F" w14:paraId="7EF0CCCB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99DD5B" w14:textId="77777777" w:rsidR="00DC0B8F" w:rsidRDefault="00000000"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CDB7F6" w14:textId="77777777" w:rsidR="00DC0B8F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173247" w14:textId="77777777" w:rsidR="00DC0B8F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DC0B8F" w:rsidRPr="008B2D0C" w14:paraId="54B638F1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D8373" w14:textId="77777777" w:rsidR="00DC0B8F" w:rsidRDefault="00000000">
            <w:pPr>
              <w:spacing w:after="0"/>
            </w:pPr>
            <w:r>
              <w:rPr>
                <w:sz w:val="16"/>
              </w:rPr>
              <w:t>Dashboard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8CEC9" w14:textId="77777777" w:rsidR="00DC0B8F" w:rsidRDefault="00000000">
            <w:pPr>
              <w:spacing w:after="0"/>
            </w:pPr>
            <w:r>
              <w:rPr>
                <w:sz w:val="16"/>
              </w:rPr>
              <w:t>Métricas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1C02C" w14:textId="77777777" w:rsidR="00DC0B8F" w:rsidRPr="008B2D0C" w:rsidRDefault="00000000">
            <w:pPr>
              <w:spacing w:after="0"/>
              <w:rPr>
                <w:lang w:val="es-CO"/>
              </w:rPr>
            </w:pPr>
            <w:proofErr w:type="spellStart"/>
            <w:r w:rsidRPr="008B2D0C">
              <w:rPr>
                <w:sz w:val="16"/>
                <w:lang w:val="es-CO"/>
              </w:rPr>
              <w:t>Cards</w:t>
            </w:r>
            <w:proofErr w:type="spellEnd"/>
            <w:r w:rsidRPr="008B2D0C">
              <w:rPr>
                <w:sz w:val="16"/>
                <w:lang w:val="es-CO"/>
              </w:rPr>
              <w:t>: total usuarios, productos, ventas, visitas</w:t>
            </w:r>
          </w:p>
        </w:tc>
      </w:tr>
      <w:tr w:rsidR="00DC0B8F" w:rsidRPr="008B2D0C" w14:paraId="78AECD03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35109" w14:textId="77777777" w:rsidR="00DC0B8F" w:rsidRPr="008B2D0C" w:rsidRDefault="00DC0B8F">
            <w:pPr>
              <w:spacing w:after="0"/>
              <w:rPr>
                <w:lang w:val="es-CO"/>
              </w:rPr>
            </w:pP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8BE28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Gráfico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ventas</w:t>
            </w:r>
            <w:proofErr w:type="spellEnd"/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3CFFD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Chart.js con ventas por período</w:t>
            </w:r>
          </w:p>
        </w:tc>
      </w:tr>
      <w:tr w:rsidR="00DC0B8F" w:rsidRPr="008B2D0C" w14:paraId="16EF655B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BDD75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BBB87" w14:textId="77777777" w:rsidR="00DC0B8F" w:rsidRDefault="00000000">
            <w:pPr>
              <w:spacing w:after="0"/>
            </w:pPr>
            <w:r>
              <w:rPr>
                <w:sz w:val="16"/>
              </w:rPr>
              <w:t>Tabla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604B5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Lista de usuarios con acciones</w:t>
            </w:r>
          </w:p>
        </w:tc>
      </w:tr>
      <w:tr w:rsidR="00DC0B8F" w:rsidRPr="008B2D0C" w14:paraId="14CB4527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0001D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Validación</w:t>
            </w:r>
            <w:proofErr w:type="spellEnd"/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1513E" w14:textId="77777777" w:rsidR="00DC0B8F" w:rsidRDefault="00000000">
            <w:pPr>
              <w:spacing w:after="0"/>
            </w:pPr>
            <w:r>
              <w:rPr>
                <w:sz w:val="16"/>
              </w:rPr>
              <w:t>Lista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6A957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Productos pendientes de revisión IA</w:t>
            </w:r>
          </w:p>
        </w:tc>
      </w:tr>
      <w:tr w:rsidR="00DC0B8F" w14:paraId="380B4D88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894C6" w14:textId="77777777" w:rsidR="00DC0B8F" w:rsidRPr="008B2D0C" w:rsidRDefault="00DC0B8F">
            <w:pPr>
              <w:spacing w:after="0"/>
              <w:rPr>
                <w:lang w:val="es-CO"/>
              </w:rPr>
            </w:pP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06532" w14:textId="77777777" w:rsidR="00DC0B8F" w:rsidRDefault="00000000">
            <w:pPr>
              <w:spacing w:after="0"/>
            </w:pPr>
            <w:r>
              <w:rPr>
                <w:sz w:val="16"/>
              </w:rPr>
              <w:t>Acciones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6ECE9" w14:textId="77777777" w:rsidR="00DC0B8F" w:rsidRDefault="00000000">
            <w:pPr>
              <w:spacing w:after="0"/>
            </w:pPr>
            <w:r>
              <w:rPr>
                <w:sz w:val="16"/>
              </w:rPr>
              <w:t>Aprobar / Rechazar producto</w:t>
            </w:r>
          </w:p>
        </w:tc>
      </w:tr>
      <w:tr w:rsidR="00DC0B8F" w:rsidRPr="008B2D0C" w14:paraId="54AE0504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A3EAA" w14:textId="77777777" w:rsidR="00DC0B8F" w:rsidRDefault="00000000">
            <w:pPr>
              <w:spacing w:after="0"/>
            </w:pPr>
            <w:r>
              <w:rPr>
                <w:sz w:val="16"/>
              </w:rPr>
              <w:t>Edición usuario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2B495" w14:textId="77777777" w:rsidR="00DC0B8F" w:rsidRDefault="00000000">
            <w:pPr>
              <w:spacing w:after="0"/>
            </w:pPr>
            <w:r>
              <w:rPr>
                <w:sz w:val="16"/>
              </w:rPr>
              <w:t>Formulario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69424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Editar datos de cualquier usuario</w:t>
            </w:r>
          </w:p>
        </w:tc>
      </w:tr>
      <w:tr w:rsidR="00DC0B8F" w14:paraId="5A08CBE2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33F6C" w14:textId="77777777" w:rsidR="00DC0B8F" w:rsidRDefault="00000000">
            <w:pPr>
              <w:spacing w:after="0"/>
            </w:pPr>
            <w:proofErr w:type="spellStart"/>
            <w:r>
              <w:rPr>
                <w:sz w:val="16"/>
              </w:rPr>
              <w:t>Métricas</w:t>
            </w:r>
            <w:proofErr w:type="spellEnd"/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4EB54" w14:textId="77777777" w:rsidR="00DC0B8F" w:rsidRDefault="00000000">
            <w:pPr>
              <w:spacing w:after="0"/>
            </w:pPr>
            <w:r>
              <w:rPr>
                <w:sz w:val="16"/>
              </w:rPr>
              <w:t>Stats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4A7DE" w14:textId="77777777" w:rsidR="00DC0B8F" w:rsidRDefault="00000000">
            <w:pPr>
              <w:spacing w:after="0"/>
            </w:pPr>
            <w:r>
              <w:rPr>
                <w:sz w:val="16"/>
              </w:rPr>
              <w:t>Estadísticas detalladas de plataforma</w:t>
            </w:r>
          </w:p>
        </w:tc>
      </w:tr>
    </w:tbl>
    <w:p w14:paraId="1E828DF2" w14:textId="77777777" w:rsidR="00DC0B8F" w:rsidRDefault="00DC0B8F"/>
    <w:p w14:paraId="118C4586" w14:textId="77777777" w:rsidR="00DC0B8F" w:rsidRDefault="00DC0B8F">
      <w:pPr>
        <w:pBdr>
          <w:bottom w:val="single" w:sz="10" w:space="1" w:color="D99A4E"/>
        </w:pBdr>
        <w:spacing w:before="120" w:after="200"/>
      </w:pPr>
    </w:p>
    <w:p w14:paraId="4D53D988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t>8. MAPAS DE NAVEGACIÓN E INTERFAZ GRÁFICA</w:t>
      </w:r>
    </w:p>
    <w:p w14:paraId="24CD048F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8.1. Mapa de Navegación General</w:t>
      </w:r>
    </w:p>
    <w:p w14:paraId="6834A6B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6ED4A6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VIVA MARKETPLACE                           │</w:t>
      </w:r>
    </w:p>
    <w:p w14:paraId="184BE53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│                          MAPA DE NAVEGACIÓN                        │</w:t>
      </w:r>
    </w:p>
    <w:p w14:paraId="32A4AD9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2A37DE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0522B64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  ┌──────────────────┐</w:t>
      </w:r>
    </w:p>
    <w:p w14:paraId="1FB893A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  │   LANDING PAGE   </w:t>
      </w:r>
      <w:proofErr w:type="gramStart"/>
      <w:r w:rsidRPr="008B2D0C">
        <w:rPr>
          <w:color w:val="242424"/>
          <w:lang w:val="es-CO"/>
        </w:rPr>
        <w:t>│  ←</w:t>
      </w:r>
      <w:proofErr w:type="gramEnd"/>
      <w:r w:rsidRPr="008B2D0C">
        <w:rPr>
          <w:color w:val="242424"/>
          <w:lang w:val="es-CO"/>
        </w:rPr>
        <w:t xml:space="preserve"> /</w:t>
      </w:r>
    </w:p>
    <w:p w14:paraId="0704FB7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  │</w:t>
      </w:r>
      <w:proofErr w:type="gramStart"/>
      <w:r w:rsidRPr="008B2D0C">
        <w:rPr>
          <w:color w:val="242424"/>
          <w:lang w:val="es-CO"/>
        </w:rPr>
        <w:t xml:space="preserve">   (</w:t>
      </w:r>
      <w:proofErr w:type="gramEnd"/>
      <w:r w:rsidRPr="008B2D0C">
        <w:rPr>
          <w:color w:val="242424"/>
          <w:lang w:val="es-CO"/>
        </w:rPr>
        <w:t xml:space="preserve">Hero + Catálogo </w:t>
      </w:r>
      <w:proofErr w:type="gramStart"/>
      <w:r w:rsidRPr="008B2D0C">
        <w:rPr>
          <w:color w:val="242424"/>
          <w:lang w:val="es-CO"/>
        </w:rPr>
        <w:t>rápido)  │</w:t>
      </w:r>
      <w:proofErr w:type="gramEnd"/>
    </w:p>
    <w:p w14:paraId="652F7B2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  └────────┬─────────┘</w:t>
      </w:r>
    </w:p>
    <w:p w14:paraId="6994D4E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           │</w:t>
      </w:r>
    </w:p>
    <w:p w14:paraId="0DB9335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┌──────────────┼──────────────┐</w:t>
      </w:r>
    </w:p>
    <w:p w14:paraId="14F3164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▼              ▼              ▼</w:t>
      </w:r>
    </w:p>
    <w:p w14:paraId="4CAB5A5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┌────────────┐  ┌──────────────┐  ┌────────────┐</w:t>
      </w:r>
    </w:p>
    <w:p w14:paraId="64B4C72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│  LOGIN</w:t>
      </w:r>
      <w:proofErr w:type="gramEnd"/>
      <w:r w:rsidRPr="008B2D0C">
        <w:rPr>
          <w:color w:val="242424"/>
          <w:lang w:val="es-CO"/>
        </w:rPr>
        <w:t xml:space="preserve">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REGISTRO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CATÁLOGO   │</w:t>
      </w:r>
    </w:p>
    <w:p w14:paraId="06498C2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│  /</w:t>
      </w:r>
      <w:proofErr w:type="spellStart"/>
      <w:proofErr w:type="gramEnd"/>
      <w:r w:rsidRPr="008B2D0C">
        <w:rPr>
          <w:color w:val="242424"/>
          <w:lang w:val="es-CO"/>
        </w:rPr>
        <w:t>login</w:t>
      </w:r>
      <w:proofErr w:type="spellEnd"/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/registro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/</w:t>
      </w:r>
      <w:proofErr w:type="gramStart"/>
      <w:r w:rsidRPr="008B2D0C">
        <w:rPr>
          <w:color w:val="242424"/>
          <w:lang w:val="es-CO"/>
        </w:rPr>
        <w:t>catalogo  │</w:t>
      </w:r>
      <w:proofErr w:type="gramEnd"/>
    </w:p>
    <w:p w14:paraId="4E91506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└─────┬──────┘  └──────┬───────┘  └─────┬──────┘</w:t>
      </w:r>
    </w:p>
    <w:p w14:paraId="37C5B8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              │                 │</w:t>
      </w:r>
    </w:p>
    <w:p w14:paraId="37481FE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└───────┬────────┘                 │</w:t>
      </w:r>
    </w:p>
    <w:p w14:paraId="64FD861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▼                          ▼</w:t>
      </w:r>
    </w:p>
    <w:p w14:paraId="6D0ED72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┌────────────────┐         ┌─────────────────┐</w:t>
      </w:r>
    </w:p>
    <w:p w14:paraId="6D61047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│   PERFIL       │         │ DETALLE         │</w:t>
      </w:r>
    </w:p>
    <w:p w14:paraId="3DF4B7C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</w:t>
      </w:r>
      <w:proofErr w:type="gramStart"/>
      <w:r w:rsidRPr="008B2D0C">
        <w:rPr>
          <w:color w:val="242424"/>
          <w:lang w:val="es-CO"/>
        </w:rPr>
        <w:t>│  /</w:t>
      </w:r>
      <w:proofErr w:type="gramEnd"/>
      <w:r w:rsidRPr="008B2D0C">
        <w:rPr>
          <w:color w:val="242424"/>
          <w:lang w:val="es-CO"/>
        </w:rPr>
        <w:t>perfil       │◄────────│ PRODUCTO        │</w:t>
      </w:r>
    </w:p>
    <w:p w14:paraId="703AF47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│ [pedidos]      │         │ /</w:t>
      </w:r>
      <w:proofErr w:type="spellStart"/>
      <w:r w:rsidRPr="008B2D0C">
        <w:rPr>
          <w:color w:val="242424"/>
          <w:lang w:val="es-CO"/>
        </w:rPr>
        <w:t>producto?id</w:t>
      </w:r>
      <w:proofErr w:type="spellEnd"/>
      <w:r w:rsidRPr="008B2D0C">
        <w:rPr>
          <w:color w:val="242424"/>
          <w:lang w:val="es-CO"/>
        </w:rPr>
        <w:t>=</w:t>
      </w:r>
      <w:proofErr w:type="gramStart"/>
      <w:r w:rsidRPr="008B2D0C">
        <w:rPr>
          <w:color w:val="242424"/>
          <w:lang w:val="es-CO"/>
        </w:rPr>
        <w:t>X  │</w:t>
      </w:r>
      <w:proofErr w:type="gramEnd"/>
    </w:p>
    <w:p w14:paraId="20C1EC7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│ [favoritos]    │         └────────┬────────┘</w:t>
      </w:r>
    </w:p>
    <w:p w14:paraId="4A98C2A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│ [</w:t>
      </w:r>
      <w:proofErr w:type="spellStart"/>
      <w:r w:rsidRPr="008B2D0C">
        <w:rPr>
          <w:color w:val="242424"/>
          <w:lang w:val="es-CO"/>
        </w:rPr>
        <w:t>settings</w:t>
      </w:r>
      <w:proofErr w:type="spellEnd"/>
      <w:r w:rsidRPr="008B2D0C">
        <w:rPr>
          <w:color w:val="242424"/>
          <w:lang w:val="es-CO"/>
        </w:rPr>
        <w:t>]     │                  │</w:t>
      </w:r>
    </w:p>
    <w:p w14:paraId="616F85E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└────────┬───────┘                  │</w:t>
      </w:r>
    </w:p>
    <w:p w14:paraId="0E720DC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│                          ▼</w:t>
      </w:r>
    </w:p>
    <w:p w14:paraId="48881B2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│                  ┌─────────────────┐</w:t>
      </w:r>
    </w:p>
    <w:p w14:paraId="2885C0E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lastRenderedPageBreak/>
        <w:t xml:space="preserve">                  │                  │   STAND         │</w:t>
      </w:r>
    </w:p>
    <w:p w14:paraId="2E45C6F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│                  </w:t>
      </w:r>
      <w:proofErr w:type="gramStart"/>
      <w:r w:rsidRPr="008B2D0C">
        <w:rPr>
          <w:color w:val="242424"/>
          <w:lang w:val="es-CO"/>
        </w:rPr>
        <w:t>│  /</w:t>
      </w:r>
      <w:proofErr w:type="spellStart"/>
      <w:proofErr w:type="gramEnd"/>
      <w:r w:rsidRPr="008B2D0C">
        <w:rPr>
          <w:color w:val="242424"/>
          <w:lang w:val="es-CO"/>
        </w:rPr>
        <w:t>stand?id</w:t>
      </w:r>
      <w:proofErr w:type="spellEnd"/>
      <w:r w:rsidRPr="008B2D0C">
        <w:rPr>
          <w:color w:val="242424"/>
          <w:lang w:val="es-CO"/>
        </w:rPr>
        <w:t>=Y    │</w:t>
      </w:r>
    </w:p>
    <w:p w14:paraId="45EFC1C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│                  └─────────────────┘</w:t>
      </w:r>
    </w:p>
    <w:p w14:paraId="19EA08C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  │</w:t>
      </w:r>
    </w:p>
    <w:p w14:paraId="425E613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┌────────┴──────────────────────────────────┐</w:t>
      </w:r>
    </w:p>
    <w:p w14:paraId="39C4BFB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▼                                           ▼</w:t>
      </w:r>
    </w:p>
    <w:p w14:paraId="4BFCB56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┌──────────────────┐                      ┌──────────────────┐</w:t>
      </w:r>
    </w:p>
    <w:p w14:paraId="38C871B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CHECKOUT</w:t>
      </w:r>
      <w:proofErr w:type="gramEnd"/>
      <w:r w:rsidRPr="008B2D0C">
        <w:rPr>
          <w:color w:val="242424"/>
          <w:lang w:val="es-CO"/>
        </w:rPr>
        <w:t xml:space="preserve">        │                      </w:t>
      </w:r>
      <w:proofErr w:type="gramStart"/>
      <w:r w:rsidRPr="008B2D0C">
        <w:rPr>
          <w:color w:val="242424"/>
          <w:lang w:val="es-CO"/>
        </w:rPr>
        <w:t>│  CARRITO</w:t>
      </w:r>
      <w:proofErr w:type="gramEnd"/>
      <w:r w:rsidRPr="008B2D0C">
        <w:rPr>
          <w:color w:val="242424"/>
          <w:lang w:val="es-CO"/>
        </w:rPr>
        <w:t xml:space="preserve">         │</w:t>
      </w:r>
    </w:p>
    <w:p w14:paraId="7CC0050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/</w:t>
      </w:r>
      <w:proofErr w:type="spellStart"/>
      <w:proofErr w:type="gramEnd"/>
      <w:r w:rsidRPr="008B2D0C">
        <w:rPr>
          <w:color w:val="242424"/>
          <w:lang w:val="es-CO"/>
        </w:rPr>
        <w:t>checkout</w:t>
      </w:r>
      <w:proofErr w:type="spellEnd"/>
      <w:r w:rsidRPr="008B2D0C">
        <w:rPr>
          <w:color w:val="242424"/>
          <w:lang w:val="es-CO"/>
        </w:rPr>
        <w:t xml:space="preserve">       │◄─────────────────────</w:t>
      </w:r>
      <w:proofErr w:type="gramStart"/>
      <w:r w:rsidRPr="008B2D0C">
        <w:rPr>
          <w:color w:val="242424"/>
          <w:lang w:val="es-CO"/>
        </w:rPr>
        <w:t>│  /</w:t>
      </w:r>
      <w:proofErr w:type="gramEnd"/>
      <w:r w:rsidRPr="008B2D0C">
        <w:rPr>
          <w:color w:val="242424"/>
          <w:lang w:val="es-CO"/>
        </w:rPr>
        <w:t>carrito        │</w:t>
      </w:r>
    </w:p>
    <w:p w14:paraId="6D8E8F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[</w:t>
      </w:r>
      <w:proofErr w:type="gramEnd"/>
      <w:r w:rsidRPr="008B2D0C">
        <w:rPr>
          <w:color w:val="242424"/>
          <w:lang w:val="es-CO"/>
        </w:rPr>
        <w:t xml:space="preserve">pago </w:t>
      </w:r>
      <w:proofErr w:type="spellStart"/>
      <w:r w:rsidRPr="008B2D0C">
        <w:rPr>
          <w:color w:val="242424"/>
          <w:lang w:val="es-CO"/>
        </w:rPr>
        <w:t>ePayco</w:t>
      </w:r>
      <w:proofErr w:type="spellEnd"/>
      <w:r w:rsidRPr="008B2D0C">
        <w:rPr>
          <w:color w:val="242424"/>
          <w:lang w:val="es-CO"/>
        </w:rPr>
        <w:t xml:space="preserve">]   │                      </w:t>
      </w:r>
      <w:proofErr w:type="gramStart"/>
      <w:r w:rsidRPr="008B2D0C">
        <w:rPr>
          <w:color w:val="242424"/>
          <w:lang w:val="es-CO"/>
        </w:rPr>
        <w:t>│  [</w:t>
      </w:r>
      <w:proofErr w:type="spellStart"/>
      <w:proofErr w:type="gramEnd"/>
      <w:r w:rsidRPr="008B2D0C">
        <w:rPr>
          <w:color w:val="242424"/>
          <w:lang w:val="es-CO"/>
        </w:rPr>
        <w:t>add</w:t>
      </w:r>
      <w:proofErr w:type="spellEnd"/>
      <w:r w:rsidRPr="008B2D0C">
        <w:rPr>
          <w:color w:val="242424"/>
          <w:lang w:val="es-CO"/>
        </w:rPr>
        <w:t>/</w:t>
      </w:r>
      <w:proofErr w:type="spellStart"/>
      <w:r w:rsidRPr="008B2D0C">
        <w:rPr>
          <w:color w:val="242424"/>
          <w:lang w:val="es-CO"/>
        </w:rPr>
        <w:t>remove</w:t>
      </w:r>
      <w:proofErr w:type="spellEnd"/>
      <w:r w:rsidRPr="008B2D0C">
        <w:rPr>
          <w:color w:val="242424"/>
          <w:lang w:val="es-CO"/>
        </w:rPr>
        <w:t>]    │</w:t>
      </w:r>
    </w:p>
    <w:p w14:paraId="112BA71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└────────┬─────────┘                      └──────────────────┘</w:t>
      </w:r>
    </w:p>
    <w:p w14:paraId="52B4CCF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│</w:t>
      </w:r>
    </w:p>
    <w:p w14:paraId="7D288D8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▼</w:t>
      </w:r>
    </w:p>
    <w:p w14:paraId="17CB484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┌──────────────────┐</w:t>
      </w:r>
    </w:p>
    <w:p w14:paraId="6CA138A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RESPUESTA</w:t>
      </w:r>
      <w:proofErr w:type="gram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PAGO  │</w:t>
      </w:r>
      <w:proofErr w:type="gramEnd"/>
    </w:p>
    <w:p w14:paraId="0006CBC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/</w:t>
      </w:r>
      <w:proofErr w:type="spellStart"/>
      <w:proofErr w:type="gramEnd"/>
      <w:r w:rsidRPr="008B2D0C">
        <w:rPr>
          <w:color w:val="242424"/>
          <w:lang w:val="es-CO"/>
        </w:rPr>
        <w:t>checkout</w:t>
      </w:r>
      <w:proofErr w:type="spellEnd"/>
      <w:r w:rsidRPr="008B2D0C">
        <w:rPr>
          <w:color w:val="242424"/>
          <w:lang w:val="es-CO"/>
        </w:rPr>
        <w:t>/</w:t>
      </w:r>
      <w:proofErr w:type="spellStart"/>
      <w:proofErr w:type="gramStart"/>
      <w:r w:rsidRPr="008B2D0C">
        <w:rPr>
          <w:color w:val="242424"/>
          <w:lang w:val="es-CO"/>
        </w:rPr>
        <w:t>resp</w:t>
      </w:r>
      <w:proofErr w:type="spellEnd"/>
      <w:r w:rsidRPr="008B2D0C">
        <w:rPr>
          <w:color w:val="242424"/>
          <w:lang w:val="es-CO"/>
        </w:rPr>
        <w:t xml:space="preserve">  │</w:t>
      </w:r>
      <w:proofErr w:type="gramEnd"/>
    </w:p>
    <w:p w14:paraId="1FC4C08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└────────┬─────────┘</w:t>
      </w:r>
    </w:p>
    <w:p w14:paraId="5A1BB59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│</w:t>
      </w:r>
    </w:p>
    <w:p w14:paraId="74125D8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▼</w:t>
      </w:r>
    </w:p>
    <w:p w14:paraId="7F9C32E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┌──────────────────┐</w:t>
      </w:r>
    </w:p>
    <w:p w14:paraId="2658CC5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PEDIDO</w:t>
      </w:r>
      <w:proofErr w:type="gramEnd"/>
      <w:r w:rsidRPr="008B2D0C">
        <w:rPr>
          <w:color w:val="242424"/>
          <w:lang w:val="es-CO"/>
        </w:rPr>
        <w:t xml:space="preserve">          │</w:t>
      </w:r>
    </w:p>
    <w:p w14:paraId="37A4D18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gramStart"/>
      <w:r w:rsidRPr="008B2D0C">
        <w:rPr>
          <w:color w:val="242424"/>
          <w:lang w:val="es-CO"/>
        </w:rPr>
        <w:t>│  /</w:t>
      </w:r>
      <w:proofErr w:type="spellStart"/>
      <w:proofErr w:type="gramEnd"/>
      <w:r w:rsidRPr="008B2D0C">
        <w:rPr>
          <w:color w:val="242424"/>
          <w:lang w:val="es-CO"/>
        </w:rPr>
        <w:t>pedido?id</w:t>
      </w:r>
      <w:proofErr w:type="spellEnd"/>
      <w:r w:rsidRPr="008B2D0C">
        <w:rPr>
          <w:color w:val="242424"/>
          <w:lang w:val="es-CO"/>
        </w:rPr>
        <w:t>=X    │</w:t>
      </w:r>
    </w:p>
    <w:p w14:paraId="49079F7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└──────────────────┘</w:t>
      </w:r>
    </w:p>
    <w:p w14:paraId="447D1CC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0EC6C16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┌─────────────────────────────────────┐</w:t>
      </w:r>
    </w:p>
    <w:p w14:paraId="79F5AF6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       ÁREA VENDEDOR               │</w:t>
      </w:r>
    </w:p>
    <w:p w14:paraId="6157FF3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┌──────────────────────────────┐   │</w:t>
      </w:r>
    </w:p>
    <w:p w14:paraId="07E64BA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REGISTRO VENDEDOR           │   │</w:t>
      </w:r>
    </w:p>
    <w:p w14:paraId="28F01BE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/</w:t>
      </w:r>
      <w:proofErr w:type="spellStart"/>
      <w:r w:rsidRPr="008B2D0C">
        <w:rPr>
          <w:color w:val="242424"/>
          <w:lang w:val="es-CO"/>
        </w:rPr>
        <w:t>registro_vendedor</w:t>
      </w:r>
      <w:proofErr w:type="spellEnd"/>
      <w:r w:rsidRPr="008B2D0C">
        <w:rPr>
          <w:color w:val="242424"/>
          <w:lang w:val="es-CO"/>
        </w:rPr>
        <w:t xml:space="preserve">          │   │</w:t>
      </w:r>
    </w:p>
    <w:p w14:paraId="1E6A700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└──────────────┬───────────────┘   │</w:t>
      </w:r>
    </w:p>
    <w:p w14:paraId="745804C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               ▼                   │</w:t>
      </w:r>
    </w:p>
    <w:p w14:paraId="6FBCDA8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┌──────────────────────────────┐   │</w:t>
      </w:r>
    </w:p>
    <w:p w14:paraId="3B19485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MIS PRODUCTOS              │   │</w:t>
      </w:r>
    </w:p>
    <w:p w14:paraId="53F8E17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/</w:t>
      </w:r>
      <w:proofErr w:type="spellStart"/>
      <w:r w:rsidRPr="008B2D0C">
        <w:rPr>
          <w:color w:val="242424"/>
          <w:lang w:val="es-CO"/>
        </w:rPr>
        <w:t>mis_productos</w:t>
      </w:r>
      <w:proofErr w:type="spellEnd"/>
      <w:r w:rsidRPr="008B2D0C">
        <w:rPr>
          <w:color w:val="242424"/>
          <w:lang w:val="es-CO"/>
        </w:rPr>
        <w:t xml:space="preserve">             │   │</w:t>
      </w:r>
    </w:p>
    <w:p w14:paraId="0DEF2E8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[CRUD productos + fotos]   │   │</w:t>
      </w:r>
    </w:p>
    <w:p w14:paraId="2BD810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└──────────────────────────────┘   │</w:t>
      </w:r>
    </w:p>
    <w:p w14:paraId="1B02134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                                   │</w:t>
      </w:r>
    </w:p>
    <w:p w14:paraId="39AA662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┌──────────────────────────────┐   │</w:t>
      </w:r>
    </w:p>
    <w:p w14:paraId="591CE9F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STANDS                      │   │</w:t>
      </w:r>
    </w:p>
    <w:p w14:paraId="45476FE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/stands                     │   │</w:t>
      </w:r>
    </w:p>
    <w:p w14:paraId="609C06D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/</w:t>
      </w:r>
      <w:proofErr w:type="spellStart"/>
      <w:r w:rsidRPr="008B2D0C">
        <w:rPr>
          <w:color w:val="242424"/>
          <w:lang w:val="es-CO"/>
        </w:rPr>
        <w:t>stand?id</w:t>
      </w:r>
      <w:proofErr w:type="spellEnd"/>
      <w:r w:rsidRPr="008B2D0C">
        <w:rPr>
          <w:color w:val="242424"/>
          <w:lang w:val="es-CO"/>
        </w:rPr>
        <w:t>=Y (</w:t>
      </w:r>
      <w:proofErr w:type="gramStart"/>
      <w:r w:rsidRPr="008B2D0C">
        <w:rPr>
          <w:color w:val="242424"/>
          <w:lang w:val="es-CO"/>
        </w:rPr>
        <w:t xml:space="preserve">detalle)   </w:t>
      </w:r>
      <w:proofErr w:type="gramEnd"/>
      <w:r w:rsidRPr="008B2D0C">
        <w:rPr>
          <w:color w:val="242424"/>
          <w:lang w:val="es-CO"/>
        </w:rPr>
        <w:t xml:space="preserve">    │   │</w:t>
      </w:r>
    </w:p>
    <w:p w14:paraId="5CBE785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└──────────────────────────────┘   │</w:t>
      </w:r>
    </w:p>
    <w:p w14:paraId="121B511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└─────────────────────────────────────┘</w:t>
      </w:r>
    </w:p>
    <w:p w14:paraId="3D037F2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4A31EF2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┌─────────────────────────────────────┐</w:t>
      </w:r>
    </w:p>
    <w:p w14:paraId="78B0B24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       ÁREA ADMIN                  │</w:t>
      </w:r>
    </w:p>
    <w:p w14:paraId="2DB3A14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┌──────────────────────────────┐   │</w:t>
      </w:r>
    </w:p>
    <w:p w14:paraId="5F3F4B8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ADMIN DASHBOARD             │   │</w:t>
      </w:r>
    </w:p>
    <w:p w14:paraId="1A425ED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/</w:t>
      </w:r>
      <w:proofErr w:type="spellStart"/>
      <w:r w:rsidRPr="008B2D0C">
        <w:rPr>
          <w:color w:val="242424"/>
          <w:lang w:val="es-CO"/>
        </w:rPr>
        <w:t>admin_dashboard</w:t>
      </w:r>
      <w:proofErr w:type="spellEnd"/>
      <w:r w:rsidRPr="008B2D0C">
        <w:rPr>
          <w:color w:val="242424"/>
          <w:lang w:val="es-CO"/>
        </w:rPr>
        <w:t xml:space="preserve">            │   │</w:t>
      </w:r>
    </w:p>
    <w:p w14:paraId="7F3DA9F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[métricas, </w:t>
      </w:r>
      <w:proofErr w:type="gramStart"/>
      <w:r w:rsidRPr="008B2D0C">
        <w:rPr>
          <w:color w:val="242424"/>
          <w:lang w:val="es-CO"/>
        </w:rPr>
        <w:t xml:space="preserve">usuarios,   </w:t>
      </w:r>
      <w:proofErr w:type="gramEnd"/>
      <w:r w:rsidRPr="008B2D0C">
        <w:rPr>
          <w:color w:val="242424"/>
          <w:lang w:val="es-CO"/>
        </w:rPr>
        <w:t xml:space="preserve">     │   │</w:t>
      </w:r>
    </w:p>
    <w:p w14:paraId="7BAF0BC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</w:t>
      </w:r>
      <w:proofErr w:type="gramStart"/>
      <w:r w:rsidRPr="008B2D0C">
        <w:rPr>
          <w:color w:val="242424"/>
          <w:lang w:val="es-CO"/>
        </w:rPr>
        <w:t>│  │</w:t>
      </w:r>
      <w:proofErr w:type="gramEnd"/>
      <w:r w:rsidRPr="008B2D0C">
        <w:rPr>
          <w:color w:val="242424"/>
          <w:lang w:val="es-CO"/>
        </w:rPr>
        <w:t xml:space="preserve">   validación productos]      │   │</w:t>
      </w:r>
    </w:p>
    <w:p w14:paraId="0562B17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│  └──────────────────────────────┘   │</w:t>
      </w:r>
    </w:p>
    <w:p w14:paraId="363F380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└─────────────────────────────────────┘</w:t>
      </w:r>
    </w:p>
    <w:p w14:paraId="3254A8C0" w14:textId="77777777" w:rsidR="00DC0B8F" w:rsidRPr="008B2D0C" w:rsidRDefault="00DC0B8F">
      <w:pPr>
        <w:rPr>
          <w:lang w:val="es-CO"/>
        </w:rPr>
      </w:pPr>
    </w:p>
    <w:p w14:paraId="74DAA989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Mapa de navegación visual — INSERTAR AQUÍ IMAGEN mapa-navegacion.png</w:t>
      </w:r>
    </w:p>
    <w:p w14:paraId="03A6DA2B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8.2. Descripción de Pantallas</w:t>
      </w:r>
    </w:p>
    <w:p w14:paraId="330C5E97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8.2.1. Landing Page</w:t>
      </w:r>
    </w:p>
    <w:p w14:paraId="7C959ED1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Landing Page — INSERTAR AQUÍ IMAGEN screenshot-landing.png</w:t>
      </w:r>
    </w:p>
    <w:p w14:paraId="12FAC192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Header</w:t>
      </w:r>
      <w:r w:rsidRPr="008B2D0C">
        <w:rPr>
          <w:lang w:val="es-CO"/>
        </w:rPr>
        <w:t xml:space="preserve">: Logo VIVA + navegación (Inicio, Catálogo, Categorías, Ingresar, Registrarse) </w:t>
      </w:r>
      <w:r w:rsidRPr="008B2D0C">
        <w:rPr>
          <w:b/>
          <w:lang w:val="es-CO"/>
        </w:rPr>
        <w:t>Hero Section</w:t>
      </w:r>
      <w:r w:rsidRPr="008B2D0C">
        <w:rPr>
          <w:lang w:val="es-CO"/>
        </w:rPr>
        <w:t xml:space="preserve">: Imagen de fondo (artesanías) + título configurable + CTA </w:t>
      </w:r>
      <w:r w:rsidRPr="008B2D0C">
        <w:rPr>
          <w:b/>
          <w:lang w:val="es-CO"/>
        </w:rPr>
        <w:t>Sección Confianza</w:t>
      </w:r>
      <w:r w:rsidRPr="008B2D0C">
        <w:rPr>
          <w:lang w:val="es-CO"/>
        </w:rPr>
        <w:t xml:space="preserve">: 3 tarjetas (Envíos seguros, Pago protegido, Apoyo directo) </w:t>
      </w:r>
      <w:r w:rsidRPr="008B2D0C">
        <w:rPr>
          <w:b/>
          <w:lang w:val="es-CO"/>
        </w:rPr>
        <w:t>Sección Filosofía</w:t>
      </w:r>
      <w:r w:rsidRPr="008B2D0C">
        <w:rPr>
          <w:lang w:val="es-CO"/>
        </w:rPr>
        <w:t xml:space="preserve">: Texto de historia/misión del proyecto </w:t>
      </w:r>
      <w:proofErr w:type="spellStart"/>
      <w:r w:rsidRPr="008B2D0C">
        <w:rPr>
          <w:b/>
          <w:lang w:val="es-CO"/>
        </w:rPr>
        <w:t>Grid</w:t>
      </w:r>
      <w:proofErr w:type="spellEnd"/>
      <w:r w:rsidRPr="008B2D0C">
        <w:rPr>
          <w:b/>
          <w:lang w:val="es-CO"/>
        </w:rPr>
        <w:t xml:space="preserve"> Categorías</w:t>
      </w:r>
      <w:r w:rsidRPr="008B2D0C">
        <w:rPr>
          <w:lang w:val="es-CO"/>
        </w:rPr>
        <w:t xml:space="preserve">: Tarjetas con imagen y nombre de cada categoría </w:t>
      </w:r>
      <w:r w:rsidRPr="008B2D0C">
        <w:rPr>
          <w:b/>
          <w:lang w:val="es-CO"/>
        </w:rPr>
        <w:t>Footer</w:t>
      </w:r>
      <w:r w:rsidRPr="008B2D0C">
        <w:rPr>
          <w:lang w:val="es-CO"/>
        </w:rPr>
        <w:t>: Enlaces, contacto, redes sociales</w:t>
      </w:r>
    </w:p>
    <w:p w14:paraId="38E0CB71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8.2.2. Inicio de Sesión</w:t>
      </w:r>
    </w:p>
    <w:p w14:paraId="22E979E1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Login — INSERTAR AQUÍ IMAGEN screenshot-login.png</w:t>
      </w:r>
    </w:p>
    <w:p w14:paraId="71F57FAE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Panel dividido: </w:t>
      </w:r>
      <w:proofErr w:type="gramStart"/>
      <w:r w:rsidRPr="008B2D0C">
        <w:rPr>
          <w:lang w:val="es-CO"/>
        </w:rPr>
        <w:t>izquierda formulario</w:t>
      </w:r>
      <w:proofErr w:type="gramEnd"/>
      <w:r w:rsidRPr="008B2D0C">
        <w:rPr>
          <w:lang w:val="es-CO"/>
        </w:rPr>
        <w:t>, derecha panel decorativo. Formulario con email y contraseña. Enlace a recuperación y registro.</w:t>
      </w:r>
    </w:p>
    <w:p w14:paraId="72303955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8.2.3. Registro de Usuario (Paso 1 y 2)</w:t>
      </w:r>
    </w:p>
    <w:p w14:paraId="3F146D49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Registro paso 1 — INSERTAR AQUÍ IMAGEN screenshot-registro-1.png</w:t>
      </w:r>
    </w:p>
    <w:p w14:paraId="0DB169A8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Registro paso 2 — INSERTAR AQUÍ IMAGEN screenshot-registro-2.png</w:t>
      </w:r>
    </w:p>
    <w:p w14:paraId="6A2F073A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Formulario </w:t>
      </w:r>
      <w:proofErr w:type="spellStart"/>
      <w:r w:rsidRPr="008B2D0C">
        <w:rPr>
          <w:lang w:val="es-CO"/>
        </w:rPr>
        <w:t>wizard</w:t>
      </w:r>
      <w:proofErr w:type="spellEnd"/>
      <w:r w:rsidRPr="008B2D0C">
        <w:rPr>
          <w:lang w:val="es-CO"/>
        </w:rPr>
        <w:t xml:space="preserve"> de 2 pasos con indicador de progreso.</w:t>
      </w:r>
    </w:p>
    <w:p w14:paraId="29353AED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lastRenderedPageBreak/>
        <w:t>8.2.4. Catálogo</w:t>
      </w:r>
    </w:p>
    <w:p w14:paraId="7A225D6D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Catálogo — INSERTAR AQUÍ IMAGEN screenshot-catalogo.png</w:t>
      </w:r>
    </w:p>
    <w:p w14:paraId="13671BCE" w14:textId="77777777" w:rsidR="00DC0B8F" w:rsidRPr="008B2D0C" w:rsidRDefault="00000000">
      <w:pPr>
        <w:jc w:val="both"/>
        <w:rPr>
          <w:lang w:val="es-CO"/>
        </w:rPr>
      </w:pPr>
      <w:proofErr w:type="spellStart"/>
      <w:r w:rsidRPr="008B2D0C">
        <w:rPr>
          <w:lang w:val="es-CO"/>
        </w:rPr>
        <w:t>Sidebar</w:t>
      </w:r>
      <w:proofErr w:type="spellEnd"/>
      <w:r w:rsidRPr="008B2D0C">
        <w:rPr>
          <w:lang w:val="es-CO"/>
        </w:rPr>
        <w:t xml:space="preserve"> de filtros + </w:t>
      </w:r>
      <w:proofErr w:type="spellStart"/>
      <w:r w:rsidRPr="008B2D0C">
        <w:rPr>
          <w:lang w:val="es-CO"/>
        </w:rPr>
        <w:t>grid</w:t>
      </w:r>
      <w:proofErr w:type="spellEnd"/>
      <w:r w:rsidRPr="008B2D0C">
        <w:rPr>
          <w:lang w:val="es-CO"/>
        </w:rPr>
        <w:t xml:space="preserve"> de productos. Cada producto: </w:t>
      </w:r>
      <w:proofErr w:type="spellStart"/>
      <w:r w:rsidRPr="008B2D0C">
        <w:rPr>
          <w:lang w:val="es-CO"/>
        </w:rPr>
        <w:t>thumbnail</w:t>
      </w:r>
      <w:proofErr w:type="spellEnd"/>
      <w:r w:rsidRPr="008B2D0C">
        <w:rPr>
          <w:lang w:val="es-CO"/>
        </w:rPr>
        <w:t>, nombre, precio, nombre del productor.</w:t>
      </w:r>
    </w:p>
    <w:p w14:paraId="75A27564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8.2.5. Detalle de Producto</w:t>
      </w:r>
    </w:p>
    <w:p w14:paraId="747E6912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Detalle producto — INSERTAR AQUÍ IMAGEN screenshot-producto.png</w:t>
      </w:r>
    </w:p>
    <w:p w14:paraId="3091DF89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Galería de imágenes + información detallada + botón carrito + reseñas.</w:t>
      </w:r>
    </w:p>
    <w:p w14:paraId="67395851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8.2.6. Carrito</w:t>
      </w:r>
    </w:p>
    <w:p w14:paraId="1DFE1B8E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Carrito — INSERTAR AQUÍ IMAGEN screenshot-carrito.png</w:t>
      </w:r>
    </w:p>
    <w:p w14:paraId="3873E14A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Lista de </w:t>
      </w:r>
      <w:proofErr w:type="spellStart"/>
      <w:r w:rsidRPr="008B2D0C">
        <w:rPr>
          <w:lang w:val="es-CO"/>
        </w:rPr>
        <w:t>items</w:t>
      </w:r>
      <w:proofErr w:type="spellEnd"/>
      <w:r w:rsidRPr="008B2D0C">
        <w:rPr>
          <w:lang w:val="es-CO"/>
        </w:rPr>
        <w:t xml:space="preserve"> + resumen + botón </w:t>
      </w:r>
      <w:proofErr w:type="spellStart"/>
      <w:r w:rsidRPr="008B2D0C">
        <w:rPr>
          <w:lang w:val="es-CO"/>
        </w:rPr>
        <w:t>checkout</w:t>
      </w:r>
      <w:proofErr w:type="spellEnd"/>
      <w:r w:rsidRPr="008B2D0C">
        <w:rPr>
          <w:lang w:val="es-CO"/>
        </w:rPr>
        <w:t>.</w:t>
      </w:r>
    </w:p>
    <w:p w14:paraId="5096B165" w14:textId="77777777" w:rsidR="00DC0B8F" w:rsidRDefault="00000000">
      <w:pPr>
        <w:pStyle w:val="Ttulo3"/>
      </w:pPr>
      <w:r>
        <w:t>8.2.7. Checkout</w:t>
      </w:r>
    </w:p>
    <w:p w14:paraId="40203D8B" w14:textId="77777777" w:rsidR="00DC0B8F" w:rsidRDefault="00000000">
      <w:pPr>
        <w:pStyle w:val="CaptionPlaceholder"/>
        <w:pBdr>
          <w:left w:val="single" w:sz="10" w:space="6" w:color="D99A4E"/>
        </w:pBdr>
        <w:shd w:val="clear" w:color="auto" w:fill="F7F7F7"/>
      </w:pPr>
      <w:r>
        <w:t>Imagen pendiente: Checkout — INSERTAR AQUÍ IMAGEN screenshot-checkout.png</w:t>
      </w:r>
    </w:p>
    <w:p w14:paraId="2FE5CCC6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Formulario de envío + resumen de compra + botón de pago → redirección a </w:t>
      </w:r>
      <w:proofErr w:type="spellStart"/>
      <w:r w:rsidRPr="008B2D0C">
        <w:rPr>
          <w:lang w:val="es-CO"/>
        </w:rPr>
        <w:t>ePayco</w:t>
      </w:r>
      <w:proofErr w:type="spellEnd"/>
      <w:r w:rsidRPr="008B2D0C">
        <w:rPr>
          <w:lang w:val="es-CO"/>
        </w:rPr>
        <w:t>.</w:t>
      </w:r>
    </w:p>
    <w:p w14:paraId="1DED8227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8.2.8. Perfil de Usuario</w:t>
      </w:r>
    </w:p>
    <w:p w14:paraId="3BA6CAD0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Perfil — INSERTAR AQUÍ IMAGEN screenshot-perfil.png</w:t>
      </w:r>
    </w:p>
    <w:p w14:paraId="08BF73B2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Pestañas: Información personal, Mis pedidos, Favoritos, Configuración.</w:t>
      </w:r>
    </w:p>
    <w:p w14:paraId="33C616E2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8.2.9. Mis Productos (Vendedor)</w:t>
      </w:r>
    </w:p>
    <w:p w14:paraId="51689DD0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Mis productos — INSERTAR AQUÍ IMAGEN screenshot-mis-productos.png</w:t>
      </w:r>
    </w:p>
    <w:p w14:paraId="357B19DE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Tabla/listado de productos con estado de validación IA, stock, precio, acciones.</w:t>
      </w:r>
    </w:p>
    <w:p w14:paraId="4E9C234D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8.2.10. Stand del Vendedor</w:t>
      </w:r>
    </w:p>
    <w:p w14:paraId="57033004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Stand — INSERTAR AQUÍ IMAGEN screenshot-stand.png</w:t>
      </w:r>
    </w:p>
    <w:p w14:paraId="3055EAA3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Perfil público del vendedor con su logo, descripción, y productos asociados.</w:t>
      </w:r>
    </w:p>
    <w:p w14:paraId="6B17393E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8.2.11. Panel de Administración</w:t>
      </w:r>
    </w:p>
    <w:p w14:paraId="74FBEB0B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 xml:space="preserve">Imagen pendiente: </w:t>
      </w:r>
      <w:proofErr w:type="spellStart"/>
      <w:r w:rsidRPr="008B2D0C">
        <w:rPr>
          <w:lang w:val="es-CO"/>
        </w:rPr>
        <w:t>Admin</w:t>
      </w:r>
      <w:proofErr w:type="spellEnd"/>
      <w:r w:rsidRPr="008B2D0C">
        <w:rPr>
          <w:lang w:val="es-CO"/>
        </w:rPr>
        <w:t xml:space="preserve"> </w:t>
      </w:r>
      <w:proofErr w:type="spellStart"/>
      <w:r w:rsidRPr="008B2D0C">
        <w:rPr>
          <w:lang w:val="es-CO"/>
        </w:rPr>
        <w:t>dashboard</w:t>
      </w:r>
      <w:proofErr w:type="spellEnd"/>
      <w:r w:rsidRPr="008B2D0C">
        <w:rPr>
          <w:lang w:val="es-CO"/>
        </w:rPr>
        <w:t xml:space="preserve"> — INSERTAR AQUÍ IMAGEN screenshot-admin.png</w:t>
      </w:r>
    </w:p>
    <w:p w14:paraId="7F74F802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 xml:space="preserve">Imagen pendiente: </w:t>
      </w:r>
      <w:proofErr w:type="spellStart"/>
      <w:r w:rsidRPr="008B2D0C">
        <w:rPr>
          <w:lang w:val="es-CO"/>
        </w:rPr>
        <w:t>Admin</w:t>
      </w:r>
      <w:proofErr w:type="spellEnd"/>
      <w:r w:rsidRPr="008B2D0C">
        <w:rPr>
          <w:lang w:val="es-CO"/>
        </w:rPr>
        <w:t xml:space="preserve"> usuarios — INSERTAR AQUÍ IMAGEN screenshot-admin-users.png</w:t>
      </w:r>
    </w:p>
    <w:p w14:paraId="455B5E09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 xml:space="preserve">Imagen pendiente: </w:t>
      </w:r>
      <w:proofErr w:type="spellStart"/>
      <w:r w:rsidRPr="008B2D0C">
        <w:rPr>
          <w:lang w:val="es-CO"/>
        </w:rPr>
        <w:t>Admin</w:t>
      </w:r>
      <w:proofErr w:type="spellEnd"/>
      <w:r w:rsidRPr="008B2D0C">
        <w:rPr>
          <w:lang w:val="es-CO"/>
        </w:rPr>
        <w:t xml:space="preserve"> validación — INSERTAR AQUÍ IMAGEN screenshot-admin-validation.png</w:t>
      </w:r>
    </w:p>
    <w:p w14:paraId="5D335C1B" w14:textId="77777777" w:rsidR="00DC0B8F" w:rsidRPr="008B2D0C" w:rsidRDefault="00000000">
      <w:pPr>
        <w:jc w:val="both"/>
        <w:rPr>
          <w:lang w:val="es-CO"/>
        </w:rPr>
      </w:pPr>
      <w:proofErr w:type="spellStart"/>
      <w:r w:rsidRPr="008B2D0C">
        <w:rPr>
          <w:lang w:val="es-CO"/>
        </w:rPr>
        <w:t>Dashboard</w:t>
      </w:r>
      <w:proofErr w:type="spellEnd"/>
      <w:r w:rsidRPr="008B2D0C">
        <w:rPr>
          <w:lang w:val="es-CO"/>
        </w:rPr>
        <w:t xml:space="preserve"> con métricas, gestión de usuarios, y flujo de aprobación de productos.</w:t>
      </w:r>
    </w:p>
    <w:p w14:paraId="166153AC" w14:textId="77777777" w:rsidR="00DC0B8F" w:rsidRPr="008B2D0C" w:rsidRDefault="00000000">
      <w:pPr>
        <w:pStyle w:val="Ttulo3"/>
        <w:rPr>
          <w:lang w:val="es-CO"/>
        </w:rPr>
      </w:pPr>
      <w:r w:rsidRPr="008B2D0C">
        <w:rPr>
          <w:lang w:val="es-CO"/>
        </w:rPr>
        <w:t>8.2.12. Recuperación de Contraseña</w:t>
      </w:r>
    </w:p>
    <w:p w14:paraId="2ED3BB7C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Recuperar contraseña — INSERTAR AQUÍ IMAGEN screenshot-recuperar.png</w:t>
      </w:r>
    </w:p>
    <w:p w14:paraId="0BCC6143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Flujo: solicitar email → recibir OTP → ingresar código → nueva contraseña.</w:t>
      </w:r>
    </w:p>
    <w:p w14:paraId="3ABBF951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5858782F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t>9. PASO A PASO DETALLADO</w:t>
      </w:r>
    </w:p>
    <w:p w14:paraId="55078228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9.1. Landing Page</w:t>
      </w:r>
    </w:p>
    <w:p w14:paraId="1C1925A1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Primera impresión de la plataforma. Presenta la marca, el propósito, y guía al usuario hacia el registro o la exploración del catálogo.</w:t>
      </w:r>
    </w:p>
    <w:p w14:paraId="0BC556F3" w14:textId="77777777" w:rsidR="00DC0B8F" w:rsidRDefault="00000000">
      <w:pPr>
        <w:jc w:val="both"/>
      </w:pPr>
      <w:proofErr w:type="spellStart"/>
      <w:r>
        <w:rPr>
          <w:b/>
        </w:rPr>
        <w:lastRenderedPageBreak/>
        <w:t>Interfaz</w:t>
      </w:r>
      <w:proofErr w:type="spellEnd"/>
      <w:r>
        <w:t>:</w:t>
      </w:r>
    </w:p>
    <w:p w14:paraId="2CA56A5E" w14:textId="77777777" w:rsidR="00DC0B8F" w:rsidRDefault="00000000">
      <w:pPr>
        <w:pStyle w:val="Listaconvietas"/>
        <w:ind w:left="255" w:hanging="102"/>
      </w:pPr>
      <w:r>
        <w:rPr>
          <w:sz w:val="20"/>
        </w:rPr>
        <w:t>Header sticky con efecto blur (</w:t>
      </w:r>
      <w:r>
        <w:rPr>
          <w:rFonts w:ascii="Liberation Mono" w:eastAsia="Liberation Mono" w:hAnsi="Liberation Mono"/>
          <w:color w:val="1F3D35"/>
          <w:sz w:val="19"/>
        </w:rPr>
        <w:t>bg-white/95 backdrop-blur-sm</w:t>
      </w:r>
      <w:r>
        <w:rPr>
          <w:sz w:val="20"/>
        </w:rPr>
        <w:t>)</w:t>
      </w:r>
    </w:p>
    <w:p w14:paraId="60EE5391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>Hero de bienvenida con imagen de fondo de artesanías</w:t>
      </w:r>
    </w:p>
    <w:p w14:paraId="3208BD17" w14:textId="77777777" w:rsidR="00DC0B8F" w:rsidRDefault="00000000">
      <w:pPr>
        <w:pStyle w:val="Listaconvietas"/>
        <w:ind w:left="255" w:hanging="102"/>
      </w:pPr>
      <w:r>
        <w:rPr>
          <w:sz w:val="20"/>
        </w:rPr>
        <w:t xml:space="preserve">3 </w:t>
      </w:r>
      <w:proofErr w:type="spellStart"/>
      <w:r>
        <w:rPr>
          <w:sz w:val="20"/>
        </w:rPr>
        <w:t>tarjetas</w:t>
      </w:r>
      <w:proofErr w:type="spellEnd"/>
      <w:r>
        <w:rPr>
          <w:sz w:val="20"/>
        </w:rPr>
        <w:t xml:space="preserve"> de confianza</w:t>
      </w:r>
    </w:p>
    <w:p w14:paraId="144AE5EA" w14:textId="77777777" w:rsidR="00DC0B8F" w:rsidRDefault="00000000">
      <w:pPr>
        <w:pStyle w:val="Listaconvietas"/>
        <w:ind w:left="255" w:hanging="102"/>
      </w:pPr>
      <w:r>
        <w:rPr>
          <w:sz w:val="20"/>
        </w:rPr>
        <w:t>Sección "Nuestra historia"</w:t>
      </w:r>
    </w:p>
    <w:p w14:paraId="1862EB39" w14:textId="77777777" w:rsidR="00DC0B8F" w:rsidRDefault="00000000">
      <w:pPr>
        <w:pStyle w:val="Listaconvietas"/>
        <w:ind w:left="255" w:hanging="102"/>
      </w:pPr>
      <w:r>
        <w:rPr>
          <w:sz w:val="20"/>
        </w:rPr>
        <w:t>Grid de categorías con imágenes</w:t>
      </w:r>
    </w:p>
    <w:p w14:paraId="25E69970" w14:textId="77777777" w:rsidR="00DC0B8F" w:rsidRDefault="00000000">
      <w:pPr>
        <w:pStyle w:val="Listaconvietas"/>
        <w:ind w:left="255" w:hanging="102"/>
      </w:pPr>
      <w:r>
        <w:rPr>
          <w:sz w:val="20"/>
        </w:rPr>
        <w:t>Footer completo</w:t>
      </w:r>
    </w:p>
    <w:p w14:paraId="1A992C37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 (Código)</w:t>
      </w:r>
      <w:r w:rsidRPr="008B2D0C">
        <w:rPr>
          <w:lang w:val="es-CO"/>
        </w:rPr>
        <w:t>:</w:t>
      </w:r>
    </w:p>
    <w:p w14:paraId="0141FB3F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El controlador 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index.controller.php</w:t>
      </w:r>
      <w:proofErr w:type="spellEnd"/>
      <w:r w:rsidRPr="008B2D0C">
        <w:rPr>
          <w:lang w:val="es-CO"/>
        </w:rPr>
        <w:t xml:space="preserve"> es extremadamente delgado — solo obtiene datos del </w:t>
      </w:r>
      <w:proofErr w:type="spellStart"/>
      <w:r w:rsidRPr="008B2D0C">
        <w:rPr>
          <w:lang w:val="es-CO"/>
        </w:rPr>
        <w:t>landing</w:t>
      </w:r>
      <w:proofErr w:type="spellEnd"/>
      <w:r w:rsidRPr="008B2D0C">
        <w:rPr>
          <w:lang w:val="es-CO"/>
        </w:rPr>
        <w:t xml:space="preserve"> y renderiza la vista:</w:t>
      </w:r>
    </w:p>
    <w:p w14:paraId="5B505B61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34CE7A9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&lt;?php</w:t>
      </w:r>
    </w:p>
    <w:p w14:paraId="7042F7A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require_once ROOT_PATH . 'src/services/HomeService.php';</w:t>
      </w:r>
    </w:p>
    <w:p w14:paraId="5423D65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extract(HomeService::obtenerDatosLanding());</w:t>
      </w:r>
    </w:p>
    <w:p w14:paraId="7DE2166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require_once ROOT_PATH . 'src/views/index.view.php';</w:t>
      </w:r>
    </w:p>
    <w:p w14:paraId="6581541D" w14:textId="77777777" w:rsidR="00DC0B8F" w:rsidRDefault="00DC0B8F"/>
    <w:p w14:paraId="2D84C476" w14:textId="77777777" w:rsidR="00DC0B8F" w:rsidRDefault="00000000">
      <w:pPr>
        <w:jc w:val="both"/>
      </w:pPr>
      <w:r>
        <w:rPr>
          <w:rFonts w:ascii="Liberation Mono" w:eastAsia="Liberation Mono" w:hAnsi="Liberation Mono"/>
          <w:color w:val="1F3D35"/>
          <w:sz w:val="20"/>
        </w:rPr>
        <w:t>HomeService::obtenerDatosLanding()</w:t>
      </w:r>
      <w:r>
        <w:t xml:space="preserve"> consulta:</w:t>
      </w:r>
    </w:p>
    <w:p w14:paraId="5971BA3B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tab_pmtros</w:t>
      </w:r>
      <w:proofErr w:type="spellEnd"/>
      <w:r w:rsidRPr="008B2D0C">
        <w:rPr>
          <w:sz w:val="20"/>
          <w:lang w:val="es-CO"/>
        </w:rPr>
        <w:t xml:space="preserve"> para los textos configurables del </w:t>
      </w:r>
      <w:proofErr w:type="spellStart"/>
      <w:r w:rsidRPr="008B2D0C">
        <w:rPr>
          <w:sz w:val="20"/>
          <w:lang w:val="es-CO"/>
        </w:rPr>
        <w:t>landing</w:t>
      </w:r>
      <w:proofErr w:type="spellEnd"/>
    </w:p>
    <w:p w14:paraId="7B0261B1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tab_categorias</w:t>
      </w:r>
      <w:proofErr w:type="spellEnd"/>
      <w:r w:rsidRPr="008B2D0C">
        <w:rPr>
          <w:sz w:val="20"/>
          <w:lang w:val="es-CO"/>
        </w:rPr>
        <w:t xml:space="preserve"> para el </w:t>
      </w:r>
      <w:proofErr w:type="spellStart"/>
      <w:r w:rsidRPr="008B2D0C">
        <w:rPr>
          <w:sz w:val="20"/>
          <w:lang w:val="es-CO"/>
        </w:rPr>
        <w:t>grid</w:t>
      </w:r>
      <w:proofErr w:type="spellEnd"/>
      <w:r w:rsidRPr="008B2D0C">
        <w:rPr>
          <w:sz w:val="20"/>
          <w:lang w:val="es-CO"/>
        </w:rPr>
        <w:t xml:space="preserve"> de categorías</w:t>
      </w:r>
    </w:p>
    <w:p w14:paraId="256AB199" w14:textId="77777777" w:rsidR="00DC0B8F" w:rsidRDefault="00000000">
      <w:pPr>
        <w:pStyle w:val="Listaconvietas"/>
        <w:ind w:left="255" w:hanging="102"/>
      </w:pPr>
      <w:proofErr w:type="spellStart"/>
      <w:r>
        <w:rPr>
          <w:rFonts w:ascii="Liberation Mono" w:eastAsia="Liberation Mono" w:hAnsi="Liberation Mono"/>
          <w:color w:val="1F3D35"/>
          <w:sz w:val="19"/>
        </w:rPr>
        <w:t>tab_productos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productos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destacados</w:t>
      </w:r>
      <w:proofErr w:type="spellEnd"/>
    </w:p>
    <w:p w14:paraId="092BFC73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77806E4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HomeService {</w:t>
      </w:r>
    </w:p>
    <w:p w14:paraId="1513F4A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obtenerDatosLanding(): array</w:t>
      </w:r>
    </w:p>
    <w:p w14:paraId="399DC0E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73FE18A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$db = Database::getInstance();</w:t>
      </w:r>
    </w:p>
    <w:p w14:paraId="7604F4D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3730E5A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// Parámetros de plataforma</w:t>
      </w:r>
    </w:p>
    <w:p w14:paraId="69E6BE2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obtenerParametros</w:t>
      </w:r>
      <w:proofErr w:type="spellEnd"/>
      <w:r w:rsidRPr="008B2D0C">
        <w:rPr>
          <w:color w:val="242424"/>
          <w:lang w:val="es-CO"/>
        </w:rPr>
        <w:t>', [':id' =&gt; 1]);</w:t>
      </w:r>
    </w:p>
    <w:p w14:paraId="541B09B5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$</w:t>
      </w:r>
      <w:proofErr w:type="spellStart"/>
      <w:r>
        <w:rPr>
          <w:color w:val="242424"/>
        </w:rPr>
        <w:t>parametros</w:t>
      </w:r>
      <w:proofErr w:type="spellEnd"/>
      <w:r>
        <w:rPr>
          <w:color w:val="242424"/>
        </w:rPr>
        <w:t xml:space="preserve"> = $</w:t>
      </w:r>
      <w:proofErr w:type="spellStart"/>
      <w:r>
        <w:rPr>
          <w:color w:val="242424"/>
        </w:rPr>
        <w:t>stmt</w:t>
      </w:r>
      <w:proofErr w:type="spellEnd"/>
      <w:r>
        <w:rPr>
          <w:color w:val="242424"/>
        </w:rPr>
        <w:t>-&gt;</w:t>
      </w:r>
      <w:proofErr w:type="gramStart"/>
      <w:r>
        <w:rPr>
          <w:color w:val="242424"/>
        </w:rPr>
        <w:t>fetch(PDO::</w:t>
      </w:r>
      <w:proofErr w:type="gramEnd"/>
      <w:r>
        <w:rPr>
          <w:color w:val="242424"/>
        </w:rPr>
        <w:t>FETCH_ASSOC);</w:t>
      </w:r>
    </w:p>
    <w:p w14:paraId="2C504F8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2007C1A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// Categorías activas</w:t>
      </w:r>
    </w:p>
    <w:p w14:paraId="649D658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stmtCat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obtenerCategorias</w:t>
      </w:r>
      <w:proofErr w:type="spellEnd"/>
      <w:r w:rsidRPr="008B2D0C">
        <w:rPr>
          <w:color w:val="242424"/>
          <w:lang w:val="es-CO"/>
        </w:rPr>
        <w:t>', []);</w:t>
      </w:r>
    </w:p>
    <w:p w14:paraId="054C0266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$</w:t>
      </w:r>
      <w:proofErr w:type="spellStart"/>
      <w:r>
        <w:rPr>
          <w:color w:val="242424"/>
        </w:rPr>
        <w:t>categorias</w:t>
      </w:r>
      <w:proofErr w:type="spellEnd"/>
      <w:r>
        <w:rPr>
          <w:color w:val="242424"/>
        </w:rPr>
        <w:t xml:space="preserve"> = $</w:t>
      </w:r>
      <w:proofErr w:type="spellStart"/>
      <w:r>
        <w:rPr>
          <w:color w:val="242424"/>
        </w:rPr>
        <w:t>stmtCat</w:t>
      </w:r>
      <w:proofErr w:type="spellEnd"/>
      <w:r>
        <w:rPr>
          <w:color w:val="242424"/>
        </w:rPr>
        <w:t>-&gt;</w:t>
      </w:r>
      <w:proofErr w:type="spellStart"/>
      <w:proofErr w:type="gramStart"/>
      <w:r>
        <w:rPr>
          <w:color w:val="242424"/>
        </w:rPr>
        <w:t>fetchAll</w:t>
      </w:r>
      <w:proofErr w:type="spellEnd"/>
      <w:r>
        <w:rPr>
          <w:color w:val="242424"/>
        </w:rPr>
        <w:t>(PDO::</w:t>
      </w:r>
      <w:proofErr w:type="gramEnd"/>
      <w:r>
        <w:rPr>
          <w:color w:val="242424"/>
        </w:rPr>
        <w:t>FETCH_ASSOC);</w:t>
      </w:r>
    </w:p>
    <w:p w14:paraId="5004B22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5F34989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// Productos destacados (últimos 8 activos)</w:t>
      </w:r>
    </w:p>
    <w:p w14:paraId="7FCE47F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stmtProd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obtenerProductosDestacados</w:t>
      </w:r>
      <w:proofErr w:type="spellEnd"/>
      <w:r w:rsidRPr="008B2D0C">
        <w:rPr>
          <w:color w:val="242424"/>
          <w:lang w:val="es-CO"/>
        </w:rPr>
        <w:t>', [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limit</w:t>
      </w:r>
      <w:proofErr w:type="spellEnd"/>
      <w:proofErr w:type="gramEnd"/>
      <w:r w:rsidRPr="008B2D0C">
        <w:rPr>
          <w:color w:val="242424"/>
          <w:lang w:val="es-CO"/>
        </w:rPr>
        <w:t>' =&gt; 8]);</w:t>
      </w:r>
    </w:p>
    <w:p w14:paraId="27ACE07F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$</w:t>
      </w:r>
      <w:proofErr w:type="spellStart"/>
      <w:r>
        <w:rPr>
          <w:color w:val="242424"/>
        </w:rPr>
        <w:t>productos</w:t>
      </w:r>
      <w:proofErr w:type="spellEnd"/>
      <w:r>
        <w:rPr>
          <w:color w:val="242424"/>
        </w:rPr>
        <w:t xml:space="preserve"> = $</w:t>
      </w:r>
      <w:proofErr w:type="spellStart"/>
      <w:r>
        <w:rPr>
          <w:color w:val="242424"/>
        </w:rPr>
        <w:t>stmtProd</w:t>
      </w:r>
      <w:proofErr w:type="spellEnd"/>
      <w:r>
        <w:rPr>
          <w:color w:val="242424"/>
        </w:rPr>
        <w:t>-&gt;</w:t>
      </w:r>
      <w:proofErr w:type="spellStart"/>
      <w:proofErr w:type="gramStart"/>
      <w:r>
        <w:rPr>
          <w:color w:val="242424"/>
        </w:rPr>
        <w:t>fetchAll</w:t>
      </w:r>
      <w:proofErr w:type="spellEnd"/>
      <w:r>
        <w:rPr>
          <w:color w:val="242424"/>
        </w:rPr>
        <w:t>(PDO::</w:t>
      </w:r>
      <w:proofErr w:type="gramEnd"/>
      <w:r>
        <w:rPr>
          <w:color w:val="242424"/>
        </w:rPr>
        <w:t>FETCH_ASSOC);</w:t>
      </w:r>
    </w:p>
    <w:p w14:paraId="2E2D407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190F681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</w:t>
      </w:r>
    </w:p>
    <w:p w14:paraId="7F18A65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parametros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parametros</w:t>
      </w:r>
      <w:proofErr w:type="spellEnd"/>
      <w:r w:rsidRPr="008B2D0C">
        <w:rPr>
          <w:color w:val="242424"/>
          <w:lang w:val="es-CO"/>
        </w:rPr>
        <w:t>,</w:t>
      </w:r>
    </w:p>
    <w:p w14:paraId="6FB2916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categorias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categorias</w:t>
      </w:r>
      <w:proofErr w:type="spellEnd"/>
      <w:r w:rsidRPr="008B2D0C">
        <w:rPr>
          <w:color w:val="242424"/>
          <w:lang w:val="es-CO"/>
        </w:rPr>
        <w:t>,</w:t>
      </w:r>
    </w:p>
    <w:p w14:paraId="3081EE6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productos_destacados</w:t>
      </w:r>
      <w:proofErr w:type="spellEnd"/>
      <w:r w:rsidRPr="008B2D0C">
        <w:rPr>
          <w:color w:val="242424"/>
          <w:lang w:val="es-CO"/>
        </w:rPr>
        <w:t>' =&gt; $productos,</w:t>
      </w:r>
    </w:p>
    <w:p w14:paraId="03A4676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];</w:t>
      </w:r>
    </w:p>
    <w:p w14:paraId="551F767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330FA45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7A208EE5" w14:textId="77777777" w:rsidR="00DC0B8F" w:rsidRPr="008B2D0C" w:rsidRDefault="00DC0B8F">
      <w:pPr>
        <w:rPr>
          <w:lang w:val="es-CO"/>
        </w:rPr>
      </w:pPr>
    </w:p>
    <w:p w14:paraId="4E16D99B" w14:textId="77777777" w:rsidR="00DC0B8F" w:rsidRDefault="00000000">
      <w:pPr>
        <w:jc w:val="both"/>
      </w:pPr>
      <w:r w:rsidRPr="008B2D0C">
        <w:rPr>
          <w:lang w:val="es-CO"/>
        </w:rPr>
        <w:t xml:space="preserve">La vista renderiza usando </w:t>
      </w:r>
      <w:proofErr w:type="spellStart"/>
      <w:r w:rsidRPr="008B2D0C">
        <w:rPr>
          <w:lang w:val="es-CO"/>
        </w:rPr>
        <w:t>TailwindCSS</w:t>
      </w:r>
      <w:proofErr w:type="spellEnd"/>
      <w:r w:rsidRPr="008B2D0C">
        <w:rPr>
          <w:lang w:val="es-CO"/>
        </w:rPr>
        <w:t xml:space="preserve">. </w:t>
      </w:r>
      <w:proofErr w:type="spellStart"/>
      <w:r>
        <w:t>Ejemplo</w:t>
      </w:r>
      <w:proofErr w:type="spellEnd"/>
      <w:r>
        <w:t xml:space="preserve"> del header:</w:t>
      </w:r>
    </w:p>
    <w:p w14:paraId="5DA6F73C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6967902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&lt;header class="bg-white/95 backdrop-blur-sm shadow-lg py-4 sticky top-0 z-50"&gt;</w:t>
      </w:r>
    </w:p>
    <w:p w14:paraId="45126D2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&lt;div class="container mx-auto px-4 md:px-6"&gt;</w:t>
      </w:r>
    </w:p>
    <w:p w14:paraId="6EF25F7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&lt;div class="flex items-center justify-between"&gt;</w:t>
      </w:r>
    </w:p>
    <w:p w14:paraId="63451A1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&lt;a href="&lt;?= base_url_path() ?&gt;" class="flex items-center space-x-3 group"&gt;</w:t>
      </w:r>
    </w:p>
    <w:p w14:paraId="6D06D7A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&lt;div class="w-10 h-10 bg-gradient-to-br from-tierra-oscuro to-verde-artesanal </w:t>
      </w:r>
    </w:p>
    <w:p w14:paraId="3A8CA9D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    rounded-xl flex items-center justify-center shadow-md </w:t>
      </w:r>
    </w:p>
    <w:p w14:paraId="415D6F1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    group-hover:shadow-lg transition-all duration-300 group-hover:scale-105"&gt;</w:t>
      </w:r>
    </w:p>
    <w:p w14:paraId="387C474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&lt;img src="&lt;?= base_url_path('images/Logo_thumb.webp') ?&gt;" alt="VIVA" </w:t>
      </w:r>
    </w:p>
    <w:p w14:paraId="12C690C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 class="w-full h-full object-contain rounded-xl"&gt;</w:t>
      </w:r>
    </w:p>
    <w:p w14:paraId="66AC3DE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&lt;/div&gt;</w:t>
      </w:r>
    </w:p>
    <w:p w14:paraId="78CF1E6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&lt;div&gt;</w:t>
      </w:r>
    </w:p>
    <w:p w14:paraId="3CCD652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&lt;h1 class="text-xl font-extrabold text-tierra-oscuro </w:t>
      </w:r>
    </w:p>
    <w:p w14:paraId="2EAF459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       group-hover:text-tierra-medio transition-colors"&gt;VIVA&lt;/h1&gt;</w:t>
      </w:r>
    </w:p>
    <w:p w14:paraId="150D8E5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        </w:t>
      </w:r>
      <w:r w:rsidRPr="008B2D0C">
        <w:rPr>
          <w:color w:val="242424"/>
          <w:lang w:val="es-CO"/>
        </w:rPr>
        <w:t xml:space="preserve">&lt;p </w:t>
      </w:r>
      <w:proofErr w:type="spellStart"/>
      <w:r w:rsidRPr="008B2D0C">
        <w:rPr>
          <w:color w:val="242424"/>
          <w:lang w:val="es-CO"/>
        </w:rPr>
        <w:t>class</w:t>
      </w:r>
      <w:proofErr w:type="spellEnd"/>
      <w:r w:rsidRPr="008B2D0C">
        <w:rPr>
          <w:color w:val="242424"/>
          <w:lang w:val="es-CO"/>
        </w:rPr>
        <w:t>="</w:t>
      </w:r>
      <w:proofErr w:type="spellStart"/>
      <w:r w:rsidRPr="008B2D0C">
        <w:rPr>
          <w:color w:val="242424"/>
          <w:lang w:val="es-CO"/>
        </w:rPr>
        <w:t>text-xs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text</w:t>
      </w:r>
      <w:proofErr w:type="spellEnd"/>
      <w:r w:rsidRPr="008B2D0C">
        <w:rPr>
          <w:color w:val="242424"/>
          <w:lang w:val="es-CO"/>
        </w:rPr>
        <w:t xml:space="preserve">-tierra-medio </w:t>
      </w:r>
      <w:proofErr w:type="spellStart"/>
      <w:r w:rsidRPr="008B2D0C">
        <w:rPr>
          <w:color w:val="242424"/>
          <w:lang w:val="es-CO"/>
        </w:rPr>
        <w:t>font-medium</w:t>
      </w:r>
      <w:proofErr w:type="spellEnd"/>
      <w:r w:rsidRPr="008B2D0C">
        <w:rPr>
          <w:color w:val="242424"/>
          <w:lang w:val="es-CO"/>
        </w:rPr>
        <w:t>"&gt;Artesanías Colombianas&lt;/p&gt;</w:t>
      </w:r>
    </w:p>
    <w:p w14:paraId="441998C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&lt;/</w:t>
      </w:r>
      <w:proofErr w:type="spellStart"/>
      <w:r w:rsidRPr="008B2D0C">
        <w:rPr>
          <w:color w:val="242424"/>
          <w:lang w:val="es-CO"/>
        </w:rPr>
        <w:t>div</w:t>
      </w:r>
      <w:proofErr w:type="spellEnd"/>
      <w:r w:rsidRPr="008B2D0C">
        <w:rPr>
          <w:color w:val="242424"/>
          <w:lang w:val="es-CO"/>
        </w:rPr>
        <w:t>&gt;</w:t>
      </w:r>
    </w:p>
    <w:p w14:paraId="25081FC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&lt;/a&gt;</w:t>
      </w:r>
    </w:p>
    <w:p w14:paraId="43B8FD2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&lt;!--</w:t>
      </w:r>
      <w:proofErr w:type="gramEnd"/>
      <w:r w:rsidRPr="008B2D0C">
        <w:rPr>
          <w:color w:val="242424"/>
          <w:lang w:val="es-CO"/>
        </w:rPr>
        <w:t xml:space="preserve"> Navegación y botones de </w:t>
      </w:r>
      <w:proofErr w:type="spellStart"/>
      <w:r w:rsidRPr="008B2D0C">
        <w:rPr>
          <w:color w:val="242424"/>
          <w:lang w:val="es-CO"/>
        </w:rPr>
        <w:t>auth</w:t>
      </w:r>
      <w:proofErr w:type="spellEnd"/>
      <w:r w:rsidRPr="008B2D0C">
        <w:rPr>
          <w:color w:val="242424"/>
          <w:lang w:val="es-CO"/>
        </w:rPr>
        <w:t xml:space="preserve"> --&gt;</w:t>
      </w:r>
    </w:p>
    <w:p w14:paraId="2AD56AEF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&lt;/div&gt;</w:t>
      </w:r>
    </w:p>
    <w:p w14:paraId="5874268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&lt;/div&gt;</w:t>
      </w:r>
    </w:p>
    <w:p w14:paraId="7AF6920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&lt;/header&gt;</w:t>
      </w:r>
    </w:p>
    <w:p w14:paraId="604D3550" w14:textId="77777777" w:rsidR="00DC0B8F" w:rsidRDefault="00DC0B8F"/>
    <w:p w14:paraId="0D033A5F" w14:textId="77777777" w:rsidR="00DC0B8F" w:rsidRDefault="00000000">
      <w:pPr>
        <w:jc w:val="both"/>
      </w:pPr>
      <w:r>
        <w:rPr>
          <w:b/>
        </w:rPr>
        <w:t>Router</w:t>
      </w:r>
      <w:r>
        <w:t xml:space="preserve"> (en </w:t>
      </w:r>
      <w:r>
        <w:rPr>
          <w:rFonts w:ascii="Liberation Mono" w:eastAsia="Liberation Mono" w:hAnsi="Liberation Mono"/>
          <w:color w:val="1F3D35"/>
          <w:sz w:val="20"/>
        </w:rPr>
        <w:t>index.php</w:t>
      </w:r>
      <w:r>
        <w:t>):</w:t>
      </w:r>
    </w:p>
    <w:p w14:paraId="4FE30F19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54C721F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$routes = [</w:t>
      </w:r>
    </w:p>
    <w:p w14:paraId="766E486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'/'             =&gt; 'src/controllers/index.controller.php',</w:t>
      </w:r>
    </w:p>
    <w:p w14:paraId="7FDBC10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'/index.php'    =&gt; 'src/controllers/index.controller.php',</w:t>
      </w:r>
    </w:p>
    <w:p w14:paraId="2C88F2E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'/login'        =&gt; 'src/controllers/login.controller.php',</w:t>
      </w:r>
    </w:p>
    <w:p w14:paraId="1CDB34C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lastRenderedPageBreak/>
        <w:t xml:space="preserve">    '/registro'     =&gt; 'src/controllers/register.controller.php',</w:t>
      </w:r>
    </w:p>
    <w:p w14:paraId="20856EB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'/catalogo'     =&gt; 'src/controllers/catalogo.controller.php',</w:t>
      </w:r>
    </w:p>
    <w:p w14:paraId="39F659C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'/producto'     =&gt; 'src/controllers/producto.controller.php',</w:t>
      </w:r>
    </w:p>
    <w:p w14:paraId="3ADFBAB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'/carrito'      =&gt; 'src/controllers/carrito.controller.php',</w:t>
      </w:r>
    </w:p>
    <w:p w14:paraId="340B66A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'/checkout'     =&gt; 'src/controllers/checkout.controller.php',</w:t>
      </w:r>
    </w:p>
    <w:p w14:paraId="346F1DB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'/perfil'       =&gt; 'src/controllers/perfil.controller.php',</w:t>
      </w:r>
    </w:p>
    <w:p w14:paraId="25D4D78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'/admin_dashboard' =&gt; 'src/controllers/admin.controller.php',</w:t>
      </w:r>
    </w:p>
    <w:p w14:paraId="715CC67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// ... más rutas</w:t>
      </w:r>
    </w:p>
    <w:p w14:paraId="0F3658B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];</w:t>
      </w:r>
    </w:p>
    <w:p w14:paraId="32F7033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4943CD9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if (array_key_exists($relative_uri, $routes)) {</w:t>
      </w:r>
    </w:p>
    <w:p w14:paraId="49330DE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$route = $routes[$relative_uri];</w:t>
      </w:r>
    </w:p>
    <w:p w14:paraId="46A9D81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if (is_callable($route)) $route();</w:t>
      </w:r>
    </w:p>
    <w:p w14:paraId="7CD3135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else require_once ROOT_PATH . $route;</w:t>
      </w:r>
    </w:p>
    <w:p w14:paraId="489AB50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72205450" w14:textId="77777777" w:rsidR="00DC0B8F" w:rsidRDefault="00DC0B8F"/>
    <w:p w14:paraId="5D4F81CA" w14:textId="77777777" w:rsidR="00DC0B8F" w:rsidRDefault="00000000">
      <w:pPr>
        <w:jc w:val="both"/>
      </w:pPr>
      <w:r>
        <w:rPr>
          <w:b/>
        </w:rPr>
        <w:t>Mecanismo de URL rewriting</w:t>
      </w:r>
      <w:r>
        <w:t xml:space="preserve"> (</w:t>
      </w:r>
      <w:r>
        <w:rPr>
          <w:rFonts w:ascii="Liberation Mono" w:eastAsia="Liberation Mono" w:hAnsi="Liberation Mono"/>
          <w:color w:val="1F3D35"/>
          <w:sz w:val="20"/>
        </w:rPr>
        <w:t>.htaccess</w:t>
      </w:r>
      <w:r>
        <w:t>):</w:t>
      </w:r>
    </w:p>
    <w:p w14:paraId="4E32FE9E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APACHE</w:t>
      </w:r>
    </w:p>
    <w:p w14:paraId="155EE43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RewriteEngine On</w:t>
      </w:r>
    </w:p>
    <w:p w14:paraId="7466E72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RewriteBase /viva/</w:t>
      </w:r>
    </w:p>
    <w:p w14:paraId="2ABDB73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RewriteCond %{REQUEST_FILENAME} !-f</w:t>
      </w:r>
    </w:p>
    <w:p w14:paraId="4B2A140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RewriteCond %{REQUEST_FILENAME} !-d</w:t>
      </w:r>
    </w:p>
    <w:p w14:paraId="284FAEC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RewriteRule ^(.*)$ index.php [QSA,L]</w:t>
      </w:r>
    </w:p>
    <w:p w14:paraId="13F0FEC2" w14:textId="77777777" w:rsidR="00DC0B8F" w:rsidRDefault="00DC0B8F"/>
    <w:p w14:paraId="1F6A12A0" w14:textId="77777777" w:rsidR="00DC0B8F" w:rsidRDefault="00DC0B8F">
      <w:pPr>
        <w:pBdr>
          <w:bottom w:val="single" w:sz="10" w:space="1" w:color="D99A4E"/>
        </w:pBdr>
        <w:spacing w:before="120" w:after="200"/>
      </w:pPr>
    </w:p>
    <w:p w14:paraId="435935CD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9.2. Registro de Usuario</w:t>
      </w:r>
    </w:p>
    <w:p w14:paraId="5071E3B8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 xml:space="preserve">: Crear una cuenta nueva en la plataforma. Flujo </w:t>
      </w:r>
      <w:proofErr w:type="spellStart"/>
      <w:r w:rsidRPr="008B2D0C">
        <w:rPr>
          <w:lang w:val="es-CO"/>
        </w:rPr>
        <w:t>wizard</w:t>
      </w:r>
      <w:proofErr w:type="spellEnd"/>
      <w:r w:rsidRPr="008B2D0C">
        <w:rPr>
          <w:lang w:val="es-CO"/>
        </w:rPr>
        <w:t xml:space="preserve"> de 2 pasos.</w:t>
      </w:r>
    </w:p>
    <w:p w14:paraId="3C39F96A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Paso 1 — Información básica</w:t>
      </w:r>
      <w:r w:rsidRPr="008B2D0C">
        <w:rPr>
          <w:lang w:val="es-CO"/>
        </w:rPr>
        <w:t>:</w:t>
      </w:r>
    </w:p>
    <w:p w14:paraId="17221CBF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>Formulario con nombre, apellido, email, contraseña</w:t>
      </w:r>
    </w:p>
    <w:p w14:paraId="12B57892" w14:textId="77777777" w:rsidR="00DC0B8F" w:rsidRDefault="00000000">
      <w:pPr>
        <w:pStyle w:val="Listaconvietas"/>
        <w:ind w:left="255" w:hanging="102"/>
      </w:pPr>
      <w:proofErr w:type="spellStart"/>
      <w:r>
        <w:rPr>
          <w:sz w:val="20"/>
        </w:rPr>
        <w:t>Validación</w:t>
      </w:r>
      <w:proofErr w:type="spellEnd"/>
      <w:r>
        <w:rPr>
          <w:sz w:val="20"/>
        </w:rPr>
        <w:t xml:space="preserve"> client-side con JavaScript</w:t>
      </w:r>
    </w:p>
    <w:p w14:paraId="56DF40D2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>Botón "Siguiente" → valida paso 1 antes de mostrar paso 2</w:t>
      </w:r>
    </w:p>
    <w:p w14:paraId="4DC69294" w14:textId="77777777" w:rsidR="00DC0B8F" w:rsidRDefault="00000000">
      <w:pPr>
        <w:jc w:val="both"/>
      </w:pPr>
      <w:r>
        <w:rPr>
          <w:b/>
        </w:rPr>
        <w:t xml:space="preserve">Paso 2 — </w:t>
      </w:r>
      <w:proofErr w:type="spellStart"/>
      <w:r>
        <w:rPr>
          <w:b/>
        </w:rPr>
        <w:t>Perfil</w:t>
      </w:r>
      <w:proofErr w:type="spellEnd"/>
      <w:r>
        <w:rPr>
          <w:b/>
        </w:rPr>
        <w:t xml:space="preserve"> y preferencias</w:t>
      </w:r>
      <w:r>
        <w:t>:</w:t>
      </w:r>
    </w:p>
    <w:p w14:paraId="55F20CE2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>Formulario con fecha de nacimiento (</w:t>
      </w:r>
      <w:proofErr w:type="spellStart"/>
      <w:r w:rsidRPr="008B2D0C">
        <w:rPr>
          <w:sz w:val="20"/>
          <w:lang w:val="es-CO"/>
        </w:rPr>
        <w:t>DatePicker</w:t>
      </w:r>
      <w:proofErr w:type="spellEnd"/>
      <w:r w:rsidRPr="008B2D0C">
        <w:rPr>
          <w:sz w:val="20"/>
          <w:lang w:val="es-CO"/>
        </w:rPr>
        <w:t>), país, género, idiomas, descripción</w:t>
      </w:r>
    </w:p>
    <w:p w14:paraId="41E52121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>Selectores poblados dinámicamente desde la base de datos</w:t>
      </w:r>
    </w:p>
    <w:p w14:paraId="0E34BF77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>Botón "Crear cuenta" → envía datos al servidor</w:t>
      </w:r>
    </w:p>
    <w:p w14:paraId="18A1EEDB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 (Código)</w:t>
      </w:r>
      <w:r w:rsidRPr="008B2D0C">
        <w:rPr>
          <w:lang w:val="es-CO"/>
        </w:rPr>
        <w:t>:</w:t>
      </w:r>
    </w:p>
    <w:p w14:paraId="17550AFF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El controlador 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register.controller.php</w:t>
      </w:r>
      <w:proofErr w:type="spellEnd"/>
      <w:r w:rsidRPr="008B2D0C">
        <w:rPr>
          <w:lang w:val="es-CO"/>
        </w:rPr>
        <w:t xml:space="preserve"> maneja tanto GET (renderizar formulario) como POST (procesar registro):</w:t>
      </w:r>
    </w:p>
    <w:p w14:paraId="34939E65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1E3066A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&lt;?php</w:t>
      </w:r>
    </w:p>
    <w:p w14:paraId="41DEE5F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require_once ROOT_PATH . 'src/services/RegisterService.php';</w:t>
      </w:r>
    </w:p>
    <w:p w14:paraId="1F2911A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0596A36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if ($_SERVER['REQUEST_METHOD'] === 'POST') {</w:t>
      </w:r>
    </w:p>
    <w:p w14:paraId="7F07BD0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header('Content-Type: application/json');</w:t>
      </w:r>
    </w:p>
    <w:p w14:paraId="66EB6CC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 xml:space="preserve">echo </w:t>
      </w:r>
      <w:proofErr w:type="spellStart"/>
      <w:r w:rsidRPr="008B2D0C">
        <w:rPr>
          <w:color w:val="242424"/>
          <w:lang w:val="es-CO"/>
        </w:rPr>
        <w:t>json_</w:t>
      </w:r>
      <w:proofErr w:type="gramStart"/>
      <w:r w:rsidRPr="008B2D0C">
        <w:rPr>
          <w:color w:val="242424"/>
          <w:lang w:val="es-CO"/>
        </w:rPr>
        <w:t>encode</w:t>
      </w:r>
      <w:proofErr w:type="spell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RegisterService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registrarUsuario</w:t>
      </w:r>
      <w:proofErr w:type="spellEnd"/>
      <w:r w:rsidRPr="008B2D0C">
        <w:rPr>
          <w:color w:val="242424"/>
          <w:lang w:val="es-CO"/>
        </w:rPr>
        <w:t>($_POST));</w:t>
      </w:r>
    </w:p>
    <w:p w14:paraId="70B8701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exit</w:t>
      </w:r>
      <w:proofErr w:type="spellEnd"/>
      <w:r w:rsidRPr="008B2D0C">
        <w:rPr>
          <w:color w:val="242424"/>
          <w:lang w:val="es-CO"/>
        </w:rPr>
        <w:t>;</w:t>
      </w:r>
    </w:p>
    <w:p w14:paraId="6EB1413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211F44B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479C6F8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// GET: preparar datos para los selectores</w:t>
      </w:r>
    </w:p>
    <w:p w14:paraId="576EA33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</w:t>
      </w:r>
      <w:proofErr w:type="spellStart"/>
      <w:r>
        <w:rPr>
          <w:color w:val="242424"/>
        </w:rPr>
        <w:t>db</w:t>
      </w:r>
      <w:proofErr w:type="spellEnd"/>
      <w:r>
        <w:rPr>
          <w:color w:val="242424"/>
        </w:rPr>
        <w:t xml:space="preserve"> = </w:t>
      </w:r>
      <w:proofErr w:type="gramStart"/>
      <w:r>
        <w:rPr>
          <w:color w:val="242424"/>
        </w:rPr>
        <w:t>Database::</w:t>
      </w:r>
      <w:proofErr w:type="spellStart"/>
      <w:r>
        <w:rPr>
          <w:color w:val="242424"/>
        </w:rPr>
        <w:t>getInstance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);</w:t>
      </w:r>
    </w:p>
    <w:p w14:paraId="4A778E4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$paises = $db-&gt;ejecutar('obtenerPaises', [])-&gt;fetchAll(PDO::FETCH_ASSOC);</w:t>
      </w:r>
    </w:p>
    <w:p w14:paraId="67992C5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$idiomas = $db-&gt;ejecutar('obtenerIdiomas', [])-&gt;fetchAll(PDO::FETCH_ASSOC);</w:t>
      </w:r>
    </w:p>
    <w:p w14:paraId="7A466EC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7B13AC9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extract(['paises' =&gt; $paises, 'idiomas' =&gt; $idiomas]);</w:t>
      </w:r>
    </w:p>
    <w:p w14:paraId="3CD10BF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require_once ROOT_PATH . "src/views/registro.view.php";</w:t>
      </w:r>
    </w:p>
    <w:p w14:paraId="3AC537AF" w14:textId="77777777" w:rsidR="00DC0B8F" w:rsidRDefault="00DC0B8F"/>
    <w:p w14:paraId="3AF60174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El servicio </w:t>
      </w:r>
      <w:proofErr w:type="spellStart"/>
      <w:proofErr w:type="gram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RegisterService</w:t>
      </w:r>
      <w:proofErr w:type="spellEnd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::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registrarUsuario</w:t>
      </w:r>
      <w:proofErr w:type="spellEnd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(</w:t>
      </w:r>
      <w:proofErr w:type="gramEnd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)</w:t>
      </w:r>
      <w:r w:rsidRPr="008B2D0C">
        <w:rPr>
          <w:lang w:val="es-CO"/>
        </w:rPr>
        <w:t>:</w:t>
      </w:r>
    </w:p>
    <w:p w14:paraId="0AA2808E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PHP</w:t>
      </w:r>
    </w:p>
    <w:p w14:paraId="172A910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class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RegisterService</w:t>
      </w:r>
      <w:proofErr w:type="spellEnd"/>
      <w:r w:rsidRPr="008B2D0C">
        <w:rPr>
          <w:color w:val="242424"/>
          <w:lang w:val="es-CO"/>
        </w:rPr>
        <w:t xml:space="preserve"> {</w:t>
      </w:r>
    </w:p>
    <w:p w14:paraId="570A209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public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static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function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proofErr w:type="gramStart"/>
      <w:r w:rsidRPr="008B2D0C">
        <w:rPr>
          <w:color w:val="242424"/>
          <w:lang w:val="es-CO"/>
        </w:rPr>
        <w:t>registrarUsuario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array $data): array</w:t>
      </w:r>
    </w:p>
    <w:p w14:paraId="3A912E6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{</w:t>
      </w:r>
    </w:p>
    <w:p w14:paraId="6EADEE5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1. Validar campos obligatorios</w:t>
      </w:r>
    </w:p>
    <w:p w14:paraId="219CB5E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$errores =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validarCampos</w:t>
      </w:r>
      <w:proofErr w:type="spellEnd"/>
      <w:r w:rsidRPr="008B2D0C">
        <w:rPr>
          <w:color w:val="242424"/>
          <w:lang w:val="es-CO"/>
        </w:rPr>
        <w:t>($data);</w:t>
      </w:r>
    </w:p>
    <w:p w14:paraId="13FA3668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 xml:space="preserve">if </w:t>
      </w:r>
      <w:proofErr w:type="gramStart"/>
      <w:r>
        <w:rPr>
          <w:color w:val="242424"/>
        </w:rPr>
        <w:t>(!empty</w:t>
      </w:r>
      <w:proofErr w:type="gramEnd"/>
      <w:r>
        <w:rPr>
          <w:color w:val="242424"/>
        </w:rPr>
        <w:t>($</w:t>
      </w:r>
      <w:proofErr w:type="spellStart"/>
      <w:r>
        <w:rPr>
          <w:color w:val="242424"/>
        </w:rPr>
        <w:t>errores</w:t>
      </w:r>
      <w:proofErr w:type="spellEnd"/>
      <w:proofErr w:type="gramStart"/>
      <w:r>
        <w:rPr>
          <w:color w:val="242424"/>
        </w:rPr>
        <w:t>)) {</w:t>
      </w:r>
      <w:proofErr w:type="gramEnd"/>
    </w:p>
    <w:p w14:paraId="0105FA1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return ['success' =&gt; false, 'mensaje' =&gt; $errores[0]];</w:t>
      </w:r>
    </w:p>
    <w:p w14:paraId="5D57203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727AAC4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672EFE3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// 2. Validar email único</w:t>
      </w:r>
    </w:p>
    <w:p w14:paraId="10DC9F6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if (!self::emailDisponible($data['email'])) {</w:t>
      </w:r>
    </w:p>
    <w:p w14:paraId="7ADC67E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</w:t>
      </w:r>
      <w:proofErr w:type="spellStart"/>
      <w:r w:rsidRPr="008B2D0C">
        <w:rPr>
          <w:color w:val="242424"/>
          <w:lang w:val="es-CO"/>
        </w:rPr>
        <w:t>success</w:t>
      </w:r>
      <w:proofErr w:type="spellEnd"/>
      <w:r w:rsidRPr="008B2D0C">
        <w:rPr>
          <w:color w:val="242424"/>
          <w:lang w:val="es-CO"/>
        </w:rPr>
        <w:t>' =&gt; false, 'mensaje' =&gt; 'El correo ya está registrado.'];</w:t>
      </w:r>
    </w:p>
    <w:p w14:paraId="748A937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}</w:t>
      </w:r>
    </w:p>
    <w:p w14:paraId="0348C70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1A0910D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lastRenderedPageBreak/>
        <w:t xml:space="preserve">        // 3. Validar edad mínima (15 años)</w:t>
      </w:r>
    </w:p>
    <w:p w14:paraId="68D70CA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if</w:t>
      </w:r>
      <w:proofErr w:type="spell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(!</w:t>
      </w:r>
      <w:proofErr w:type="spell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validarEdadMinima</w:t>
      </w:r>
      <w:proofErr w:type="spellEnd"/>
      <w:r w:rsidRPr="008B2D0C">
        <w:rPr>
          <w:color w:val="242424"/>
          <w:lang w:val="es-CO"/>
        </w:rPr>
        <w:t>($data['</w:t>
      </w:r>
      <w:proofErr w:type="spellStart"/>
      <w:r w:rsidRPr="008B2D0C">
        <w:rPr>
          <w:color w:val="242424"/>
          <w:lang w:val="es-CO"/>
        </w:rPr>
        <w:t>fecha_nacimiento</w:t>
      </w:r>
      <w:proofErr w:type="spellEnd"/>
      <w:r w:rsidRPr="008B2D0C">
        <w:rPr>
          <w:color w:val="242424"/>
          <w:lang w:val="es-CO"/>
        </w:rPr>
        <w:t>'], 15)) {</w:t>
      </w:r>
    </w:p>
    <w:p w14:paraId="1D0C39C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</w:t>
      </w:r>
      <w:proofErr w:type="spellStart"/>
      <w:r w:rsidRPr="008B2D0C">
        <w:rPr>
          <w:color w:val="242424"/>
          <w:lang w:val="es-CO"/>
        </w:rPr>
        <w:t>success</w:t>
      </w:r>
      <w:proofErr w:type="spellEnd"/>
      <w:r w:rsidRPr="008B2D0C">
        <w:rPr>
          <w:color w:val="242424"/>
          <w:lang w:val="es-CO"/>
        </w:rPr>
        <w:t>' =&gt; false, 'mensaje' =&gt; 'Debes tener al menos 15 años.'];</w:t>
      </w:r>
    </w:p>
    <w:p w14:paraId="79117775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}</w:t>
      </w:r>
    </w:p>
    <w:p w14:paraId="2E20C07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39852DF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// 4. Hashear contraseña</w:t>
      </w:r>
    </w:p>
    <w:p w14:paraId="45420DB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$data['contrasena'] = password_hash($data['contrasena'], PASSWORD_BCRYPT);</w:t>
      </w:r>
    </w:p>
    <w:p w14:paraId="1213FD6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23EDBB9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// 5. Insertar en base de datos (usando función almacenada)</w:t>
      </w:r>
    </w:p>
    <w:p w14:paraId="7242D297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$</w:t>
      </w:r>
      <w:proofErr w:type="spellStart"/>
      <w:r>
        <w:rPr>
          <w:color w:val="242424"/>
        </w:rPr>
        <w:t>db</w:t>
      </w:r>
      <w:proofErr w:type="spellEnd"/>
      <w:r>
        <w:rPr>
          <w:color w:val="242424"/>
        </w:rPr>
        <w:t xml:space="preserve"> = </w:t>
      </w:r>
      <w:proofErr w:type="gramStart"/>
      <w:r>
        <w:rPr>
          <w:color w:val="242424"/>
        </w:rPr>
        <w:t>Database::</w:t>
      </w:r>
      <w:proofErr w:type="spellStart"/>
      <w:r>
        <w:rPr>
          <w:color w:val="242424"/>
        </w:rPr>
        <w:t>getInstance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);</w:t>
      </w:r>
    </w:p>
    <w:p w14:paraId="0895EE4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$resultado = $db-&gt;ejecutar('fun_c_user', [</w:t>
      </w:r>
    </w:p>
    <w:p w14:paraId="7AE30AB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':email'    =&gt; $data['email'],</w:t>
      </w:r>
    </w:p>
    <w:p w14:paraId="731EB7B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':pass'     =&gt; $data['contrasena'],</w:t>
      </w:r>
    </w:p>
    <w:p w14:paraId="7C79D78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proofErr w:type="gramStart"/>
      <w:r w:rsidRPr="008B2D0C">
        <w:rPr>
          <w:color w:val="242424"/>
          <w:lang w:val="es-CO"/>
        </w:rPr>
        <w:t>':nombre</w:t>
      </w:r>
      <w:proofErr w:type="gramEnd"/>
      <w:r w:rsidRPr="008B2D0C">
        <w:rPr>
          <w:color w:val="242424"/>
          <w:lang w:val="es-CO"/>
        </w:rPr>
        <w:t>'   =&gt; $data['nombre'],</w:t>
      </w:r>
    </w:p>
    <w:p w14:paraId="694ECC0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':apellido</w:t>
      </w:r>
      <w:proofErr w:type="gramEnd"/>
      <w:r w:rsidRPr="008B2D0C">
        <w:rPr>
          <w:color w:val="242424"/>
          <w:lang w:val="es-CO"/>
        </w:rPr>
        <w:t>' =&gt; $data['apellido'],</w:t>
      </w:r>
    </w:p>
    <w:p w14:paraId="0EF6355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]);</w:t>
      </w:r>
    </w:p>
    <w:p w14:paraId="1668E35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50E60B7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6. Asignar menús por defecto</w:t>
      </w:r>
    </w:p>
    <w:p w14:paraId="2452E16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 xml:space="preserve"> = $resultado-&gt;</w:t>
      </w:r>
      <w:proofErr w:type="spellStart"/>
      <w:proofErr w:type="gramStart"/>
      <w:r w:rsidRPr="008B2D0C">
        <w:rPr>
          <w:color w:val="242424"/>
          <w:lang w:val="es-CO"/>
        </w:rPr>
        <w:t>fetchColumn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1A9DC1A0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proofErr w:type="gramStart"/>
      <w:r>
        <w:rPr>
          <w:color w:val="242424"/>
        </w:rPr>
        <w:t>self::</w:t>
      </w:r>
      <w:proofErr w:type="spellStart"/>
      <w:proofErr w:type="gramEnd"/>
      <w:r>
        <w:rPr>
          <w:color w:val="242424"/>
        </w:rPr>
        <w:t>asignarMenusDefecto</w:t>
      </w:r>
      <w:proofErr w:type="spellEnd"/>
      <w:r>
        <w:rPr>
          <w:color w:val="242424"/>
        </w:rPr>
        <w:t>($</w:t>
      </w:r>
      <w:proofErr w:type="spellStart"/>
      <w:r>
        <w:rPr>
          <w:color w:val="242424"/>
        </w:rPr>
        <w:t>userId</w:t>
      </w:r>
      <w:proofErr w:type="spellEnd"/>
      <w:r>
        <w:rPr>
          <w:color w:val="242424"/>
        </w:rPr>
        <w:t>);</w:t>
      </w:r>
    </w:p>
    <w:p w14:paraId="3119DA1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47D14CD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['success' =&gt; true, 'redirect' =&gt; base_url_path('login')];</w:t>
      </w:r>
    </w:p>
    <w:p w14:paraId="437DF12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51995A9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0334D1C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private static function validarEdadMinima(string $fechaNac, int $minEdad): bool</w:t>
      </w:r>
    </w:p>
    <w:p w14:paraId="1C61B73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6BBE514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$nacimiento = new DateTime($fechaNac);</w:t>
      </w:r>
    </w:p>
    <w:p w14:paraId="7F403C1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$hoy = new DateTime();</w:t>
      </w:r>
    </w:p>
    <w:p w14:paraId="5E4F67D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$edad = $hoy-&gt;</w:t>
      </w:r>
      <w:proofErr w:type="spellStart"/>
      <w:r w:rsidRPr="008B2D0C">
        <w:rPr>
          <w:color w:val="242424"/>
          <w:lang w:val="es-CO"/>
        </w:rPr>
        <w:t>diff</w:t>
      </w:r>
      <w:proofErr w:type="spellEnd"/>
      <w:r w:rsidRPr="008B2D0C">
        <w:rPr>
          <w:color w:val="242424"/>
          <w:lang w:val="es-CO"/>
        </w:rPr>
        <w:t>($nacimiento)-&gt;y;</w:t>
      </w:r>
    </w:p>
    <w:p w14:paraId="2750C48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$edad &gt;= $</w:t>
      </w:r>
      <w:proofErr w:type="spellStart"/>
      <w:r w:rsidRPr="008B2D0C">
        <w:rPr>
          <w:color w:val="242424"/>
          <w:lang w:val="es-CO"/>
        </w:rPr>
        <w:t>minEdad</w:t>
      </w:r>
      <w:proofErr w:type="spellEnd"/>
      <w:r w:rsidRPr="008B2D0C">
        <w:rPr>
          <w:color w:val="242424"/>
          <w:lang w:val="es-CO"/>
        </w:rPr>
        <w:t>;</w:t>
      </w:r>
    </w:p>
    <w:p w14:paraId="60906C2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1F92BAD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5B1772D2" w14:textId="77777777" w:rsidR="00DC0B8F" w:rsidRPr="008B2D0C" w:rsidRDefault="00DC0B8F">
      <w:pPr>
        <w:rPr>
          <w:lang w:val="es-CO"/>
        </w:rPr>
      </w:pPr>
    </w:p>
    <w:p w14:paraId="2D9CC785" w14:textId="77777777" w:rsidR="00DC0B8F" w:rsidRPr="008B2D0C" w:rsidRDefault="00000000">
      <w:pPr>
        <w:jc w:val="both"/>
        <w:rPr>
          <w:lang w:val="es-CO"/>
        </w:rPr>
      </w:pPr>
      <w:proofErr w:type="spellStart"/>
      <w:r w:rsidRPr="008B2D0C">
        <w:rPr>
          <w:b/>
          <w:lang w:val="es-CO"/>
        </w:rPr>
        <w:t>Frontend</w:t>
      </w:r>
      <w:proofErr w:type="spellEnd"/>
      <w:r w:rsidRPr="008B2D0C">
        <w:rPr>
          <w:b/>
          <w:lang w:val="es-CO"/>
        </w:rPr>
        <w:t xml:space="preserve"> JS</w:t>
      </w:r>
      <w:r w:rsidRPr="008B2D0C">
        <w:rPr>
          <w:lang w:val="es-CO"/>
        </w:rPr>
        <w:t xml:space="preserve"> (carga dinámica de selectores):</w:t>
      </w:r>
    </w:p>
    <w:p w14:paraId="729EFC00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JAVASCRIPT</w:t>
      </w:r>
    </w:p>
    <w:p w14:paraId="58367F2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// Ejemplo conceptual del patrón usado</w:t>
      </w:r>
    </w:p>
    <w:p w14:paraId="3DB94F2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import </w:t>
      </w:r>
      <w:proofErr w:type="gramStart"/>
      <w:r>
        <w:rPr>
          <w:color w:val="242424"/>
        </w:rPr>
        <w:t xml:space="preserve">{ </w:t>
      </w:r>
      <w:proofErr w:type="spellStart"/>
      <w:r>
        <w:rPr>
          <w:color w:val="242424"/>
        </w:rPr>
        <w:t>api</w:t>
      </w:r>
      <w:proofErr w:type="spellEnd"/>
      <w:proofErr w:type="gramEnd"/>
      <w:r>
        <w:rPr>
          <w:color w:val="242424"/>
        </w:rPr>
        <w:t xml:space="preserve"> } from '../services/api.js';</w:t>
      </w:r>
    </w:p>
    <w:p w14:paraId="091DEC9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5C0A7F3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RegisterController {</w:t>
      </w:r>
    </w:p>
    <w:p w14:paraId="19BF9F2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constructor() {</w:t>
      </w:r>
    </w:p>
    <w:p w14:paraId="67494EC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this.form = document.querySelector('#form-registro');</w:t>
      </w:r>
    </w:p>
    <w:p w14:paraId="0260A15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this.step = 1;</w:t>
      </w:r>
    </w:p>
    <w:p w14:paraId="501AF13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this.init();</w:t>
      </w:r>
    </w:p>
    <w:p w14:paraId="34A44D3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1E33AC2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3F5FEDD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async init() {</w:t>
      </w:r>
    </w:p>
    <w:p w14:paraId="5E35431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await this.cargarSelectores();</w:t>
      </w:r>
    </w:p>
    <w:p w14:paraId="3C5C140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this.bindEvents();</w:t>
      </w:r>
    </w:p>
    <w:p w14:paraId="3379841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}</w:t>
      </w:r>
    </w:p>
    <w:p w14:paraId="57CC887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</w:p>
    <w:p w14:paraId="5C9C4CF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async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proofErr w:type="gramStart"/>
      <w:r w:rsidRPr="008B2D0C">
        <w:rPr>
          <w:color w:val="242424"/>
          <w:lang w:val="es-CO"/>
        </w:rPr>
        <w:t>cargarSelectores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 {</w:t>
      </w:r>
    </w:p>
    <w:p w14:paraId="7340A23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const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paises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r w:rsidRPr="008B2D0C">
        <w:rPr>
          <w:color w:val="242424"/>
          <w:lang w:val="es-CO"/>
        </w:rPr>
        <w:t>await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api.get</w:t>
      </w:r>
      <w:proofErr w:type="spellEnd"/>
      <w:r w:rsidRPr="008B2D0C">
        <w:rPr>
          <w:color w:val="242424"/>
          <w:lang w:val="es-CO"/>
        </w:rPr>
        <w:t>('/api/ciudades'</w:t>
      </w:r>
      <w:proofErr w:type="gramStart"/>
      <w:r w:rsidRPr="008B2D0C">
        <w:rPr>
          <w:color w:val="242424"/>
          <w:lang w:val="es-CO"/>
        </w:rPr>
        <w:t>);  /</w:t>
      </w:r>
      <w:proofErr w:type="gramEnd"/>
      <w:r w:rsidRPr="008B2D0C">
        <w:rPr>
          <w:color w:val="242424"/>
          <w:lang w:val="es-CO"/>
        </w:rPr>
        <w:t xml:space="preserve">/ </w:t>
      </w:r>
      <w:proofErr w:type="spellStart"/>
      <w:r w:rsidRPr="008B2D0C">
        <w:rPr>
          <w:color w:val="242424"/>
          <w:lang w:val="es-CO"/>
        </w:rPr>
        <w:t>Endpoint</w:t>
      </w:r>
      <w:proofErr w:type="spellEnd"/>
      <w:r w:rsidRPr="008B2D0C">
        <w:rPr>
          <w:color w:val="242424"/>
          <w:lang w:val="es-CO"/>
        </w:rPr>
        <w:t xml:space="preserve"> de ciudades</w:t>
      </w:r>
    </w:p>
    <w:p w14:paraId="119C5B6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Poblar &lt;</w:t>
      </w:r>
      <w:proofErr w:type="spellStart"/>
      <w:r w:rsidRPr="008B2D0C">
        <w:rPr>
          <w:color w:val="242424"/>
          <w:lang w:val="es-CO"/>
        </w:rPr>
        <w:t>select</w:t>
      </w:r>
      <w:proofErr w:type="spellEnd"/>
      <w:r w:rsidRPr="008B2D0C">
        <w:rPr>
          <w:color w:val="242424"/>
          <w:lang w:val="es-CO"/>
        </w:rPr>
        <w:t>&gt; de país</w:t>
      </w:r>
    </w:p>
    <w:p w14:paraId="366B00BE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 xml:space="preserve">const </w:t>
      </w:r>
      <w:proofErr w:type="spellStart"/>
      <w:r>
        <w:rPr>
          <w:color w:val="242424"/>
        </w:rPr>
        <w:t>selectPais</w:t>
      </w:r>
      <w:proofErr w:type="spellEnd"/>
      <w:r>
        <w:rPr>
          <w:color w:val="242424"/>
        </w:rPr>
        <w:t xml:space="preserve"> = </w:t>
      </w:r>
      <w:proofErr w:type="spellStart"/>
      <w:proofErr w:type="gramStart"/>
      <w:r>
        <w:rPr>
          <w:color w:val="242424"/>
        </w:rPr>
        <w:t>this.form</w:t>
      </w:r>
      <w:proofErr w:type="gramEnd"/>
      <w:r>
        <w:rPr>
          <w:color w:val="242424"/>
        </w:rPr>
        <w:t>.querySelector</w:t>
      </w:r>
      <w:proofErr w:type="spellEnd"/>
      <w:proofErr w:type="gramStart"/>
      <w:r>
        <w:rPr>
          <w:color w:val="242424"/>
        </w:rPr>
        <w:t>('#</w:t>
      </w:r>
      <w:proofErr w:type="spellStart"/>
      <w:proofErr w:type="gramEnd"/>
      <w:r>
        <w:rPr>
          <w:color w:val="242424"/>
        </w:rPr>
        <w:t>pais</w:t>
      </w:r>
      <w:proofErr w:type="spellEnd"/>
      <w:r>
        <w:rPr>
          <w:color w:val="242424"/>
        </w:rPr>
        <w:t>');</w:t>
      </w:r>
    </w:p>
    <w:p w14:paraId="420844B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paises.forEach(p =&gt; {</w:t>
      </w:r>
    </w:p>
    <w:p w14:paraId="5240726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selectPais.innerHTML += `&lt;option value="${p.id_pais}"&gt;${p.nom_pais}&lt;/option&gt;`;</w:t>
      </w:r>
    </w:p>
    <w:p w14:paraId="0D71981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});</w:t>
      </w:r>
    </w:p>
    <w:p w14:paraId="59E34B9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7FD7DF6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17A1924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bindEvents() {</w:t>
      </w:r>
    </w:p>
    <w:p w14:paraId="2C75D2B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this.form.addEventListener('submit', (e) =&gt; {</w:t>
      </w:r>
    </w:p>
    <w:p w14:paraId="3F2161F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e.preventDefault();</w:t>
      </w:r>
    </w:p>
    <w:p w14:paraId="7EB71B8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if (this.step === 1) {</w:t>
      </w:r>
    </w:p>
    <w:p w14:paraId="51A75CE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if (this.validateStep1()) this.goToStep(2);</w:t>
      </w:r>
    </w:p>
    <w:p w14:paraId="1CA52FD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r w:rsidRPr="008B2D0C">
        <w:rPr>
          <w:color w:val="242424"/>
          <w:lang w:val="es-CO"/>
        </w:rPr>
        <w:t xml:space="preserve">} </w:t>
      </w:r>
      <w:proofErr w:type="spellStart"/>
      <w:r w:rsidRPr="008B2D0C">
        <w:rPr>
          <w:color w:val="242424"/>
          <w:lang w:val="es-CO"/>
        </w:rPr>
        <w:t>else</w:t>
      </w:r>
      <w:proofErr w:type="spellEnd"/>
      <w:r w:rsidRPr="008B2D0C">
        <w:rPr>
          <w:color w:val="242424"/>
          <w:lang w:val="es-CO"/>
        </w:rPr>
        <w:t xml:space="preserve"> {</w:t>
      </w:r>
    </w:p>
    <w:p w14:paraId="08291DF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</w:t>
      </w:r>
      <w:proofErr w:type="spellStart"/>
      <w:proofErr w:type="gramStart"/>
      <w:r w:rsidRPr="008B2D0C">
        <w:rPr>
          <w:color w:val="242424"/>
          <w:lang w:val="es-CO"/>
        </w:rPr>
        <w:t>this.enviarRegistro</w:t>
      </w:r>
      <w:proofErr w:type="spellEnd"/>
      <w:proofErr w:type="gramEnd"/>
      <w:r w:rsidRPr="008B2D0C">
        <w:rPr>
          <w:color w:val="242424"/>
          <w:lang w:val="es-CO"/>
        </w:rPr>
        <w:t>();</w:t>
      </w:r>
    </w:p>
    <w:p w14:paraId="2C6FD5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}</w:t>
      </w:r>
    </w:p>
    <w:p w14:paraId="5962C10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});</w:t>
      </w:r>
    </w:p>
    <w:p w14:paraId="3C94E17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369A98F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63EA92BE" w14:textId="77777777" w:rsidR="00DC0B8F" w:rsidRPr="008B2D0C" w:rsidRDefault="00DC0B8F">
      <w:pPr>
        <w:rPr>
          <w:lang w:val="es-CO"/>
        </w:rPr>
      </w:pPr>
    </w:p>
    <w:p w14:paraId="390C7584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2E051169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9.3. Inicio de Sesión</w:t>
      </w:r>
    </w:p>
    <w:p w14:paraId="1379B56D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Autenticar al usuario y redirigir según su rol.</w:t>
      </w:r>
    </w:p>
    <w:p w14:paraId="3F31C6A1" w14:textId="77777777" w:rsidR="00DC0B8F" w:rsidRDefault="00000000">
      <w:pPr>
        <w:jc w:val="both"/>
      </w:pPr>
      <w:proofErr w:type="spellStart"/>
      <w:r>
        <w:rPr>
          <w:b/>
        </w:rPr>
        <w:t>Interfaz</w:t>
      </w:r>
      <w:proofErr w:type="spellEnd"/>
      <w:r>
        <w:t>:</w:t>
      </w:r>
    </w:p>
    <w:p w14:paraId="739DD285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>Formulario centrado con email y contraseña</w:t>
      </w:r>
    </w:p>
    <w:p w14:paraId="08A235D3" w14:textId="77777777" w:rsidR="00DC0B8F" w:rsidRDefault="00000000">
      <w:pPr>
        <w:pStyle w:val="Listaconvietas"/>
        <w:ind w:left="255" w:hanging="102"/>
      </w:pPr>
      <w:r>
        <w:rPr>
          <w:sz w:val="20"/>
        </w:rPr>
        <w:t xml:space="preserve">Enlace a </w:t>
      </w:r>
      <w:proofErr w:type="spellStart"/>
      <w:r>
        <w:rPr>
          <w:sz w:val="20"/>
        </w:rPr>
        <w:t>recuperación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contraseña</w:t>
      </w:r>
      <w:proofErr w:type="spellEnd"/>
    </w:p>
    <w:p w14:paraId="51F79CB8" w14:textId="77777777" w:rsidR="00DC0B8F" w:rsidRDefault="00000000">
      <w:pPr>
        <w:pStyle w:val="Listaconvietas"/>
        <w:ind w:left="255" w:hanging="102"/>
      </w:pPr>
      <w:r>
        <w:rPr>
          <w:sz w:val="20"/>
        </w:rPr>
        <w:t>Enlace a registro</w:t>
      </w:r>
    </w:p>
    <w:p w14:paraId="23441A1C" w14:textId="77777777" w:rsidR="00DC0B8F" w:rsidRDefault="00000000">
      <w:pPr>
        <w:pStyle w:val="Listaconvietas"/>
        <w:ind w:left="255" w:hanging="102"/>
      </w:pPr>
      <w:r>
        <w:rPr>
          <w:sz w:val="20"/>
        </w:rPr>
        <w:t>Overlay decorativo en desktop</w:t>
      </w:r>
    </w:p>
    <w:p w14:paraId="06AA60CB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 (Código)</w:t>
      </w:r>
      <w:r w:rsidRPr="008B2D0C">
        <w:rPr>
          <w:lang w:val="es-CO"/>
        </w:rPr>
        <w:t>:</w:t>
      </w:r>
    </w:p>
    <w:p w14:paraId="514FFD33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lastRenderedPageBreak/>
        <w:t>Controlador</w:t>
      </w:r>
      <w:r w:rsidRPr="008B2D0C">
        <w:rPr>
          <w:lang w:val="es-CO"/>
        </w:rPr>
        <w:t xml:space="preserve"> (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login.controller.php</w:t>
      </w:r>
      <w:proofErr w:type="spellEnd"/>
      <w:r w:rsidRPr="008B2D0C">
        <w:rPr>
          <w:lang w:val="es-CO"/>
        </w:rPr>
        <w:t>):</w:t>
      </w:r>
    </w:p>
    <w:p w14:paraId="04B162E0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PHP</w:t>
      </w:r>
    </w:p>
    <w:p w14:paraId="242ADA9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&lt;?</w:t>
      </w:r>
      <w:proofErr w:type="spellStart"/>
      <w:r w:rsidRPr="008B2D0C">
        <w:rPr>
          <w:color w:val="242424"/>
          <w:lang w:val="es-CO"/>
        </w:rPr>
        <w:t>php</w:t>
      </w:r>
      <w:proofErr w:type="spellEnd"/>
    </w:p>
    <w:p w14:paraId="1B104A3E" w14:textId="77777777" w:rsidR="00DC0B8F" w:rsidRDefault="00000000">
      <w:pPr>
        <w:pStyle w:val="CodeBlock"/>
        <w:shd w:val="clear" w:color="auto" w:fill="F4F1ED"/>
      </w:pPr>
      <w:proofErr w:type="spellStart"/>
      <w:r>
        <w:rPr>
          <w:color w:val="242424"/>
        </w:rPr>
        <w:t>require_once</w:t>
      </w:r>
      <w:proofErr w:type="spellEnd"/>
      <w:r>
        <w:rPr>
          <w:color w:val="242424"/>
        </w:rPr>
        <w:t xml:space="preserve"> ROOT_</w:t>
      </w:r>
      <w:proofErr w:type="gramStart"/>
      <w:r>
        <w:rPr>
          <w:color w:val="242424"/>
        </w:rPr>
        <w:t>PATH .</w:t>
      </w:r>
      <w:proofErr w:type="gramEnd"/>
      <w:r>
        <w:rPr>
          <w:color w:val="242424"/>
        </w:rPr>
        <w:t xml:space="preserve"> 'src/functions/auth_helper.php';</w:t>
      </w:r>
    </w:p>
    <w:p w14:paraId="5AFCE44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require_once ROOT_PATH . 'src/services/LoginService.php';</w:t>
      </w:r>
    </w:p>
    <w:p w14:paraId="32CE0A4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256E00A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header('Content-Type: application/json');</w:t>
      </w:r>
    </w:p>
    <w:p w14:paraId="081B772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20B722B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if ($_SERVER['REQUEST_METHOD'] === 'POST') {</w:t>
      </w:r>
    </w:p>
    <w:p w14:paraId="2CBC3AA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 xml:space="preserve">echo </w:t>
      </w:r>
      <w:proofErr w:type="spellStart"/>
      <w:r w:rsidRPr="008B2D0C">
        <w:rPr>
          <w:color w:val="242424"/>
          <w:lang w:val="es-CO"/>
        </w:rPr>
        <w:t>json_</w:t>
      </w:r>
      <w:proofErr w:type="gramStart"/>
      <w:r w:rsidRPr="008B2D0C">
        <w:rPr>
          <w:color w:val="242424"/>
          <w:lang w:val="es-CO"/>
        </w:rPr>
        <w:t>encode</w:t>
      </w:r>
      <w:proofErr w:type="spellEnd"/>
      <w:r w:rsidRPr="008B2D0C">
        <w:rPr>
          <w:color w:val="242424"/>
          <w:lang w:val="es-CO"/>
        </w:rPr>
        <w:t>(</w:t>
      </w:r>
      <w:proofErr w:type="spellStart"/>
      <w:r w:rsidRPr="008B2D0C">
        <w:rPr>
          <w:color w:val="242424"/>
          <w:lang w:val="es-CO"/>
        </w:rPr>
        <w:t>LoginService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autenticarUsuario</w:t>
      </w:r>
      <w:proofErr w:type="spellEnd"/>
      <w:r w:rsidRPr="008B2D0C">
        <w:rPr>
          <w:color w:val="242424"/>
          <w:lang w:val="es-CO"/>
        </w:rPr>
        <w:t>($_POST));</w:t>
      </w:r>
    </w:p>
    <w:p w14:paraId="4C23B10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exit</w:t>
      </w:r>
      <w:proofErr w:type="spellEnd"/>
      <w:r w:rsidRPr="008B2D0C">
        <w:rPr>
          <w:color w:val="242424"/>
          <w:lang w:val="es-CO"/>
        </w:rPr>
        <w:t>;</w:t>
      </w:r>
    </w:p>
    <w:p w14:paraId="104C0E0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50C2CEE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5C883BC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// Si ya está autenticado, redirigir</w:t>
      </w:r>
    </w:p>
    <w:p w14:paraId="7169FC2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if (</w:t>
      </w:r>
      <w:proofErr w:type="spellStart"/>
      <w:proofErr w:type="gramStart"/>
      <w:r>
        <w:rPr>
          <w:color w:val="242424"/>
        </w:rPr>
        <w:t>AuthHelper</w:t>
      </w:r>
      <w:proofErr w:type="spellEnd"/>
      <w:r>
        <w:rPr>
          <w:color w:val="242424"/>
        </w:rPr>
        <w:t>::</w:t>
      </w:r>
      <w:proofErr w:type="spellStart"/>
      <w:r>
        <w:rPr>
          <w:color w:val="242424"/>
        </w:rPr>
        <w:t>verifyToken</w:t>
      </w:r>
      <w:proofErr w:type="spellEnd"/>
      <w:r>
        <w:rPr>
          <w:color w:val="242424"/>
        </w:rPr>
        <w:t>()) {</w:t>
      </w:r>
      <w:proofErr w:type="gramEnd"/>
    </w:p>
    <w:p w14:paraId="09FC8E7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$destino = LoginService::resolverRedirectSeguro($_GET['redirect'] ?? '');</w:t>
      </w:r>
    </w:p>
    <w:p w14:paraId="38F11FC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header('Location: ' . $destino);</w:t>
      </w:r>
    </w:p>
    <w:p w14:paraId="155DCF6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exit;</w:t>
      </w:r>
    </w:p>
    <w:p w14:paraId="4AEA19F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11F26B5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1C0C262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header('Content-Type: text/html; charset=UTF-8');</w:t>
      </w:r>
    </w:p>
    <w:p w14:paraId="19202ED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require_once ROOT_PATH . "src/views/login.view.php";</w:t>
      </w:r>
    </w:p>
    <w:p w14:paraId="02B28A76" w14:textId="77777777" w:rsidR="00DC0B8F" w:rsidRDefault="00DC0B8F"/>
    <w:p w14:paraId="167690DC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Servicio de autenticación</w:t>
      </w:r>
      <w:r w:rsidRPr="008B2D0C">
        <w:rPr>
          <w:lang w:val="es-CO"/>
        </w:rPr>
        <w:t xml:space="preserve"> (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LoginService.php</w:t>
      </w:r>
      <w:proofErr w:type="spellEnd"/>
      <w:r w:rsidRPr="008B2D0C">
        <w:rPr>
          <w:lang w:val="es-CO"/>
        </w:rPr>
        <w:t>):</w:t>
      </w:r>
    </w:p>
    <w:p w14:paraId="5DA0000B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5E2E98B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LoginService {</w:t>
      </w:r>
    </w:p>
    <w:p w14:paraId="3CA55B7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autenticarUsuario(array $input): array</w:t>
      </w:r>
    </w:p>
    <w:p w14:paraId="2EB33D9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2D4EEE1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$email = trim($input['email'] ?? '');</w:t>
      </w:r>
    </w:p>
    <w:p w14:paraId="481114E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contrasena</w:t>
      </w:r>
      <w:proofErr w:type="spellEnd"/>
      <w:r w:rsidRPr="008B2D0C">
        <w:rPr>
          <w:color w:val="242424"/>
          <w:lang w:val="es-CO"/>
        </w:rPr>
        <w:t xml:space="preserve"> = $input['</w:t>
      </w:r>
      <w:proofErr w:type="spellStart"/>
      <w:r w:rsidRPr="008B2D0C">
        <w:rPr>
          <w:color w:val="242424"/>
          <w:lang w:val="es-CO"/>
        </w:rPr>
        <w:t>contrasena</w:t>
      </w:r>
      <w:proofErr w:type="spellEnd"/>
      <w:r w:rsidRPr="008B2D0C">
        <w:rPr>
          <w:color w:val="242424"/>
          <w:lang w:val="es-CO"/>
        </w:rPr>
        <w:t>'</w:t>
      </w:r>
      <w:proofErr w:type="gramStart"/>
      <w:r w:rsidRPr="008B2D0C">
        <w:rPr>
          <w:color w:val="242424"/>
          <w:lang w:val="es-CO"/>
        </w:rPr>
        <w:t>] ??</w:t>
      </w:r>
      <w:proofErr w:type="gramEnd"/>
      <w:r w:rsidRPr="008B2D0C">
        <w:rPr>
          <w:color w:val="242424"/>
          <w:lang w:val="es-CO"/>
        </w:rPr>
        <w:t xml:space="preserve"> '';</w:t>
      </w:r>
    </w:p>
    <w:p w14:paraId="525C3B0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3752976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Validaciones básicas</w:t>
      </w:r>
    </w:p>
    <w:p w14:paraId="7687F66E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if ($email === '' || $contrasena === '</w:t>
      </w:r>
      <w:proofErr w:type="gramStart"/>
      <w:r>
        <w:rPr>
          <w:color w:val="242424"/>
        </w:rPr>
        <w:t>') {</w:t>
      </w:r>
      <w:proofErr w:type="gramEnd"/>
    </w:p>
    <w:p w14:paraId="5905BEE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['mensaje' =&gt; 'Todos los campos son obligatorios.', 'clase' =&gt; 'mensaje-error'];</w:t>
      </w:r>
    </w:p>
    <w:p w14:paraId="4C78FE14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}</w:t>
      </w:r>
    </w:p>
    <w:p w14:paraId="58B8298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if (!filter_var($email, FILTER_VALIDATE_EMAIL)) {</w:t>
      </w:r>
    </w:p>
    <w:p w14:paraId="2C1DAE8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['mensaje' =&gt; 'El correo no es válido.', 'clase' =&gt; 'mensaje-error'];</w:t>
      </w:r>
    </w:p>
    <w:p w14:paraId="09BC66E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}</w:t>
      </w:r>
    </w:p>
    <w:p w14:paraId="1BC37B5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355E810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try {</w:t>
      </w:r>
    </w:p>
    <w:p w14:paraId="0588E90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705F575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$usuario =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buscarUsuarioAutenticado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, $email, $</w:t>
      </w:r>
      <w:proofErr w:type="spellStart"/>
      <w:r w:rsidRPr="008B2D0C">
        <w:rPr>
          <w:color w:val="242424"/>
          <w:lang w:val="es-CO"/>
        </w:rPr>
        <w:t>contrasena</w:t>
      </w:r>
      <w:proofErr w:type="spellEnd"/>
      <w:r w:rsidRPr="008B2D0C">
        <w:rPr>
          <w:color w:val="242424"/>
          <w:lang w:val="es-CO"/>
        </w:rPr>
        <w:t>);</w:t>
      </w:r>
    </w:p>
    <w:p w14:paraId="14A6F3E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</w:p>
    <w:p w14:paraId="63E8E26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spellStart"/>
      <w:r w:rsidRPr="008B2D0C">
        <w:rPr>
          <w:color w:val="242424"/>
          <w:lang w:val="es-CO"/>
        </w:rPr>
        <w:t>if</w:t>
      </w:r>
      <w:proofErr w:type="spell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(!$</w:t>
      </w:r>
      <w:proofErr w:type="gramEnd"/>
      <w:r w:rsidRPr="008B2D0C">
        <w:rPr>
          <w:color w:val="242424"/>
          <w:lang w:val="es-CO"/>
        </w:rPr>
        <w:t>usuario) {</w:t>
      </w:r>
    </w:p>
    <w:p w14:paraId="784172C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['mensaje' =&gt; 'Correo o contraseña incorrectos', 'clase' =&gt; 'mensaje-error'];</w:t>
      </w:r>
    </w:p>
    <w:p w14:paraId="01DE6BA9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}</w:t>
      </w:r>
    </w:p>
    <w:p w14:paraId="4CD4DAA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</w:t>
      </w:r>
    </w:p>
    <w:p w14:paraId="1CD4411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// Generar JWT y cookie</w:t>
      </w:r>
    </w:p>
    <w:p w14:paraId="15D1B75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$token = AuthHelper::generateToken([</w:t>
      </w:r>
    </w:p>
    <w:p w14:paraId="29746AD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    </w:t>
      </w:r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>' =&gt; $usuario['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>'],</w:t>
      </w:r>
    </w:p>
    <w:p w14:paraId="72337DD7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    </w:t>
      </w:r>
      <w:r>
        <w:rPr>
          <w:color w:val="242424"/>
        </w:rPr>
        <w:t>'</w:t>
      </w:r>
      <w:proofErr w:type="spellStart"/>
      <w:r>
        <w:rPr>
          <w:color w:val="242424"/>
        </w:rPr>
        <w:t>nombre</w:t>
      </w:r>
      <w:proofErr w:type="spellEnd"/>
      <w:proofErr w:type="gramStart"/>
      <w:r>
        <w:rPr>
          <w:color w:val="242424"/>
        </w:rPr>
        <w:t>'  =</w:t>
      </w:r>
      <w:proofErr w:type="gramEnd"/>
      <w:r>
        <w:rPr>
          <w:color w:val="242424"/>
        </w:rPr>
        <w:t>&gt; $</w:t>
      </w:r>
      <w:proofErr w:type="spellStart"/>
      <w:r>
        <w:rPr>
          <w:color w:val="242424"/>
        </w:rPr>
        <w:t>usuario</w:t>
      </w:r>
      <w:proofErr w:type="spellEnd"/>
      <w:r>
        <w:rPr>
          <w:color w:val="242424"/>
        </w:rPr>
        <w:t>['</w:t>
      </w:r>
      <w:proofErr w:type="spellStart"/>
      <w:r>
        <w:rPr>
          <w:color w:val="242424"/>
        </w:rPr>
        <w:t>nom_user</w:t>
      </w:r>
      <w:proofErr w:type="spellEnd"/>
      <w:r>
        <w:rPr>
          <w:color w:val="242424"/>
        </w:rPr>
        <w:t>'],</w:t>
      </w:r>
    </w:p>
    <w:p w14:paraId="3C6F82B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'email'   =&gt; $email,</w:t>
      </w:r>
    </w:p>
    <w:p w14:paraId="1CF75A3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]);</w:t>
      </w:r>
    </w:p>
    <w:p w14:paraId="584CA36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AuthHelper::setAuthCookie($token);</w:t>
      </w:r>
    </w:p>
    <w:p w14:paraId="0F24B14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</w:t>
      </w:r>
    </w:p>
    <w:p w14:paraId="0DB2DAD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</w:t>
      </w:r>
    </w:p>
    <w:p w14:paraId="218284A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'mensaje</w:t>
      </w:r>
      <w:proofErr w:type="gramStart"/>
      <w:r w:rsidRPr="008B2D0C">
        <w:rPr>
          <w:color w:val="242424"/>
          <w:lang w:val="es-CO"/>
        </w:rPr>
        <w:t>'  =</w:t>
      </w:r>
      <w:proofErr w:type="gramEnd"/>
      <w:r w:rsidRPr="008B2D0C">
        <w:rPr>
          <w:color w:val="242424"/>
          <w:lang w:val="es-CO"/>
        </w:rPr>
        <w:t>&gt; 'Inicio de sesión exitoso',</w:t>
      </w:r>
    </w:p>
    <w:p w14:paraId="2728FCD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'clase'    =&gt; 'mensaje-</w:t>
      </w:r>
      <w:proofErr w:type="spellStart"/>
      <w:r w:rsidRPr="008B2D0C">
        <w:rPr>
          <w:color w:val="242424"/>
          <w:lang w:val="es-CO"/>
        </w:rPr>
        <w:t>exito</w:t>
      </w:r>
      <w:proofErr w:type="spellEnd"/>
      <w:r w:rsidRPr="008B2D0C">
        <w:rPr>
          <w:color w:val="242424"/>
          <w:lang w:val="es-CO"/>
        </w:rPr>
        <w:t>',</w:t>
      </w:r>
    </w:p>
    <w:p w14:paraId="6A78F16A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    '</w:t>
      </w:r>
      <w:proofErr w:type="spellStart"/>
      <w:r w:rsidRPr="008B2D0C">
        <w:rPr>
          <w:color w:val="242424"/>
          <w:lang w:val="es-CO"/>
        </w:rPr>
        <w:t>redirect</w:t>
      </w:r>
      <w:proofErr w:type="spellEnd"/>
      <w:r w:rsidRPr="008B2D0C">
        <w:rPr>
          <w:color w:val="242424"/>
          <w:lang w:val="es-CO"/>
        </w:rPr>
        <w:t xml:space="preserve">' =&gt;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resolverRedirectSeguro</w:t>
      </w:r>
      <w:proofErr w:type="spellEnd"/>
      <w:r w:rsidRPr="008B2D0C">
        <w:rPr>
          <w:color w:val="242424"/>
          <w:lang w:val="es-CO"/>
        </w:rPr>
        <w:t>($input['</w:t>
      </w:r>
      <w:proofErr w:type="spellStart"/>
      <w:r w:rsidRPr="008B2D0C">
        <w:rPr>
          <w:color w:val="242424"/>
          <w:lang w:val="es-CO"/>
        </w:rPr>
        <w:t>redirect</w:t>
      </w:r>
      <w:proofErr w:type="spellEnd"/>
      <w:r w:rsidRPr="008B2D0C">
        <w:rPr>
          <w:color w:val="242424"/>
          <w:lang w:val="es-CO"/>
        </w:rPr>
        <w:t>'</w:t>
      </w:r>
      <w:proofErr w:type="gramStart"/>
      <w:r w:rsidRPr="008B2D0C">
        <w:rPr>
          <w:color w:val="242424"/>
          <w:lang w:val="es-CO"/>
        </w:rPr>
        <w:t>] ??</w:t>
      </w:r>
      <w:proofErr w:type="gramEnd"/>
      <w:r w:rsidRPr="008B2D0C">
        <w:rPr>
          <w:color w:val="242424"/>
          <w:lang w:val="es-CO"/>
        </w:rPr>
        <w:t xml:space="preserve"> </w:t>
      </w:r>
      <w:r>
        <w:rPr>
          <w:color w:val="242424"/>
        </w:rPr>
        <w:t>''),</w:t>
      </w:r>
    </w:p>
    <w:p w14:paraId="3CD24E8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];</w:t>
      </w:r>
    </w:p>
    <w:p w14:paraId="6B1B041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 catch (Exception $e) {</w:t>
      </w:r>
    </w:p>
    <w:p w14:paraId="0678633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ErrorHandler::handle($e, 'login.autenticarUsuario');</w:t>
      </w:r>
    </w:p>
    <w:p w14:paraId="5382D07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throw $e;</w:t>
      </w:r>
    </w:p>
    <w:p w14:paraId="5C84CB8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6D8214B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3261ED0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71CDF32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private static function buscarUsuarioAutenticado(Database $db, string $email, string $contrasena): ?array</w:t>
      </w:r>
    </w:p>
    <w:p w14:paraId="04F5734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57539A6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1. Buscar en PostgreSQL</w:t>
      </w:r>
    </w:p>
    <w:p w14:paraId="3D56F25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obtenerHashLogin</w:t>
      </w:r>
      <w:proofErr w:type="spellEnd"/>
      <w:r w:rsidRPr="008B2D0C">
        <w:rPr>
          <w:color w:val="242424"/>
          <w:lang w:val="es-CO"/>
        </w:rPr>
        <w:t>', [</w:t>
      </w:r>
      <w:proofErr w:type="gramStart"/>
      <w:r w:rsidRPr="008B2D0C">
        <w:rPr>
          <w:color w:val="242424"/>
          <w:lang w:val="es-CO"/>
        </w:rPr>
        <w:t>':email</w:t>
      </w:r>
      <w:proofErr w:type="gramEnd"/>
      <w:r w:rsidRPr="008B2D0C">
        <w:rPr>
          <w:color w:val="242424"/>
          <w:lang w:val="es-CO"/>
        </w:rPr>
        <w:t>' =&gt; $email]);</w:t>
      </w:r>
    </w:p>
    <w:p w14:paraId="4B9C427B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$hash = $</w:t>
      </w:r>
      <w:proofErr w:type="spellStart"/>
      <w:r>
        <w:rPr>
          <w:color w:val="242424"/>
        </w:rPr>
        <w:t>stmt</w:t>
      </w:r>
      <w:proofErr w:type="spellEnd"/>
      <w:r>
        <w:rPr>
          <w:color w:val="242424"/>
        </w:rPr>
        <w:t>-&gt;</w:t>
      </w:r>
      <w:proofErr w:type="spellStart"/>
      <w:proofErr w:type="gramStart"/>
      <w:r>
        <w:rPr>
          <w:color w:val="242424"/>
        </w:rPr>
        <w:t>fetchColumn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);</w:t>
      </w:r>
    </w:p>
    <w:p w14:paraId="44AF561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15861E9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if ($hash &amp;&amp; password_verify($contrasena, $hash)) {</w:t>
      </w:r>
    </w:p>
    <w:p w14:paraId="5550AB8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stmtUsuario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obtenerUsuarioPorEmail</w:t>
      </w:r>
      <w:proofErr w:type="spellEnd"/>
      <w:r w:rsidRPr="008B2D0C">
        <w:rPr>
          <w:color w:val="242424"/>
          <w:lang w:val="es-CO"/>
        </w:rPr>
        <w:t>', [</w:t>
      </w:r>
      <w:proofErr w:type="gramStart"/>
      <w:r w:rsidRPr="008B2D0C">
        <w:rPr>
          <w:color w:val="242424"/>
          <w:lang w:val="es-CO"/>
        </w:rPr>
        <w:t>':email</w:t>
      </w:r>
      <w:proofErr w:type="gramEnd"/>
      <w:r w:rsidRPr="008B2D0C">
        <w:rPr>
          <w:color w:val="242424"/>
          <w:lang w:val="es-CO"/>
        </w:rPr>
        <w:t>' =&gt; $email]);</w:t>
      </w:r>
    </w:p>
    <w:p w14:paraId="12D1FD24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return $</w:t>
      </w:r>
      <w:proofErr w:type="spellStart"/>
      <w:r>
        <w:rPr>
          <w:color w:val="242424"/>
        </w:rPr>
        <w:t>stmtUsuario</w:t>
      </w:r>
      <w:proofErr w:type="spellEnd"/>
      <w:r>
        <w:rPr>
          <w:color w:val="242424"/>
        </w:rPr>
        <w:t>-&gt;</w:t>
      </w:r>
      <w:proofErr w:type="gramStart"/>
      <w:r>
        <w:rPr>
          <w:color w:val="242424"/>
        </w:rPr>
        <w:t>fetch(PDO::</w:t>
      </w:r>
      <w:proofErr w:type="gramEnd"/>
      <w:r>
        <w:rPr>
          <w:color w:val="242424"/>
        </w:rPr>
        <w:t>FETCH_ASSOC</w:t>
      </w:r>
      <w:proofErr w:type="gramStart"/>
      <w:r>
        <w:rPr>
          <w:color w:val="242424"/>
        </w:rPr>
        <w:t>) ?</w:t>
      </w:r>
      <w:proofErr w:type="gramEnd"/>
      <w:r>
        <w:rPr>
          <w:color w:val="242424"/>
        </w:rPr>
        <w:t>: null;</w:t>
      </w:r>
    </w:p>
    <w:p w14:paraId="1CE91B6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}</w:t>
      </w:r>
    </w:p>
    <w:p w14:paraId="35CD29A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1AC34FA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2. </w:t>
      </w:r>
      <w:proofErr w:type="spellStart"/>
      <w:r w:rsidRPr="008B2D0C">
        <w:rPr>
          <w:color w:val="242424"/>
          <w:lang w:val="es-CO"/>
        </w:rPr>
        <w:t>Fallback</w:t>
      </w:r>
      <w:proofErr w:type="spellEnd"/>
      <w:r w:rsidRPr="008B2D0C">
        <w:rPr>
          <w:color w:val="242424"/>
          <w:lang w:val="es-CO"/>
        </w:rPr>
        <w:t xml:space="preserve">: buscar en Redis (usuarios temporales </w:t>
      </w:r>
      <w:proofErr w:type="spellStart"/>
      <w:r w:rsidRPr="008B2D0C">
        <w:rPr>
          <w:color w:val="242424"/>
          <w:lang w:val="es-CO"/>
        </w:rPr>
        <w:t>pre-registro</w:t>
      </w:r>
      <w:proofErr w:type="spellEnd"/>
      <w:r w:rsidRPr="008B2D0C">
        <w:rPr>
          <w:color w:val="242424"/>
          <w:lang w:val="es-CO"/>
        </w:rPr>
        <w:t>)</w:t>
      </w:r>
    </w:p>
    <w:p w14:paraId="51D34954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 xml:space="preserve">return </w:t>
      </w:r>
      <w:proofErr w:type="gramStart"/>
      <w:r>
        <w:rPr>
          <w:color w:val="242424"/>
        </w:rPr>
        <w:t>self::</w:t>
      </w:r>
      <w:proofErr w:type="spellStart"/>
      <w:r>
        <w:rPr>
          <w:color w:val="242424"/>
        </w:rPr>
        <w:t>buscarUsuarioAutenticadoEnRedis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$email, $</w:t>
      </w:r>
      <w:proofErr w:type="spellStart"/>
      <w:r>
        <w:rPr>
          <w:color w:val="242424"/>
        </w:rPr>
        <w:t>contrasena</w:t>
      </w:r>
      <w:proofErr w:type="spellEnd"/>
      <w:r>
        <w:rPr>
          <w:color w:val="242424"/>
        </w:rPr>
        <w:t>);</w:t>
      </w:r>
    </w:p>
    <w:p w14:paraId="31B0F3E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6C8AD82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25948467" w14:textId="77777777" w:rsidR="00DC0B8F" w:rsidRDefault="00DC0B8F"/>
    <w:p w14:paraId="4DA82AAD" w14:textId="77777777" w:rsidR="00DC0B8F" w:rsidRDefault="00000000">
      <w:pPr>
        <w:jc w:val="both"/>
      </w:pPr>
      <w:r>
        <w:rPr>
          <w:b/>
        </w:rPr>
        <w:t>Helper de autenticación</w:t>
      </w:r>
      <w:r>
        <w:t xml:space="preserve"> (</w:t>
      </w:r>
      <w:r>
        <w:rPr>
          <w:rFonts w:ascii="Liberation Mono" w:eastAsia="Liberation Mono" w:hAnsi="Liberation Mono"/>
          <w:color w:val="1F3D35"/>
          <w:sz w:val="20"/>
        </w:rPr>
        <w:t>auth_helper.php</w:t>
      </w:r>
      <w:r>
        <w:t>):</w:t>
      </w:r>
    </w:p>
    <w:p w14:paraId="4779FEB9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2E2DCAD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AuthHelper {</w:t>
      </w:r>
    </w:p>
    <w:p w14:paraId="2DCA4B9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generateToken(array $payload): string</w:t>
      </w:r>
    </w:p>
    <w:p w14:paraId="44C33C1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10E4525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$issuedAt = time();</w:t>
      </w:r>
    </w:p>
    <w:p w14:paraId="22367D6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$expireAt = $issuedAt + 3600; // 1 hora</w:t>
      </w:r>
    </w:p>
    <w:p w14:paraId="1F750CE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687C5D1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lastRenderedPageBreak/>
        <w:t xml:space="preserve">        $tokenPayload = [</w:t>
      </w:r>
    </w:p>
    <w:p w14:paraId="060B580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'iat'   =&gt; $issuedAt,</w:t>
      </w:r>
    </w:p>
    <w:p w14:paraId="7C3BD76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'exp'   =&gt; $expireAt,</w:t>
      </w:r>
    </w:p>
    <w:p w14:paraId="1EC2AD3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'data'  =&gt; $payload,</w:t>
      </w:r>
    </w:p>
    <w:p w14:paraId="2D7BA59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];</w:t>
      </w:r>
    </w:p>
    <w:p w14:paraId="7B8C7BC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5776618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JWT::encode($tokenPayload, $_ENV['JWT_SECRET'], 'HS256');</w:t>
      </w:r>
    </w:p>
    <w:p w14:paraId="7388743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54DEA18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7BE8233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verifyToken(): bool</w:t>
      </w:r>
    </w:p>
    <w:p w14:paraId="139CE1E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0492655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$token = $_COOKIE['auth_token'] ?? '';</w:t>
      </w:r>
    </w:p>
    <w:p w14:paraId="7F472E1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if (empty($token)) return false;</w:t>
      </w:r>
    </w:p>
    <w:p w14:paraId="68C141D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5907A23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try {</w:t>
      </w:r>
    </w:p>
    <w:p w14:paraId="14E6A19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$decoded = JWT::decode($token, new Key($_ENV['JWT_SECRET'], 'HS256'));</w:t>
      </w:r>
    </w:p>
    <w:p w14:paraId="6ED1417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return true;</w:t>
      </w:r>
    </w:p>
    <w:p w14:paraId="6CC973D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 catch (Exception $e) {</w:t>
      </w:r>
    </w:p>
    <w:p w14:paraId="076E7BB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return false;</w:t>
      </w:r>
    </w:p>
    <w:p w14:paraId="348BF4C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7839D74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5E046AA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6A7B600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setAuthCookie(string $token): void</w:t>
      </w:r>
    </w:p>
    <w:p w14:paraId="1A1EE51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2E46D42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setcookie('auth_token', $token, [</w:t>
      </w:r>
    </w:p>
    <w:p w14:paraId="6E45DC9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'expires'  =&gt; time() + 3600,</w:t>
      </w:r>
    </w:p>
    <w:p w14:paraId="092C99C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'path'     =&gt; '/',</w:t>
      </w:r>
    </w:p>
    <w:p w14:paraId="0F14F43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'secure'   =&gt; true,</w:t>
      </w:r>
    </w:p>
    <w:p w14:paraId="31E991F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httponly</w:t>
      </w:r>
      <w:proofErr w:type="spellEnd"/>
      <w:r w:rsidRPr="008B2D0C">
        <w:rPr>
          <w:color w:val="242424"/>
          <w:lang w:val="es-CO"/>
        </w:rPr>
        <w:t>' =&gt; true,</w:t>
      </w:r>
    </w:p>
    <w:p w14:paraId="6890614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samesite</w:t>
      </w:r>
      <w:proofErr w:type="spellEnd"/>
      <w:r w:rsidRPr="008B2D0C">
        <w:rPr>
          <w:color w:val="242424"/>
          <w:lang w:val="es-CO"/>
        </w:rPr>
        <w:t>' =&gt; 'Lax',</w:t>
      </w:r>
    </w:p>
    <w:p w14:paraId="05EFD5E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]);</w:t>
      </w:r>
    </w:p>
    <w:p w14:paraId="5CECD55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04C1DBE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1C1CF5B9" w14:textId="77777777" w:rsidR="00DC0B8F" w:rsidRPr="008B2D0C" w:rsidRDefault="00DC0B8F">
      <w:pPr>
        <w:rPr>
          <w:lang w:val="es-CO"/>
        </w:rPr>
      </w:pPr>
    </w:p>
    <w:p w14:paraId="1E0B696A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36D7CB9E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9.4. Catálogo y Búsqueda</w:t>
      </w:r>
    </w:p>
    <w:p w14:paraId="0FAB4A83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Mostrar todos los productos disponibles con filtros y paginación.</w:t>
      </w:r>
    </w:p>
    <w:p w14:paraId="39563C76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 (Código)</w:t>
      </w:r>
      <w:r w:rsidRPr="008B2D0C">
        <w:rPr>
          <w:lang w:val="es-CO"/>
        </w:rPr>
        <w:t>:</w:t>
      </w:r>
    </w:p>
    <w:p w14:paraId="3C5A4F89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6FAA1E5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ProductService {</w:t>
      </w:r>
    </w:p>
    <w:p w14:paraId="6C5B258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obtenerProductos(array $filtros): array</w:t>
      </w:r>
    </w:p>
    <w:p w14:paraId="7FBBAD2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5DEE3D1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17AA23F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7532DD0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Construir llamada a función almacenada con filtros</w:t>
      </w:r>
    </w:p>
    <w:p w14:paraId="3B5619A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params</w:t>
      </w:r>
      <w:proofErr w:type="spellEnd"/>
      <w:r w:rsidRPr="008B2D0C">
        <w:rPr>
          <w:color w:val="242424"/>
          <w:lang w:val="es-CO"/>
        </w:rPr>
        <w:t xml:space="preserve"> = [</w:t>
      </w:r>
    </w:p>
    <w:p w14:paraId="7122F9D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categoria</w:t>
      </w:r>
      <w:proofErr w:type="spellEnd"/>
      <w:r w:rsidRPr="008B2D0C">
        <w:rPr>
          <w:color w:val="242424"/>
          <w:lang w:val="es-CO"/>
        </w:rPr>
        <w:t>'  =</w:t>
      </w:r>
      <w:proofErr w:type="gramEnd"/>
      <w:r w:rsidRPr="008B2D0C">
        <w:rPr>
          <w:color w:val="242424"/>
          <w:lang w:val="es-CO"/>
        </w:rPr>
        <w:t>&gt; $filtros['</w:t>
      </w:r>
      <w:proofErr w:type="spellStart"/>
      <w:r w:rsidRPr="008B2D0C">
        <w:rPr>
          <w:color w:val="242424"/>
          <w:lang w:val="es-CO"/>
        </w:rPr>
        <w:t>categoria</w:t>
      </w:r>
      <w:proofErr w:type="spellEnd"/>
      <w:r w:rsidRPr="008B2D0C">
        <w:rPr>
          <w:color w:val="242424"/>
          <w:lang w:val="es-CO"/>
        </w:rPr>
        <w:t xml:space="preserve">'] ?? </w:t>
      </w:r>
      <w:proofErr w:type="spellStart"/>
      <w:r w:rsidRPr="008B2D0C">
        <w:rPr>
          <w:color w:val="242424"/>
          <w:lang w:val="es-CO"/>
        </w:rPr>
        <w:t>null</w:t>
      </w:r>
      <w:proofErr w:type="spellEnd"/>
      <w:r w:rsidRPr="008B2D0C">
        <w:rPr>
          <w:color w:val="242424"/>
          <w:lang w:val="es-CO"/>
        </w:rPr>
        <w:t>,</w:t>
      </w:r>
    </w:p>
    <w:p w14:paraId="65D8066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':oficio</w:t>
      </w:r>
      <w:proofErr w:type="gramEnd"/>
      <w:r w:rsidRPr="008B2D0C">
        <w:rPr>
          <w:color w:val="242424"/>
          <w:lang w:val="es-CO"/>
        </w:rPr>
        <w:t xml:space="preserve">'     =&gt; $filtros['oficio'] ?? </w:t>
      </w:r>
      <w:proofErr w:type="spellStart"/>
      <w:r w:rsidRPr="008B2D0C">
        <w:rPr>
          <w:color w:val="242424"/>
          <w:lang w:val="es-CO"/>
        </w:rPr>
        <w:t>null</w:t>
      </w:r>
      <w:proofErr w:type="spellEnd"/>
      <w:r w:rsidRPr="008B2D0C">
        <w:rPr>
          <w:color w:val="242424"/>
          <w:lang w:val="es-CO"/>
        </w:rPr>
        <w:t>,</w:t>
      </w:r>
    </w:p>
    <w:p w14:paraId="2B7A479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':materia</w:t>
      </w:r>
      <w:proofErr w:type="gramEnd"/>
      <w:r w:rsidRPr="008B2D0C">
        <w:rPr>
          <w:color w:val="242424"/>
          <w:lang w:val="es-CO"/>
        </w:rPr>
        <w:t xml:space="preserve">'    =&gt; $filtros['materia'] ?? </w:t>
      </w:r>
      <w:proofErr w:type="spellStart"/>
      <w:r w:rsidRPr="008B2D0C">
        <w:rPr>
          <w:color w:val="242424"/>
          <w:lang w:val="es-CO"/>
        </w:rPr>
        <w:t>null</w:t>
      </w:r>
      <w:proofErr w:type="spellEnd"/>
      <w:r w:rsidRPr="008B2D0C">
        <w:rPr>
          <w:color w:val="242424"/>
          <w:lang w:val="es-CO"/>
        </w:rPr>
        <w:t>,</w:t>
      </w:r>
    </w:p>
    <w:p w14:paraId="0D19C2E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busqueda</w:t>
      </w:r>
      <w:proofErr w:type="spellEnd"/>
      <w:proofErr w:type="gramEnd"/>
      <w:r w:rsidRPr="008B2D0C">
        <w:rPr>
          <w:color w:val="242424"/>
          <w:lang w:val="es-CO"/>
        </w:rPr>
        <w:t xml:space="preserve">'   =&gt; $filtros['q'] ?? </w:t>
      </w:r>
      <w:proofErr w:type="spellStart"/>
      <w:r w:rsidRPr="008B2D0C">
        <w:rPr>
          <w:color w:val="242424"/>
          <w:lang w:val="es-CO"/>
        </w:rPr>
        <w:t>null</w:t>
      </w:r>
      <w:proofErr w:type="spellEnd"/>
      <w:r w:rsidRPr="008B2D0C">
        <w:rPr>
          <w:color w:val="242424"/>
          <w:lang w:val="es-CO"/>
        </w:rPr>
        <w:t>,</w:t>
      </w:r>
    </w:p>
    <w:p w14:paraId="3056D73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':pagina</w:t>
      </w:r>
      <w:proofErr w:type="gramEnd"/>
      <w:r w:rsidRPr="008B2D0C">
        <w:rPr>
          <w:color w:val="242424"/>
          <w:lang w:val="es-CO"/>
        </w:rPr>
        <w:t>'     =&gt; $filtros['pagina'</w:t>
      </w:r>
      <w:proofErr w:type="gramStart"/>
      <w:r w:rsidRPr="008B2D0C">
        <w:rPr>
          <w:color w:val="242424"/>
          <w:lang w:val="es-CO"/>
        </w:rPr>
        <w:t>] ??</w:t>
      </w:r>
      <w:proofErr w:type="gramEnd"/>
      <w:r w:rsidRPr="008B2D0C">
        <w:rPr>
          <w:color w:val="242424"/>
          <w:lang w:val="es-CO"/>
        </w:rPr>
        <w:t xml:space="preserve"> 1,</w:t>
      </w:r>
    </w:p>
    <w:p w14:paraId="0E8BDEE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':limite</w:t>
      </w:r>
      <w:proofErr w:type="gramEnd"/>
      <w:r w:rsidRPr="008B2D0C">
        <w:rPr>
          <w:color w:val="242424"/>
          <w:lang w:val="es-CO"/>
        </w:rPr>
        <w:t>'     =&gt; 12,</w:t>
      </w:r>
    </w:p>
    <w:p w14:paraId="26F42AE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];</w:t>
      </w:r>
    </w:p>
    <w:p w14:paraId="001E9C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316AEB7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fun_obtener_productos</w:t>
      </w:r>
      <w:proofErr w:type="spellEnd"/>
      <w:r w:rsidRPr="008B2D0C">
        <w:rPr>
          <w:color w:val="242424"/>
          <w:lang w:val="es-CO"/>
        </w:rPr>
        <w:t>', $</w:t>
      </w:r>
      <w:proofErr w:type="spellStart"/>
      <w:r w:rsidRPr="008B2D0C">
        <w:rPr>
          <w:color w:val="242424"/>
          <w:lang w:val="es-CO"/>
        </w:rPr>
        <w:t>params</w:t>
      </w:r>
      <w:proofErr w:type="spellEnd"/>
      <w:r w:rsidRPr="008B2D0C">
        <w:rPr>
          <w:color w:val="242424"/>
          <w:lang w:val="es-CO"/>
        </w:rPr>
        <w:t>);</w:t>
      </w:r>
    </w:p>
    <w:p w14:paraId="6DD7B8BA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$</w:t>
      </w:r>
      <w:proofErr w:type="spellStart"/>
      <w:r>
        <w:rPr>
          <w:color w:val="242424"/>
        </w:rPr>
        <w:t>productos</w:t>
      </w:r>
      <w:proofErr w:type="spellEnd"/>
      <w:r>
        <w:rPr>
          <w:color w:val="242424"/>
        </w:rPr>
        <w:t xml:space="preserve"> = $</w:t>
      </w:r>
      <w:proofErr w:type="spellStart"/>
      <w:r>
        <w:rPr>
          <w:color w:val="242424"/>
        </w:rPr>
        <w:t>stmt</w:t>
      </w:r>
      <w:proofErr w:type="spellEnd"/>
      <w:r>
        <w:rPr>
          <w:color w:val="242424"/>
        </w:rPr>
        <w:t>-&gt;</w:t>
      </w:r>
      <w:proofErr w:type="spellStart"/>
      <w:proofErr w:type="gramStart"/>
      <w:r>
        <w:rPr>
          <w:color w:val="242424"/>
        </w:rPr>
        <w:t>fetchAll</w:t>
      </w:r>
      <w:proofErr w:type="spellEnd"/>
      <w:r>
        <w:rPr>
          <w:color w:val="242424"/>
        </w:rPr>
        <w:t>(PDO::</w:t>
      </w:r>
      <w:proofErr w:type="gramEnd"/>
      <w:r>
        <w:rPr>
          <w:color w:val="242424"/>
        </w:rPr>
        <w:t>FETCH_ASSOC);</w:t>
      </w:r>
    </w:p>
    <w:p w14:paraId="07D69BE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4F27A8C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// Obtener conteo total para paginación</w:t>
      </w:r>
    </w:p>
    <w:p w14:paraId="3F8305E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stmtCount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fun_contar_productos</w:t>
      </w:r>
      <w:proofErr w:type="spellEnd"/>
      <w:r w:rsidRPr="008B2D0C">
        <w:rPr>
          <w:color w:val="242424"/>
          <w:lang w:val="es-CO"/>
        </w:rPr>
        <w:t>', $</w:t>
      </w:r>
      <w:proofErr w:type="spellStart"/>
      <w:r w:rsidRPr="008B2D0C">
        <w:rPr>
          <w:color w:val="242424"/>
          <w:lang w:val="es-CO"/>
        </w:rPr>
        <w:t>params</w:t>
      </w:r>
      <w:proofErr w:type="spellEnd"/>
      <w:r w:rsidRPr="008B2D0C">
        <w:rPr>
          <w:color w:val="242424"/>
          <w:lang w:val="es-CO"/>
        </w:rPr>
        <w:t>);</w:t>
      </w:r>
    </w:p>
    <w:p w14:paraId="208560E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$total = $</w:t>
      </w:r>
      <w:proofErr w:type="spellStart"/>
      <w:r w:rsidRPr="008B2D0C">
        <w:rPr>
          <w:color w:val="242424"/>
          <w:lang w:val="es-CO"/>
        </w:rPr>
        <w:t>stmtCount</w:t>
      </w:r>
      <w:proofErr w:type="spellEnd"/>
      <w:r w:rsidRPr="008B2D0C">
        <w:rPr>
          <w:color w:val="242424"/>
          <w:lang w:val="es-CO"/>
        </w:rPr>
        <w:t>-&gt;</w:t>
      </w:r>
      <w:proofErr w:type="spellStart"/>
      <w:proofErr w:type="gramStart"/>
      <w:r w:rsidRPr="008B2D0C">
        <w:rPr>
          <w:color w:val="242424"/>
          <w:lang w:val="es-CO"/>
        </w:rPr>
        <w:t>fetchColumn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37E45C4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4EB51D7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</w:t>
      </w:r>
    </w:p>
    <w:p w14:paraId="1538E40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'productos' =&gt; $productos,</w:t>
      </w:r>
    </w:p>
    <w:p w14:paraId="4290D36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'total'     =&gt; $total,</w:t>
      </w:r>
    </w:p>
    <w:p w14:paraId="490B281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'paginas'   =&gt; </w:t>
      </w:r>
      <w:proofErr w:type="spellStart"/>
      <w:proofErr w:type="gramStart"/>
      <w:r w:rsidRPr="008B2D0C">
        <w:rPr>
          <w:color w:val="242424"/>
          <w:lang w:val="es-CO"/>
        </w:rPr>
        <w:t>ceil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$total / 12),</w:t>
      </w:r>
    </w:p>
    <w:p w14:paraId="4C0D654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];</w:t>
      </w:r>
    </w:p>
    <w:p w14:paraId="38F4133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0692E3F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4C3FC47B" w14:textId="77777777" w:rsidR="00DC0B8F" w:rsidRPr="008B2D0C" w:rsidRDefault="00DC0B8F">
      <w:pPr>
        <w:rPr>
          <w:lang w:val="es-CO"/>
        </w:rPr>
      </w:pPr>
    </w:p>
    <w:p w14:paraId="45618F68" w14:textId="77777777" w:rsidR="00DC0B8F" w:rsidRPr="008B2D0C" w:rsidRDefault="00000000">
      <w:pPr>
        <w:jc w:val="both"/>
        <w:rPr>
          <w:lang w:val="es-CO"/>
        </w:rPr>
      </w:pPr>
      <w:proofErr w:type="spellStart"/>
      <w:r w:rsidRPr="008B2D0C">
        <w:rPr>
          <w:b/>
          <w:lang w:val="es-CO"/>
        </w:rPr>
        <w:t>Frontend</w:t>
      </w:r>
      <w:proofErr w:type="spellEnd"/>
      <w:r w:rsidRPr="008B2D0C">
        <w:rPr>
          <w:lang w:val="es-CO"/>
        </w:rPr>
        <w:t xml:space="preserve"> — Los filtros se aplican mediante JavaScript que recarga el </w:t>
      </w:r>
      <w:proofErr w:type="spellStart"/>
      <w:r w:rsidRPr="008B2D0C">
        <w:rPr>
          <w:lang w:val="es-CO"/>
        </w:rPr>
        <w:t>grid</w:t>
      </w:r>
      <w:proofErr w:type="spellEnd"/>
      <w:r w:rsidRPr="008B2D0C">
        <w:rPr>
          <w:lang w:val="es-CO"/>
        </w:rPr>
        <w:t xml:space="preserve"> vía Fetch API:</w:t>
      </w:r>
    </w:p>
    <w:p w14:paraId="4AC751C3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JAVASCRIPT</w:t>
      </w:r>
    </w:p>
    <w:p w14:paraId="5B987C8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class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CatalogController</w:t>
      </w:r>
      <w:proofErr w:type="spellEnd"/>
      <w:r w:rsidRPr="008B2D0C">
        <w:rPr>
          <w:color w:val="242424"/>
          <w:lang w:val="es-CO"/>
        </w:rPr>
        <w:t xml:space="preserve"> {</w:t>
      </w:r>
    </w:p>
    <w:p w14:paraId="03EE4D5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async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aplicarFiltros</w:t>
      </w:r>
      <w:proofErr w:type="spellEnd"/>
      <w:r w:rsidRPr="008B2D0C">
        <w:rPr>
          <w:color w:val="242424"/>
          <w:lang w:val="es-CO"/>
        </w:rPr>
        <w:t>(filtros) {</w:t>
      </w:r>
    </w:p>
    <w:p w14:paraId="6818E315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const params = new URLSearchParams(filtros);</w:t>
      </w:r>
    </w:p>
    <w:p w14:paraId="1DCC817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const response = await fetch(`/catalogo?${params}`);</w:t>
      </w:r>
    </w:p>
    <w:p w14:paraId="4990384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const html = await response.text();</w:t>
      </w:r>
    </w:p>
    <w:p w14:paraId="3CCAF70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proofErr w:type="spellStart"/>
      <w:proofErr w:type="gramStart"/>
      <w:r w:rsidRPr="008B2D0C">
        <w:rPr>
          <w:color w:val="242424"/>
          <w:lang w:val="es-CO"/>
        </w:rPr>
        <w:t>document.querySelector</w:t>
      </w:r>
      <w:proofErr w:type="spellEnd"/>
      <w:proofErr w:type="gramEnd"/>
      <w:r w:rsidRPr="008B2D0C">
        <w:rPr>
          <w:color w:val="242424"/>
          <w:lang w:val="es-CO"/>
        </w:rPr>
        <w:t>('#productos-</w:t>
      </w:r>
      <w:proofErr w:type="spellStart"/>
      <w:r w:rsidRPr="008B2D0C">
        <w:rPr>
          <w:color w:val="242424"/>
          <w:lang w:val="es-CO"/>
        </w:rPr>
        <w:t>grid</w:t>
      </w:r>
      <w:proofErr w:type="spellEnd"/>
      <w:r w:rsidRPr="008B2D0C">
        <w:rPr>
          <w:color w:val="242424"/>
          <w:lang w:val="es-CO"/>
        </w:rPr>
        <w:t>'</w:t>
      </w:r>
      <w:proofErr w:type="gramStart"/>
      <w:r w:rsidRPr="008B2D0C">
        <w:rPr>
          <w:color w:val="242424"/>
          <w:lang w:val="es-CO"/>
        </w:rPr>
        <w:t>).</w:t>
      </w:r>
      <w:proofErr w:type="spellStart"/>
      <w:r w:rsidRPr="008B2D0C">
        <w:rPr>
          <w:color w:val="242424"/>
          <w:lang w:val="es-CO"/>
        </w:rPr>
        <w:t>innerHTML</w:t>
      </w:r>
      <w:proofErr w:type="spellEnd"/>
      <w:proofErr w:type="gramEnd"/>
      <w:r w:rsidRPr="008B2D0C">
        <w:rPr>
          <w:color w:val="242424"/>
          <w:lang w:val="es-CO"/>
        </w:rPr>
        <w:t xml:space="preserve"> = </w:t>
      </w:r>
      <w:proofErr w:type="spellStart"/>
      <w:r w:rsidRPr="008B2D0C">
        <w:rPr>
          <w:color w:val="242424"/>
          <w:lang w:val="es-CO"/>
        </w:rPr>
        <w:t>html</w:t>
      </w:r>
      <w:proofErr w:type="spellEnd"/>
      <w:r w:rsidRPr="008B2D0C">
        <w:rPr>
          <w:color w:val="242424"/>
          <w:lang w:val="es-CO"/>
        </w:rPr>
        <w:t>;</w:t>
      </w:r>
    </w:p>
    <w:p w14:paraId="517359C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5146F9E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2AEE2D59" w14:textId="77777777" w:rsidR="00DC0B8F" w:rsidRPr="008B2D0C" w:rsidRDefault="00DC0B8F">
      <w:pPr>
        <w:rPr>
          <w:lang w:val="es-CO"/>
        </w:rPr>
      </w:pPr>
    </w:p>
    <w:p w14:paraId="0E4E70AC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724538F1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lastRenderedPageBreak/>
        <w:t>9.5. Carrito de Compras</w:t>
      </w:r>
    </w:p>
    <w:p w14:paraId="64A67A2C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Gestionar los productos que el usuario desea comprar.</w:t>
      </w:r>
    </w:p>
    <w:p w14:paraId="61A9D74E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Interfaz</w:t>
      </w:r>
      <w:r w:rsidRPr="008B2D0C">
        <w:rPr>
          <w:lang w:val="es-CO"/>
        </w:rPr>
        <w:t xml:space="preserve">: </w:t>
      </w:r>
      <w:proofErr w:type="spellStart"/>
      <w:r w:rsidRPr="008B2D0C">
        <w:rPr>
          <w:lang w:val="es-CO"/>
        </w:rPr>
        <w:t>Sidebar</w:t>
      </w:r>
      <w:proofErr w:type="spellEnd"/>
      <w:r w:rsidRPr="008B2D0C">
        <w:rPr>
          <w:lang w:val="es-CO"/>
        </w:rPr>
        <w:t xml:space="preserve"> desplegable + página completa de carrito.</w:t>
      </w:r>
    </w:p>
    <w:p w14:paraId="4BB5A5B3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 (Código)</w:t>
      </w:r>
      <w:r w:rsidRPr="008B2D0C">
        <w:rPr>
          <w:lang w:val="es-CO"/>
        </w:rPr>
        <w:t>:</w:t>
      </w:r>
    </w:p>
    <w:p w14:paraId="12A2A01E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>El carrito usa un controlador que funciona como API REST:</w:t>
      </w:r>
    </w:p>
    <w:p w14:paraId="03E55B72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10F1CEE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// carrito.controller.php</w:t>
      </w:r>
    </w:p>
    <w:p w14:paraId="279B270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CarritoController {</w:t>
      </w:r>
    </w:p>
    <w:p w14:paraId="0634C00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30B6FAB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agregar(): void</w:t>
      </w:r>
    </w:p>
    <w:p w14:paraId="76BD578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58D4E64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$idUser = AuthHelper::getUserId();</w:t>
      </w:r>
    </w:p>
    <w:p w14:paraId="7A944B1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$idProducto = $_POST['id_producto'];</w:t>
      </w:r>
    </w:p>
    <w:p w14:paraId="2612F01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$cantidad = $_POST['cantidad'</w:t>
      </w:r>
      <w:proofErr w:type="gramStart"/>
      <w:r w:rsidRPr="008B2D0C">
        <w:rPr>
          <w:color w:val="242424"/>
          <w:lang w:val="es-CO"/>
        </w:rPr>
        <w:t>] ??</w:t>
      </w:r>
      <w:proofErr w:type="gramEnd"/>
      <w:r w:rsidRPr="008B2D0C">
        <w:rPr>
          <w:color w:val="242424"/>
          <w:lang w:val="es-CO"/>
        </w:rPr>
        <w:t xml:space="preserve"> 1;</w:t>
      </w:r>
    </w:p>
    <w:p w14:paraId="3F91070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39C6A61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$resultado = </w:t>
      </w:r>
      <w:proofErr w:type="spellStart"/>
      <w:proofErr w:type="gramStart"/>
      <w:r w:rsidRPr="008B2D0C">
        <w:rPr>
          <w:color w:val="242424"/>
          <w:lang w:val="es-CO"/>
        </w:rPr>
        <w:t>CartService</w:t>
      </w:r>
      <w:proofErr w:type="spellEnd"/>
      <w:r w:rsidRPr="008B2D0C">
        <w:rPr>
          <w:color w:val="242424"/>
          <w:lang w:val="es-CO"/>
        </w:rPr>
        <w:t>::agregar(</w:t>
      </w:r>
      <w:proofErr w:type="gramEnd"/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idUser</w:t>
      </w:r>
      <w:proofErr w:type="spellEnd"/>
      <w:r w:rsidRPr="008B2D0C">
        <w:rPr>
          <w:color w:val="242424"/>
          <w:lang w:val="es-CO"/>
        </w:rPr>
        <w:t>, $</w:t>
      </w:r>
      <w:proofErr w:type="spellStart"/>
      <w:r w:rsidRPr="008B2D0C">
        <w:rPr>
          <w:color w:val="242424"/>
          <w:lang w:val="es-CO"/>
        </w:rPr>
        <w:t>idProducto</w:t>
      </w:r>
      <w:proofErr w:type="spellEnd"/>
      <w:r w:rsidRPr="008B2D0C">
        <w:rPr>
          <w:color w:val="242424"/>
          <w:lang w:val="es-CO"/>
        </w:rPr>
        <w:t>, $cantidad);</w:t>
      </w:r>
    </w:p>
    <w:p w14:paraId="14DF0D23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 xml:space="preserve">echo </w:t>
      </w:r>
      <w:proofErr w:type="spellStart"/>
      <w:r>
        <w:rPr>
          <w:color w:val="242424"/>
        </w:rPr>
        <w:t>json_encode</w:t>
      </w:r>
      <w:proofErr w:type="spellEnd"/>
      <w:r>
        <w:rPr>
          <w:color w:val="242424"/>
        </w:rPr>
        <w:t>($</w:t>
      </w:r>
      <w:proofErr w:type="spellStart"/>
      <w:r>
        <w:rPr>
          <w:color w:val="242424"/>
        </w:rPr>
        <w:t>resultado</w:t>
      </w:r>
      <w:proofErr w:type="spellEnd"/>
      <w:r>
        <w:rPr>
          <w:color w:val="242424"/>
        </w:rPr>
        <w:t>);</w:t>
      </w:r>
    </w:p>
    <w:p w14:paraId="4C07BB7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5FAF0C6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597BE59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eliminar(): void</w:t>
      </w:r>
    </w:p>
    <w:p w14:paraId="0124D79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7D6E57C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$idUser = AuthHelper::getUserId();</w:t>
      </w:r>
    </w:p>
    <w:p w14:paraId="0D2A241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$idProducto = $_POST['id_producto'];</w:t>
      </w:r>
    </w:p>
    <w:p w14:paraId="24B67D2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07EC77B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 xml:space="preserve">$resultado = </w:t>
      </w:r>
      <w:proofErr w:type="spellStart"/>
      <w:proofErr w:type="gramStart"/>
      <w:r w:rsidRPr="008B2D0C">
        <w:rPr>
          <w:color w:val="242424"/>
          <w:lang w:val="es-CO"/>
        </w:rPr>
        <w:t>CartService</w:t>
      </w:r>
      <w:proofErr w:type="spellEnd"/>
      <w:r w:rsidRPr="008B2D0C">
        <w:rPr>
          <w:color w:val="242424"/>
          <w:lang w:val="es-CO"/>
        </w:rPr>
        <w:t>::eliminar(</w:t>
      </w:r>
      <w:proofErr w:type="gramEnd"/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idUser</w:t>
      </w:r>
      <w:proofErr w:type="spellEnd"/>
      <w:r w:rsidRPr="008B2D0C">
        <w:rPr>
          <w:color w:val="242424"/>
          <w:lang w:val="es-CO"/>
        </w:rPr>
        <w:t>, $</w:t>
      </w:r>
      <w:proofErr w:type="spellStart"/>
      <w:r w:rsidRPr="008B2D0C">
        <w:rPr>
          <w:color w:val="242424"/>
          <w:lang w:val="es-CO"/>
        </w:rPr>
        <w:t>idProducto</w:t>
      </w:r>
      <w:proofErr w:type="spellEnd"/>
      <w:r w:rsidRPr="008B2D0C">
        <w:rPr>
          <w:color w:val="242424"/>
          <w:lang w:val="es-CO"/>
        </w:rPr>
        <w:t>);</w:t>
      </w:r>
    </w:p>
    <w:p w14:paraId="15B8AD6D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 xml:space="preserve">echo </w:t>
      </w:r>
      <w:proofErr w:type="spellStart"/>
      <w:r>
        <w:rPr>
          <w:color w:val="242424"/>
        </w:rPr>
        <w:t>json_encode</w:t>
      </w:r>
      <w:proofErr w:type="spellEnd"/>
      <w:r>
        <w:rPr>
          <w:color w:val="242424"/>
        </w:rPr>
        <w:t>($</w:t>
      </w:r>
      <w:proofErr w:type="spellStart"/>
      <w:r>
        <w:rPr>
          <w:color w:val="242424"/>
        </w:rPr>
        <w:t>resultado</w:t>
      </w:r>
      <w:proofErr w:type="spellEnd"/>
      <w:r>
        <w:rPr>
          <w:color w:val="242424"/>
        </w:rPr>
        <w:t>);</w:t>
      </w:r>
    </w:p>
    <w:p w14:paraId="68E1E63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3D48DD7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2F64D4C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obtenerResumen(): array</w:t>
      </w:r>
    </w:p>
    <w:p w14:paraId="4A43B92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2321CA8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$idUser = AuthHelper::getUserId();</w:t>
      </w:r>
    </w:p>
    <w:p w14:paraId="6262947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CartService::obtenerResumen($idUser);</w:t>
      </w:r>
    </w:p>
    <w:p w14:paraId="7AE5D49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5E19BCB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1C6A5955" w14:textId="77777777" w:rsidR="00DC0B8F" w:rsidRDefault="00DC0B8F"/>
    <w:p w14:paraId="36F1CDF9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757796D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CartService {</w:t>
      </w:r>
    </w:p>
    <w:p w14:paraId="07E341C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agregar(int $idUser, int $idProducto, int $cantidad): array</w:t>
      </w:r>
    </w:p>
    <w:p w14:paraId="345E35B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1D3ECA6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0CE88C7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50628FE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try {</w:t>
      </w:r>
    </w:p>
    <w:p w14:paraId="7037210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fun_c_carrito</w:t>
      </w:r>
      <w:proofErr w:type="spellEnd"/>
      <w:r w:rsidRPr="008B2D0C">
        <w:rPr>
          <w:color w:val="242424"/>
          <w:lang w:val="es-CO"/>
        </w:rPr>
        <w:t>', [</w:t>
      </w:r>
    </w:p>
    <w:p w14:paraId="0DFAE56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':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>'     =&gt; $</w:t>
      </w:r>
      <w:proofErr w:type="spellStart"/>
      <w:r w:rsidRPr="008B2D0C">
        <w:rPr>
          <w:color w:val="242424"/>
          <w:lang w:val="es-CO"/>
        </w:rPr>
        <w:t>idUser</w:t>
      </w:r>
      <w:proofErr w:type="spellEnd"/>
      <w:r w:rsidRPr="008B2D0C">
        <w:rPr>
          <w:color w:val="242424"/>
          <w:lang w:val="es-CO"/>
        </w:rPr>
        <w:t>,</w:t>
      </w:r>
    </w:p>
    <w:p w14:paraId="6D3F94E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':</w:t>
      </w:r>
      <w:proofErr w:type="spellStart"/>
      <w:r w:rsidRPr="008B2D0C">
        <w:rPr>
          <w:color w:val="242424"/>
          <w:lang w:val="es-CO"/>
        </w:rPr>
        <w:t>id_producto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idProducto</w:t>
      </w:r>
      <w:proofErr w:type="spellEnd"/>
      <w:r w:rsidRPr="008B2D0C">
        <w:rPr>
          <w:color w:val="242424"/>
          <w:lang w:val="es-CO"/>
        </w:rPr>
        <w:t>,</w:t>
      </w:r>
    </w:p>
    <w:p w14:paraId="3B41599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</w:t>
      </w:r>
      <w:proofErr w:type="gramStart"/>
      <w:r w:rsidRPr="008B2D0C">
        <w:rPr>
          <w:color w:val="242424"/>
          <w:lang w:val="es-CO"/>
        </w:rPr>
        <w:t>':cantidad</w:t>
      </w:r>
      <w:proofErr w:type="gramEnd"/>
      <w:r w:rsidRPr="008B2D0C">
        <w:rPr>
          <w:color w:val="242424"/>
          <w:lang w:val="es-CO"/>
        </w:rPr>
        <w:t>'    =&gt; $cantidad,</w:t>
      </w:r>
    </w:p>
    <w:p w14:paraId="551785E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]);</w:t>
      </w:r>
    </w:p>
    <w:p w14:paraId="027976D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</w:p>
    <w:p w14:paraId="08CFFFB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</w:t>
      </w:r>
      <w:proofErr w:type="spellStart"/>
      <w:r w:rsidRPr="008B2D0C">
        <w:rPr>
          <w:color w:val="242424"/>
          <w:lang w:val="es-CO"/>
        </w:rPr>
        <w:t>success</w:t>
      </w:r>
      <w:proofErr w:type="spellEnd"/>
      <w:r w:rsidRPr="008B2D0C">
        <w:rPr>
          <w:color w:val="242424"/>
          <w:lang w:val="es-CO"/>
        </w:rPr>
        <w:t>' =&gt; true, 'mensaje' =&gt; 'Producto agregado al carrito'];</w:t>
      </w:r>
    </w:p>
    <w:p w14:paraId="2E924735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} catch (Exception $</w:t>
      </w:r>
      <w:proofErr w:type="gramStart"/>
      <w:r>
        <w:rPr>
          <w:color w:val="242424"/>
        </w:rPr>
        <w:t>e) {</w:t>
      </w:r>
      <w:proofErr w:type="gramEnd"/>
    </w:p>
    <w:p w14:paraId="3CC2956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ErrorHandler::handle($e, 'carrito.agregar');</w:t>
      </w:r>
    </w:p>
    <w:p w14:paraId="0FEAAD9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</w:t>
      </w:r>
      <w:proofErr w:type="spellStart"/>
      <w:r w:rsidRPr="008B2D0C">
        <w:rPr>
          <w:color w:val="242424"/>
          <w:lang w:val="es-CO"/>
        </w:rPr>
        <w:t>success</w:t>
      </w:r>
      <w:proofErr w:type="spellEnd"/>
      <w:r w:rsidRPr="008B2D0C">
        <w:rPr>
          <w:color w:val="242424"/>
          <w:lang w:val="es-CO"/>
        </w:rPr>
        <w:t>' =&gt; false, 'mensaje' =&gt; 'Error al agregar al carrito'];</w:t>
      </w:r>
    </w:p>
    <w:p w14:paraId="3911F36A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}</w:t>
      </w:r>
    </w:p>
    <w:p w14:paraId="00B3EB8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115F282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0A93598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obtenerResumen(int $idUser): array</w:t>
      </w:r>
    </w:p>
    <w:p w14:paraId="51DE3F5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56318E2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$db = Database::getInstance();</w:t>
      </w:r>
    </w:p>
    <w:p w14:paraId="4627CC6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$stmt = $db-&gt;ejecutar('fun_c_carrito', [':id_user' =&gt; $idUser]);</w:t>
      </w:r>
    </w:p>
    <w:p w14:paraId="7FD981E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$items = $stmt-&gt;fetchAll(PDO::FETCH_ASSOC);</w:t>
      </w:r>
    </w:p>
    <w:p w14:paraId="5658753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1A96C9E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$total = array_reduce($items, function($sum, $item) {</w:t>
      </w:r>
    </w:p>
    <w:p w14:paraId="25CD735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return $sum + ($item['precio_producto'] * $item['cantidad']);</w:t>
      </w:r>
    </w:p>
    <w:p w14:paraId="55CEE68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}, 0);</w:t>
      </w:r>
    </w:p>
    <w:p w14:paraId="7D6F015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269446B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['items' =&gt; $items, 'total' =&gt; $total];</w:t>
      </w:r>
    </w:p>
    <w:p w14:paraId="2168E28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}</w:t>
      </w:r>
    </w:p>
    <w:p w14:paraId="4FC6E99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1CFB7D67" w14:textId="77777777" w:rsidR="00DC0B8F" w:rsidRPr="008B2D0C" w:rsidRDefault="00DC0B8F">
      <w:pPr>
        <w:rPr>
          <w:lang w:val="es-CO"/>
        </w:rPr>
      </w:pPr>
    </w:p>
    <w:p w14:paraId="77069974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5339EA74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 xml:space="preserve">9.6. </w:t>
      </w:r>
      <w:proofErr w:type="spellStart"/>
      <w:r w:rsidRPr="008B2D0C">
        <w:rPr>
          <w:lang w:val="es-CO"/>
        </w:rPr>
        <w:t>Checkout</w:t>
      </w:r>
      <w:proofErr w:type="spellEnd"/>
      <w:r w:rsidRPr="008B2D0C">
        <w:rPr>
          <w:lang w:val="es-CO"/>
        </w:rPr>
        <w:t xml:space="preserve"> y Pago (</w:t>
      </w:r>
      <w:proofErr w:type="spellStart"/>
      <w:r w:rsidRPr="008B2D0C">
        <w:rPr>
          <w:lang w:val="es-CO"/>
        </w:rPr>
        <w:t>ePayco</w:t>
      </w:r>
      <w:proofErr w:type="spellEnd"/>
      <w:r w:rsidRPr="008B2D0C">
        <w:rPr>
          <w:lang w:val="es-CO"/>
        </w:rPr>
        <w:t>)</w:t>
      </w:r>
    </w:p>
    <w:p w14:paraId="6FE452F5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 xml:space="preserve">: Procesar la compra: capturar dirección de envío, crear factura, y redirigir a </w:t>
      </w:r>
      <w:proofErr w:type="spellStart"/>
      <w:r w:rsidRPr="008B2D0C">
        <w:rPr>
          <w:lang w:val="es-CO"/>
        </w:rPr>
        <w:t>ePayco</w:t>
      </w:r>
      <w:proofErr w:type="spellEnd"/>
      <w:r w:rsidRPr="008B2D0C">
        <w:rPr>
          <w:lang w:val="es-CO"/>
        </w:rPr>
        <w:t xml:space="preserve"> para el pago.</w:t>
      </w:r>
    </w:p>
    <w:p w14:paraId="254F73A5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Este es el proceso más crítico del sistema</w:t>
      </w:r>
      <w:r w:rsidRPr="008B2D0C">
        <w:rPr>
          <w:lang w:val="es-CO"/>
        </w:rPr>
        <w:t>. Involucra una transacción de base de datos que:</w:t>
      </w:r>
    </w:p>
    <w:p w14:paraId="7414577B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sz w:val="20"/>
          <w:lang w:val="es-CO"/>
        </w:rPr>
        <w:t>Crea/actualiza el cliente (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tab_clientes</w:t>
      </w:r>
      <w:proofErr w:type="spellEnd"/>
      <w:r w:rsidRPr="008B2D0C">
        <w:rPr>
          <w:sz w:val="20"/>
          <w:lang w:val="es-CO"/>
        </w:rPr>
        <w:t>)</w:t>
      </w:r>
    </w:p>
    <w:p w14:paraId="4B6D0205" w14:textId="77777777" w:rsidR="00DC0B8F" w:rsidRDefault="00000000">
      <w:pPr>
        <w:pStyle w:val="Listaconnmeros"/>
        <w:ind w:left="255" w:hanging="102"/>
      </w:pPr>
      <w:r>
        <w:rPr>
          <w:sz w:val="20"/>
        </w:rPr>
        <w:t>Crea la factura (</w:t>
      </w:r>
      <w:proofErr w:type="spellStart"/>
      <w:r>
        <w:rPr>
          <w:rFonts w:ascii="Liberation Mono" w:eastAsia="Liberation Mono" w:hAnsi="Liberation Mono"/>
          <w:color w:val="1F3D35"/>
          <w:sz w:val="19"/>
        </w:rPr>
        <w:t>tab_enc_fact</w:t>
      </w:r>
      <w:proofErr w:type="spellEnd"/>
      <w:r>
        <w:rPr>
          <w:sz w:val="20"/>
        </w:rPr>
        <w:t xml:space="preserve"> + </w:t>
      </w:r>
      <w:r>
        <w:rPr>
          <w:rFonts w:ascii="Liberation Mono" w:eastAsia="Liberation Mono" w:hAnsi="Liberation Mono"/>
          <w:color w:val="1F3D35"/>
          <w:sz w:val="19"/>
        </w:rPr>
        <w:t>tab_det_fact</w:t>
      </w:r>
      <w:r>
        <w:rPr>
          <w:sz w:val="20"/>
        </w:rPr>
        <w:t>)</w:t>
      </w:r>
    </w:p>
    <w:p w14:paraId="2FF348DE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sz w:val="20"/>
          <w:lang w:val="es-CO"/>
        </w:rPr>
        <w:t xml:space="preserve">Registra movimiento de </w:t>
      </w:r>
      <w:proofErr w:type="spellStart"/>
      <w:r w:rsidRPr="008B2D0C">
        <w:rPr>
          <w:sz w:val="20"/>
          <w:lang w:val="es-CO"/>
        </w:rPr>
        <w:t>kardex</w:t>
      </w:r>
      <w:proofErr w:type="spellEnd"/>
      <w:r w:rsidRPr="008B2D0C">
        <w:rPr>
          <w:sz w:val="20"/>
          <w:lang w:val="es-CO"/>
        </w:rPr>
        <w:t xml:space="preserve"> (función </w:t>
      </w:r>
      <w:proofErr w:type="spellStart"/>
      <w:r w:rsidRPr="008B2D0C">
        <w:rPr>
          <w:rFonts w:ascii="Liberation Mono" w:eastAsia="Liberation Mono" w:hAnsi="Liberation Mono"/>
          <w:color w:val="1F3D35"/>
          <w:sz w:val="19"/>
          <w:lang w:val="es-CO"/>
        </w:rPr>
        <w:t>fun_trg_kardex_stock</w:t>
      </w:r>
      <w:proofErr w:type="spellEnd"/>
      <w:r w:rsidRPr="008B2D0C">
        <w:rPr>
          <w:sz w:val="20"/>
          <w:lang w:val="es-CO"/>
        </w:rPr>
        <w:t>)</w:t>
      </w:r>
    </w:p>
    <w:p w14:paraId="233F3854" w14:textId="77777777" w:rsidR="00DC0B8F" w:rsidRDefault="00000000">
      <w:pPr>
        <w:pStyle w:val="Listaconnmeros"/>
        <w:ind w:left="255" w:hanging="102"/>
      </w:pPr>
      <w:proofErr w:type="spellStart"/>
      <w:r>
        <w:rPr>
          <w:sz w:val="20"/>
        </w:rPr>
        <w:lastRenderedPageBreak/>
        <w:t>Vacía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carrito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usuario</w:t>
      </w:r>
      <w:proofErr w:type="spellEnd"/>
    </w:p>
    <w:p w14:paraId="4B60B386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sz w:val="20"/>
          <w:lang w:val="es-CO"/>
        </w:rPr>
        <w:t xml:space="preserve">Genera la URL de pago de </w:t>
      </w:r>
      <w:proofErr w:type="spellStart"/>
      <w:r w:rsidRPr="008B2D0C">
        <w:rPr>
          <w:sz w:val="20"/>
          <w:lang w:val="es-CO"/>
        </w:rPr>
        <w:t>ePayco</w:t>
      </w:r>
      <w:proofErr w:type="spellEnd"/>
    </w:p>
    <w:p w14:paraId="57D400AF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 (Código)</w:t>
      </w:r>
      <w:r w:rsidRPr="008B2D0C">
        <w:rPr>
          <w:lang w:val="es-CO"/>
        </w:rPr>
        <w:t>:</w:t>
      </w:r>
    </w:p>
    <w:p w14:paraId="7B2B0DB7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Función almacenada de facturación</w:t>
      </w:r>
      <w:r w:rsidRPr="008B2D0C">
        <w:rPr>
          <w:lang w:val="es-CO"/>
        </w:rPr>
        <w:t xml:space="preserve"> (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fun_facturar.sql</w:t>
      </w:r>
      <w:proofErr w:type="spellEnd"/>
      <w:r w:rsidRPr="008B2D0C">
        <w:rPr>
          <w:lang w:val="es-CO"/>
        </w:rPr>
        <w:t>):</w:t>
      </w:r>
    </w:p>
    <w:p w14:paraId="3DBA2502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SQL</w:t>
      </w:r>
    </w:p>
    <w:p w14:paraId="292A9D9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CREATE OR REPLACE FUNCTION fun_facturar(</w:t>
      </w:r>
    </w:p>
    <w:p w14:paraId="62EB5D0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proofErr w:type="spellStart"/>
      <w:r w:rsidRPr="008B2D0C">
        <w:rPr>
          <w:color w:val="242424"/>
          <w:lang w:val="es-CO"/>
        </w:rPr>
        <w:t>p_id_user</w:t>
      </w:r>
      <w:proofErr w:type="spellEnd"/>
      <w:r w:rsidRPr="008B2D0C">
        <w:rPr>
          <w:color w:val="242424"/>
          <w:lang w:val="es-CO"/>
        </w:rPr>
        <w:t xml:space="preserve">       INTEGER,</w:t>
      </w:r>
    </w:p>
    <w:p w14:paraId="7A5BB1F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p_id_tipo_doc</w:t>
      </w:r>
      <w:proofErr w:type="spellEnd"/>
      <w:r w:rsidRPr="008B2D0C">
        <w:rPr>
          <w:color w:val="242424"/>
          <w:lang w:val="es-CO"/>
        </w:rPr>
        <w:t xml:space="preserve">   DECIMAL,</w:t>
      </w:r>
    </w:p>
    <w:p w14:paraId="2AC789A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p_nro_doc</w:t>
      </w:r>
      <w:proofErr w:type="spellEnd"/>
      <w:r w:rsidRPr="008B2D0C">
        <w:rPr>
          <w:color w:val="242424"/>
          <w:lang w:val="es-CO"/>
        </w:rPr>
        <w:t xml:space="preserve">       VARCHAR,</w:t>
      </w:r>
    </w:p>
    <w:p w14:paraId="43F8B09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p_nom_client</w:t>
      </w:r>
      <w:proofErr w:type="spellEnd"/>
      <w:r w:rsidRPr="008B2D0C">
        <w:rPr>
          <w:color w:val="242424"/>
          <w:lang w:val="es-CO"/>
        </w:rPr>
        <w:t xml:space="preserve">    VARCHAR,</w:t>
      </w:r>
    </w:p>
    <w:p w14:paraId="369BAAC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p_mail_client</w:t>
      </w:r>
      <w:proofErr w:type="spellEnd"/>
      <w:r w:rsidRPr="008B2D0C">
        <w:rPr>
          <w:color w:val="242424"/>
          <w:lang w:val="es-CO"/>
        </w:rPr>
        <w:t xml:space="preserve">   VARCHAR,</w:t>
      </w:r>
    </w:p>
    <w:p w14:paraId="0CF2B1C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p_tel_client</w:t>
      </w:r>
      <w:proofErr w:type="spellEnd"/>
      <w:r w:rsidRPr="008B2D0C">
        <w:rPr>
          <w:color w:val="242424"/>
          <w:lang w:val="es-CO"/>
        </w:rPr>
        <w:t xml:space="preserve">    VARCHAR,</w:t>
      </w:r>
    </w:p>
    <w:p w14:paraId="559A652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p_id_pais</w:t>
      </w:r>
      <w:proofErr w:type="spellEnd"/>
      <w:r w:rsidRPr="008B2D0C">
        <w:rPr>
          <w:color w:val="242424"/>
          <w:lang w:val="es-CO"/>
        </w:rPr>
        <w:t xml:space="preserve">       DECIMAL,</w:t>
      </w:r>
    </w:p>
    <w:p w14:paraId="1F273E7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p_id_departamento</w:t>
      </w:r>
      <w:proofErr w:type="spellEnd"/>
      <w:r w:rsidRPr="008B2D0C">
        <w:rPr>
          <w:color w:val="242424"/>
          <w:lang w:val="es-CO"/>
        </w:rPr>
        <w:t xml:space="preserve"> DECIMAL,</w:t>
      </w:r>
    </w:p>
    <w:p w14:paraId="3F93548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p_id_ciudad</w:t>
      </w:r>
      <w:proofErr w:type="spellEnd"/>
      <w:r w:rsidRPr="008B2D0C">
        <w:rPr>
          <w:color w:val="242424"/>
          <w:lang w:val="es-CO"/>
        </w:rPr>
        <w:t xml:space="preserve">     DECIMAL,</w:t>
      </w:r>
    </w:p>
    <w:p w14:paraId="121DE8C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p_dir_envio</w:t>
      </w:r>
      <w:proofErr w:type="spellEnd"/>
      <w:r w:rsidRPr="008B2D0C">
        <w:rPr>
          <w:color w:val="242424"/>
          <w:lang w:val="es-CO"/>
        </w:rPr>
        <w:t xml:space="preserve">     VARCHAR,</w:t>
      </w:r>
    </w:p>
    <w:p w14:paraId="2078D7B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p_barrio_</w:t>
      </w:r>
      <w:proofErr w:type="gramStart"/>
      <w:r w:rsidRPr="008B2D0C">
        <w:rPr>
          <w:color w:val="242424"/>
          <w:lang w:val="es-CO"/>
        </w:rPr>
        <w:t>envio</w:t>
      </w:r>
      <w:proofErr w:type="spellEnd"/>
      <w:r w:rsidRPr="008B2D0C">
        <w:rPr>
          <w:color w:val="242424"/>
          <w:lang w:val="es-CO"/>
        </w:rPr>
        <w:t xml:space="preserve">  VARCHAR</w:t>
      </w:r>
      <w:proofErr w:type="gramEnd"/>
    </w:p>
    <w:p w14:paraId="56F7654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) RETURNS </w:t>
      </w:r>
      <w:proofErr w:type="gramStart"/>
      <w:r>
        <w:rPr>
          <w:color w:val="242424"/>
        </w:rPr>
        <w:t>TABLE(</w:t>
      </w:r>
      <w:proofErr w:type="gramEnd"/>
    </w:p>
    <w:p w14:paraId="6BF48B8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id_factura_out      DECIMAL,</w:t>
      </w:r>
    </w:p>
    <w:p w14:paraId="1F99081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total_out           DECIMAL,</w:t>
      </w:r>
    </w:p>
    <w:p w14:paraId="4CD7482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epayco_ref_out      VARCHAR</w:t>
      </w:r>
    </w:p>
    <w:p w14:paraId="79F88B3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) AS $$</w:t>
      </w:r>
    </w:p>
    <w:p w14:paraId="4F017E8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DECLARE</w:t>
      </w:r>
    </w:p>
    <w:p w14:paraId="076071F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v_id_factura</w:t>
      </w:r>
      <w:proofErr w:type="spellEnd"/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DECIMAL(</w:t>
      </w:r>
      <w:proofErr w:type="gramEnd"/>
      <w:r w:rsidRPr="008B2D0C">
        <w:rPr>
          <w:color w:val="242424"/>
          <w:lang w:val="es-CO"/>
        </w:rPr>
        <w:t>7,0);</w:t>
      </w:r>
    </w:p>
    <w:p w14:paraId="19FFDD0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v_total</w:t>
      </w:r>
      <w:proofErr w:type="spellEnd"/>
      <w:r w:rsidRPr="008B2D0C">
        <w:rPr>
          <w:color w:val="242424"/>
          <w:lang w:val="es-CO"/>
        </w:rPr>
        <w:t xml:space="preserve">         </w:t>
      </w:r>
      <w:proofErr w:type="gramStart"/>
      <w:r w:rsidRPr="008B2D0C">
        <w:rPr>
          <w:color w:val="242424"/>
          <w:lang w:val="es-CO"/>
        </w:rPr>
        <w:t>DECIMAL(</w:t>
      </w:r>
      <w:proofErr w:type="gramEnd"/>
      <w:r w:rsidRPr="008B2D0C">
        <w:rPr>
          <w:color w:val="242424"/>
          <w:lang w:val="es-CO"/>
        </w:rPr>
        <w:t>12,2);</w:t>
      </w:r>
    </w:p>
    <w:p w14:paraId="07D025E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v_epayco_ref</w:t>
      </w:r>
      <w:proofErr w:type="spellEnd"/>
      <w:r w:rsidRPr="008B2D0C">
        <w:rPr>
          <w:color w:val="242424"/>
          <w:lang w:val="es-CO"/>
        </w:rPr>
        <w:t xml:space="preserve">    VARCHAR;</w:t>
      </w:r>
    </w:p>
    <w:p w14:paraId="574AAAC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BEGIN</w:t>
      </w:r>
    </w:p>
    <w:p w14:paraId="6686F71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-- 1. Validar stock de todos los </w:t>
      </w:r>
      <w:proofErr w:type="spellStart"/>
      <w:r w:rsidRPr="008B2D0C">
        <w:rPr>
          <w:color w:val="242424"/>
          <w:lang w:val="es-CO"/>
        </w:rPr>
        <w:t>items</w:t>
      </w:r>
      <w:proofErr w:type="spellEnd"/>
      <w:r w:rsidRPr="008B2D0C">
        <w:rPr>
          <w:color w:val="242424"/>
          <w:lang w:val="es-CO"/>
        </w:rPr>
        <w:t xml:space="preserve"> del carrito</w:t>
      </w:r>
    </w:p>
    <w:p w14:paraId="62C273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-- 2. Generar ID de factura (secuencial)</w:t>
      </w:r>
    </w:p>
    <w:p w14:paraId="58DA3FB3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>SELECT COALESCE(</w:t>
      </w:r>
      <w:proofErr w:type="gramStart"/>
      <w:r>
        <w:rPr>
          <w:color w:val="242424"/>
        </w:rPr>
        <w:t>MAX(</w:t>
      </w:r>
      <w:proofErr w:type="spellStart"/>
      <w:proofErr w:type="gramEnd"/>
      <w:r>
        <w:rPr>
          <w:color w:val="242424"/>
        </w:rPr>
        <w:t>id_factura</w:t>
      </w:r>
      <w:proofErr w:type="spellEnd"/>
      <w:r>
        <w:rPr>
          <w:color w:val="242424"/>
        </w:rPr>
        <w:t>), 0) + 1 INTO v_id_factura FROM tab_enc_fact;</w:t>
      </w:r>
    </w:p>
    <w:p w14:paraId="47CAA4E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4425C4F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-- 3. Insertar encabezado de factura</w:t>
      </w:r>
    </w:p>
    <w:p w14:paraId="7802A37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INSERT INTO </w:t>
      </w:r>
      <w:proofErr w:type="spellStart"/>
      <w:r w:rsidRPr="008B2D0C">
        <w:rPr>
          <w:color w:val="242424"/>
          <w:lang w:val="es-CO"/>
        </w:rPr>
        <w:t>tab_enc_fact</w:t>
      </w:r>
      <w:proofErr w:type="spellEnd"/>
      <w:r w:rsidRPr="008B2D0C">
        <w:rPr>
          <w:color w:val="242424"/>
          <w:lang w:val="es-CO"/>
        </w:rPr>
        <w:t xml:space="preserve"> (</w:t>
      </w:r>
    </w:p>
    <w:p w14:paraId="184583E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id_factura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fec_factura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val_hora_fact</w:t>
      </w:r>
      <w:proofErr w:type="spellEnd"/>
      <w:r w:rsidRPr="008B2D0C">
        <w:rPr>
          <w:color w:val="242424"/>
          <w:lang w:val="es-CO"/>
        </w:rPr>
        <w:t>,</w:t>
      </w:r>
    </w:p>
    <w:p w14:paraId="3DE27BB4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proofErr w:type="spellStart"/>
      <w:r>
        <w:rPr>
          <w:color w:val="242424"/>
        </w:rPr>
        <w:t>id_client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id_pais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id_departamento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id_ciudad</w:t>
      </w:r>
      <w:proofErr w:type="spellEnd"/>
      <w:r>
        <w:rPr>
          <w:color w:val="242424"/>
        </w:rPr>
        <w:t>,</w:t>
      </w:r>
    </w:p>
    <w:p w14:paraId="34B07E1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dir_envio, val_tot_fact, ind_estado, id_pago</w:t>
      </w:r>
    </w:p>
    <w:p w14:paraId="71E2CA3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) VALUES (</w:t>
      </w:r>
    </w:p>
    <w:p w14:paraId="24749C3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v_id_factura, CURRENT_DATE, CURRENT_TIME,</w:t>
      </w:r>
    </w:p>
    <w:p w14:paraId="2899A3C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proofErr w:type="spellStart"/>
      <w:r w:rsidRPr="008B2D0C">
        <w:rPr>
          <w:color w:val="242424"/>
          <w:lang w:val="es-CO"/>
        </w:rPr>
        <w:t>p_nro_doc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p_id_pais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p_id_departamento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p_id_ciudad</w:t>
      </w:r>
      <w:proofErr w:type="spellEnd"/>
      <w:r w:rsidRPr="008B2D0C">
        <w:rPr>
          <w:color w:val="242424"/>
          <w:lang w:val="es-CO"/>
        </w:rPr>
        <w:t>,</w:t>
      </w:r>
    </w:p>
    <w:p w14:paraId="292BD85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p_dir_envio</w:t>
      </w:r>
      <w:proofErr w:type="spellEnd"/>
      <w:r w:rsidRPr="008B2D0C">
        <w:rPr>
          <w:color w:val="242424"/>
          <w:lang w:val="es-CO"/>
        </w:rPr>
        <w:t>, 0, FALSE, '</w:t>
      </w:r>
      <w:proofErr w:type="spellStart"/>
      <w:r w:rsidRPr="008B2D0C">
        <w:rPr>
          <w:color w:val="242424"/>
          <w:lang w:val="es-CO"/>
        </w:rPr>
        <w:t>epayco</w:t>
      </w:r>
      <w:proofErr w:type="spellEnd"/>
      <w:r w:rsidRPr="008B2D0C">
        <w:rPr>
          <w:color w:val="242424"/>
          <w:lang w:val="es-CO"/>
        </w:rPr>
        <w:t>'</w:t>
      </w:r>
    </w:p>
    <w:p w14:paraId="12164D8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);</w:t>
      </w:r>
    </w:p>
    <w:p w14:paraId="7CAA07E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</w:p>
    <w:p w14:paraId="21FE993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-- 4. Insertar detalle desde el carrito y calcular total</w:t>
      </w:r>
    </w:p>
    <w:p w14:paraId="3F489A8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INSERT INTO </w:t>
      </w:r>
      <w:proofErr w:type="spellStart"/>
      <w:r w:rsidRPr="008B2D0C">
        <w:rPr>
          <w:color w:val="242424"/>
          <w:lang w:val="es-CO"/>
        </w:rPr>
        <w:t>tab_det_fact</w:t>
      </w:r>
      <w:proofErr w:type="spellEnd"/>
      <w:r w:rsidRPr="008B2D0C">
        <w:rPr>
          <w:color w:val="242424"/>
          <w:lang w:val="es-CO"/>
        </w:rPr>
        <w:t xml:space="preserve"> (</w:t>
      </w:r>
      <w:proofErr w:type="spellStart"/>
      <w:r w:rsidRPr="008B2D0C">
        <w:rPr>
          <w:color w:val="242424"/>
          <w:lang w:val="es-CO"/>
        </w:rPr>
        <w:t>id_factura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id_producto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id_productor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val_cantidad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val_bruto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val_neto</w:t>
      </w:r>
      <w:proofErr w:type="spellEnd"/>
      <w:r w:rsidRPr="008B2D0C">
        <w:rPr>
          <w:color w:val="242424"/>
          <w:lang w:val="es-CO"/>
        </w:rPr>
        <w:t>)</w:t>
      </w:r>
    </w:p>
    <w:p w14:paraId="5F5D658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SELECT </w:t>
      </w:r>
      <w:proofErr w:type="spellStart"/>
      <w:r w:rsidRPr="008B2D0C">
        <w:rPr>
          <w:color w:val="242424"/>
          <w:lang w:val="es-CO"/>
        </w:rPr>
        <w:t>v_id_factura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c.id_producto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r w:rsidRPr="008B2D0C">
        <w:rPr>
          <w:color w:val="242424"/>
          <w:lang w:val="es-CO"/>
        </w:rPr>
        <w:t>p.id_productor</w:t>
      </w:r>
      <w:proofErr w:type="spellEnd"/>
      <w:r w:rsidRPr="008B2D0C">
        <w:rPr>
          <w:color w:val="242424"/>
          <w:lang w:val="es-CO"/>
        </w:rPr>
        <w:t xml:space="preserve">, </w:t>
      </w:r>
      <w:proofErr w:type="spellStart"/>
      <w:proofErr w:type="gramStart"/>
      <w:r w:rsidRPr="008B2D0C">
        <w:rPr>
          <w:color w:val="242424"/>
          <w:lang w:val="es-CO"/>
        </w:rPr>
        <w:t>c.cantidad</w:t>
      </w:r>
      <w:proofErr w:type="spellEnd"/>
      <w:proofErr w:type="gramEnd"/>
      <w:r w:rsidRPr="008B2D0C">
        <w:rPr>
          <w:color w:val="242424"/>
          <w:lang w:val="es-CO"/>
        </w:rPr>
        <w:t xml:space="preserve">, </w:t>
      </w:r>
    </w:p>
    <w:p w14:paraId="1D0C5A7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</w:t>
      </w:r>
      <w:proofErr w:type="spellStart"/>
      <w:proofErr w:type="gramStart"/>
      <w:r w:rsidRPr="008B2D0C">
        <w:rPr>
          <w:color w:val="242424"/>
          <w:lang w:val="es-CO"/>
        </w:rPr>
        <w:t>p.precio</w:t>
      </w:r>
      <w:proofErr w:type="gramEnd"/>
      <w:r w:rsidRPr="008B2D0C">
        <w:rPr>
          <w:color w:val="242424"/>
          <w:lang w:val="es-CO"/>
        </w:rPr>
        <w:t>_producto</w:t>
      </w:r>
      <w:proofErr w:type="spellEnd"/>
      <w:r w:rsidRPr="008B2D0C">
        <w:rPr>
          <w:color w:val="242424"/>
          <w:lang w:val="es-CO"/>
        </w:rPr>
        <w:t xml:space="preserve"> * </w:t>
      </w:r>
      <w:proofErr w:type="spellStart"/>
      <w:proofErr w:type="gramStart"/>
      <w:r w:rsidRPr="008B2D0C">
        <w:rPr>
          <w:color w:val="242424"/>
          <w:lang w:val="es-CO"/>
        </w:rPr>
        <w:t>c.cantidad</w:t>
      </w:r>
      <w:proofErr w:type="spellEnd"/>
      <w:proofErr w:type="gramEnd"/>
      <w:r w:rsidRPr="008B2D0C">
        <w:rPr>
          <w:color w:val="242424"/>
          <w:lang w:val="es-CO"/>
        </w:rPr>
        <w:t xml:space="preserve">, </w:t>
      </w:r>
      <w:proofErr w:type="spellStart"/>
      <w:proofErr w:type="gramStart"/>
      <w:r w:rsidRPr="008B2D0C">
        <w:rPr>
          <w:color w:val="242424"/>
          <w:lang w:val="es-CO"/>
        </w:rPr>
        <w:t>p.precio</w:t>
      </w:r>
      <w:proofErr w:type="gramEnd"/>
      <w:r w:rsidRPr="008B2D0C">
        <w:rPr>
          <w:color w:val="242424"/>
          <w:lang w:val="es-CO"/>
        </w:rPr>
        <w:t>_producto</w:t>
      </w:r>
      <w:proofErr w:type="spellEnd"/>
      <w:r w:rsidRPr="008B2D0C">
        <w:rPr>
          <w:color w:val="242424"/>
          <w:lang w:val="es-CO"/>
        </w:rPr>
        <w:t xml:space="preserve"> * </w:t>
      </w:r>
      <w:proofErr w:type="spellStart"/>
      <w:proofErr w:type="gramStart"/>
      <w:r w:rsidRPr="008B2D0C">
        <w:rPr>
          <w:color w:val="242424"/>
          <w:lang w:val="es-CO"/>
        </w:rPr>
        <w:t>c.cantidad</w:t>
      </w:r>
      <w:proofErr w:type="spellEnd"/>
      <w:proofErr w:type="gramEnd"/>
    </w:p>
    <w:p w14:paraId="7DF63A39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 xml:space="preserve">FROM </w:t>
      </w:r>
      <w:proofErr w:type="spellStart"/>
      <w:r>
        <w:rPr>
          <w:color w:val="242424"/>
        </w:rPr>
        <w:t>tab_carrito</w:t>
      </w:r>
      <w:proofErr w:type="spellEnd"/>
      <w:r>
        <w:rPr>
          <w:color w:val="242424"/>
        </w:rPr>
        <w:t xml:space="preserve"> c</w:t>
      </w:r>
    </w:p>
    <w:p w14:paraId="6A249E1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JOIN tab_productos p ON c.id_producto = p.id_producto</w:t>
      </w:r>
    </w:p>
    <w:p w14:paraId="19D2665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WHERE c.id_user = p_id_user AND c.is_deleted = FALSE;</w:t>
      </w:r>
    </w:p>
    <w:p w14:paraId="37AC42F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6690C14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-- 5. Calcular total</w:t>
      </w:r>
    </w:p>
    <w:p w14:paraId="5A53EE0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SELECT COALESCE(SUM(val_neto), 0) INTO v_total </w:t>
      </w:r>
    </w:p>
    <w:p w14:paraId="60DF5A9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FROM tab_det_fact WHERE id_factura = v_id_factura;</w:t>
      </w:r>
    </w:p>
    <w:p w14:paraId="73A2F06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4CEC827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UPDATE tab_enc_fact SET val_tot_fact = v_total WHERE id_factura = v_id_factura;</w:t>
      </w:r>
    </w:p>
    <w:p w14:paraId="285514B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6308D7B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 xml:space="preserve">-- 6. Registrar movimientos de </w:t>
      </w:r>
      <w:proofErr w:type="spellStart"/>
      <w:r w:rsidRPr="008B2D0C">
        <w:rPr>
          <w:color w:val="242424"/>
          <w:lang w:val="es-CO"/>
        </w:rPr>
        <w:t>kardex</w:t>
      </w:r>
      <w:proofErr w:type="spellEnd"/>
      <w:r w:rsidRPr="008B2D0C">
        <w:rPr>
          <w:color w:val="242424"/>
          <w:lang w:val="es-CO"/>
        </w:rPr>
        <w:t xml:space="preserve"> (stock)</w:t>
      </w:r>
    </w:p>
    <w:p w14:paraId="654897D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-- (disparado por </w:t>
      </w:r>
      <w:proofErr w:type="spellStart"/>
      <w:r w:rsidRPr="008B2D0C">
        <w:rPr>
          <w:color w:val="242424"/>
          <w:lang w:val="es-CO"/>
        </w:rPr>
        <w:t>trigger</w:t>
      </w:r>
      <w:proofErr w:type="spellEnd"/>
      <w:r w:rsidRPr="008B2D0C">
        <w:rPr>
          <w:color w:val="242424"/>
          <w:lang w:val="es-CO"/>
        </w:rPr>
        <w:t xml:space="preserve"> o función separada)</w:t>
      </w:r>
    </w:p>
    <w:p w14:paraId="2CF6FA5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</w:p>
    <w:p w14:paraId="19EDA0A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-- 7. Limpiar carrito (borrado lógico)</w:t>
      </w:r>
    </w:p>
    <w:p w14:paraId="4C3945D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UPDATE </w:t>
      </w:r>
      <w:proofErr w:type="spellStart"/>
      <w:r w:rsidRPr="008B2D0C">
        <w:rPr>
          <w:color w:val="242424"/>
          <w:lang w:val="es-CO"/>
        </w:rPr>
        <w:t>tab_carrito</w:t>
      </w:r>
      <w:proofErr w:type="spellEnd"/>
      <w:r w:rsidRPr="008B2D0C">
        <w:rPr>
          <w:color w:val="242424"/>
          <w:lang w:val="es-CO"/>
        </w:rPr>
        <w:t xml:space="preserve"> SET </w:t>
      </w:r>
      <w:proofErr w:type="spellStart"/>
      <w:r w:rsidRPr="008B2D0C">
        <w:rPr>
          <w:color w:val="242424"/>
          <w:lang w:val="es-CO"/>
        </w:rPr>
        <w:t>is_deleted</w:t>
      </w:r>
      <w:proofErr w:type="spellEnd"/>
      <w:r w:rsidRPr="008B2D0C">
        <w:rPr>
          <w:color w:val="242424"/>
          <w:lang w:val="es-CO"/>
        </w:rPr>
        <w:t xml:space="preserve"> = TRUE </w:t>
      </w:r>
    </w:p>
    <w:p w14:paraId="4C38354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WHERE 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r w:rsidRPr="008B2D0C">
        <w:rPr>
          <w:color w:val="242424"/>
          <w:lang w:val="es-CO"/>
        </w:rPr>
        <w:t>p_id_user</w:t>
      </w:r>
      <w:proofErr w:type="spellEnd"/>
      <w:r w:rsidRPr="008B2D0C">
        <w:rPr>
          <w:color w:val="242424"/>
          <w:lang w:val="es-CO"/>
        </w:rPr>
        <w:t>;</w:t>
      </w:r>
    </w:p>
    <w:p w14:paraId="236089C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</w:p>
    <w:p w14:paraId="499399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-- 8. Generar referencia </w:t>
      </w:r>
      <w:proofErr w:type="spellStart"/>
      <w:r w:rsidRPr="008B2D0C">
        <w:rPr>
          <w:color w:val="242424"/>
          <w:lang w:val="es-CO"/>
        </w:rPr>
        <w:t>ePayco</w:t>
      </w:r>
      <w:proofErr w:type="spellEnd"/>
    </w:p>
    <w:p w14:paraId="3E7C372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v_epayco_</w:t>
      </w:r>
      <w:proofErr w:type="gramStart"/>
      <w:r w:rsidRPr="008B2D0C">
        <w:rPr>
          <w:color w:val="242424"/>
          <w:lang w:val="es-CO"/>
        </w:rPr>
        <w:t>ref</w:t>
      </w:r>
      <w:proofErr w:type="spellEnd"/>
      <w:r w:rsidRPr="008B2D0C">
        <w:rPr>
          <w:color w:val="242424"/>
          <w:lang w:val="es-CO"/>
        </w:rPr>
        <w:t xml:space="preserve"> :</w:t>
      </w:r>
      <w:proofErr w:type="gramEnd"/>
      <w:r w:rsidRPr="008B2D0C">
        <w:rPr>
          <w:color w:val="242424"/>
          <w:lang w:val="es-CO"/>
        </w:rPr>
        <w:t xml:space="preserve">= 'VIVA-' || </w:t>
      </w:r>
      <w:proofErr w:type="spellStart"/>
      <w:r w:rsidRPr="008B2D0C">
        <w:rPr>
          <w:color w:val="242424"/>
          <w:lang w:val="es-CO"/>
        </w:rPr>
        <w:t>v_id_factura</w:t>
      </w:r>
      <w:proofErr w:type="spellEnd"/>
      <w:r w:rsidRPr="008B2D0C">
        <w:rPr>
          <w:color w:val="242424"/>
          <w:lang w:val="es-CO"/>
        </w:rPr>
        <w:t xml:space="preserve"> || '-' || TO_CHAR(</w:t>
      </w:r>
      <w:proofErr w:type="gramStart"/>
      <w:r w:rsidRPr="008B2D0C">
        <w:rPr>
          <w:color w:val="242424"/>
          <w:lang w:val="es-CO"/>
        </w:rPr>
        <w:t>NOW(</w:t>
      </w:r>
      <w:proofErr w:type="gramEnd"/>
      <w:r w:rsidRPr="008B2D0C">
        <w:rPr>
          <w:color w:val="242424"/>
          <w:lang w:val="es-CO"/>
        </w:rPr>
        <w:t>), 'YYYYMMDDHH24MISS');</w:t>
      </w:r>
    </w:p>
    <w:p w14:paraId="3E5CA5D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</w:p>
    <w:p w14:paraId="035203D1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 xml:space="preserve">RETURN QUERY SELECT </w:t>
      </w:r>
      <w:proofErr w:type="spellStart"/>
      <w:r>
        <w:rPr>
          <w:color w:val="242424"/>
        </w:rPr>
        <w:t>v_id_factura</w:t>
      </w:r>
      <w:proofErr w:type="spellEnd"/>
      <w:r>
        <w:rPr>
          <w:color w:val="242424"/>
        </w:rPr>
        <w:t>, v_total, v_epayco_ref;</w:t>
      </w:r>
    </w:p>
    <w:p w14:paraId="7C6927F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END;</w:t>
      </w:r>
    </w:p>
    <w:p w14:paraId="692E192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$$ LANGUAGE plpgsql;</w:t>
      </w:r>
    </w:p>
    <w:p w14:paraId="2888AEFD" w14:textId="77777777" w:rsidR="00DC0B8F" w:rsidRDefault="00DC0B8F"/>
    <w:p w14:paraId="1EADD902" w14:textId="77777777" w:rsidR="00DC0B8F" w:rsidRDefault="00000000">
      <w:pPr>
        <w:jc w:val="both"/>
      </w:pPr>
      <w:r>
        <w:rPr>
          <w:b/>
        </w:rPr>
        <w:t>Servicio de checkout</w:t>
      </w:r>
      <w:r>
        <w:t>:</w:t>
      </w:r>
    </w:p>
    <w:p w14:paraId="0E6AE4F1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35DDA26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CheckoutService {</w:t>
      </w:r>
    </w:p>
    <w:p w14:paraId="12AC33B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procesar(array $datos): array</w:t>
      </w:r>
    </w:p>
    <w:p w14:paraId="7349D03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71C4F5A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$db = Database::getInstance();</w:t>
      </w:r>
    </w:p>
    <w:p w14:paraId="2C10689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$userId = AuthHelper::getUserId();</w:t>
      </w:r>
    </w:p>
    <w:p w14:paraId="0C889AB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6FA3DA4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// Ejecutar transacción en DB</w:t>
      </w:r>
    </w:p>
    <w:p w14:paraId="7BF9F5C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fun_facturar</w:t>
      </w:r>
      <w:proofErr w:type="spellEnd"/>
      <w:r w:rsidRPr="008B2D0C">
        <w:rPr>
          <w:color w:val="242424"/>
          <w:lang w:val="es-CO"/>
        </w:rPr>
        <w:t>', [</w:t>
      </w:r>
    </w:p>
    <w:p w14:paraId="3F56328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>'          =&gt; 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>,</w:t>
      </w:r>
    </w:p>
    <w:p w14:paraId="68DE16A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id_tipo_doc</w:t>
      </w:r>
      <w:proofErr w:type="spellEnd"/>
      <w:r w:rsidRPr="008B2D0C">
        <w:rPr>
          <w:color w:val="242424"/>
          <w:lang w:val="es-CO"/>
        </w:rPr>
        <w:t>'      =&gt; $datos['</w:t>
      </w:r>
      <w:proofErr w:type="spellStart"/>
      <w:r w:rsidRPr="008B2D0C">
        <w:rPr>
          <w:color w:val="242424"/>
          <w:lang w:val="es-CO"/>
        </w:rPr>
        <w:t>tipo_documento</w:t>
      </w:r>
      <w:proofErr w:type="spellEnd"/>
      <w:r w:rsidRPr="008B2D0C">
        <w:rPr>
          <w:color w:val="242424"/>
          <w:lang w:val="es-CO"/>
        </w:rPr>
        <w:t>'],</w:t>
      </w:r>
    </w:p>
    <w:p w14:paraId="2B18C15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nro</w:t>
      </w:r>
      <w:proofErr w:type="gramEnd"/>
      <w:r w:rsidRPr="008B2D0C">
        <w:rPr>
          <w:color w:val="242424"/>
          <w:lang w:val="es-CO"/>
        </w:rPr>
        <w:t>_doc</w:t>
      </w:r>
      <w:proofErr w:type="spellEnd"/>
      <w:r w:rsidRPr="008B2D0C">
        <w:rPr>
          <w:color w:val="242424"/>
          <w:lang w:val="es-CO"/>
        </w:rPr>
        <w:t>'          =&gt; $datos['</w:t>
      </w:r>
      <w:proofErr w:type="spellStart"/>
      <w:r w:rsidRPr="008B2D0C">
        <w:rPr>
          <w:color w:val="242424"/>
          <w:lang w:val="es-CO"/>
        </w:rPr>
        <w:t>numero_documento</w:t>
      </w:r>
      <w:proofErr w:type="spellEnd"/>
      <w:r w:rsidRPr="008B2D0C">
        <w:rPr>
          <w:color w:val="242424"/>
          <w:lang w:val="es-CO"/>
        </w:rPr>
        <w:t>'],</w:t>
      </w:r>
    </w:p>
    <w:p w14:paraId="6FBD0B6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nom</w:t>
      </w:r>
      <w:proofErr w:type="gramEnd"/>
      <w:r w:rsidRPr="008B2D0C">
        <w:rPr>
          <w:color w:val="242424"/>
          <w:lang w:val="es-CO"/>
        </w:rPr>
        <w:t>_client</w:t>
      </w:r>
      <w:proofErr w:type="spellEnd"/>
      <w:r w:rsidRPr="008B2D0C">
        <w:rPr>
          <w:color w:val="242424"/>
          <w:lang w:val="es-CO"/>
        </w:rPr>
        <w:t>'       =&gt; $datos['</w:t>
      </w:r>
      <w:proofErr w:type="spellStart"/>
      <w:r w:rsidRPr="008B2D0C">
        <w:rPr>
          <w:color w:val="242424"/>
          <w:lang w:val="es-CO"/>
        </w:rPr>
        <w:t>nombre_completo</w:t>
      </w:r>
      <w:proofErr w:type="spellEnd"/>
      <w:r w:rsidRPr="008B2D0C">
        <w:rPr>
          <w:color w:val="242424"/>
          <w:lang w:val="es-CO"/>
        </w:rPr>
        <w:t>'],</w:t>
      </w:r>
    </w:p>
    <w:p w14:paraId="426C4DFB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proofErr w:type="gramStart"/>
      <w:r>
        <w:rPr>
          <w:color w:val="242424"/>
        </w:rPr>
        <w:t>':</w:t>
      </w:r>
      <w:proofErr w:type="spellStart"/>
      <w:r>
        <w:rPr>
          <w:color w:val="242424"/>
        </w:rPr>
        <w:t>mail</w:t>
      </w:r>
      <w:proofErr w:type="gramEnd"/>
      <w:r>
        <w:rPr>
          <w:color w:val="242424"/>
        </w:rPr>
        <w:t>_client</w:t>
      </w:r>
      <w:proofErr w:type="spellEnd"/>
      <w:r>
        <w:rPr>
          <w:color w:val="242424"/>
        </w:rPr>
        <w:t>'      =&gt; $</w:t>
      </w:r>
      <w:proofErr w:type="spellStart"/>
      <w:r>
        <w:rPr>
          <w:color w:val="242424"/>
        </w:rPr>
        <w:t>datos</w:t>
      </w:r>
      <w:proofErr w:type="spellEnd"/>
      <w:r>
        <w:rPr>
          <w:color w:val="242424"/>
        </w:rPr>
        <w:t>['email'],</w:t>
      </w:r>
    </w:p>
    <w:p w14:paraId="4FF879E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tel_client</w:t>
      </w:r>
      <w:proofErr w:type="spellEnd"/>
      <w:r w:rsidRPr="008B2D0C">
        <w:rPr>
          <w:color w:val="242424"/>
          <w:lang w:val="es-CO"/>
        </w:rPr>
        <w:t>'       =&gt; $datos['</w:t>
      </w:r>
      <w:proofErr w:type="spellStart"/>
      <w:r w:rsidRPr="008B2D0C">
        <w:rPr>
          <w:color w:val="242424"/>
          <w:lang w:val="es-CO"/>
        </w:rPr>
        <w:t>telefono</w:t>
      </w:r>
      <w:proofErr w:type="spellEnd"/>
      <w:r w:rsidRPr="008B2D0C">
        <w:rPr>
          <w:color w:val="242424"/>
          <w:lang w:val="es-CO"/>
        </w:rPr>
        <w:t>'</w:t>
      </w:r>
      <w:proofErr w:type="gramStart"/>
      <w:r w:rsidRPr="008B2D0C">
        <w:rPr>
          <w:color w:val="242424"/>
          <w:lang w:val="es-CO"/>
        </w:rPr>
        <w:t>] ??</w:t>
      </w:r>
      <w:proofErr w:type="gramEnd"/>
      <w:r w:rsidRPr="008B2D0C">
        <w:rPr>
          <w:color w:val="242424"/>
          <w:lang w:val="es-CO"/>
        </w:rPr>
        <w:t xml:space="preserve"> '',</w:t>
      </w:r>
    </w:p>
    <w:p w14:paraId="0A69D6C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id_pais</w:t>
      </w:r>
      <w:proofErr w:type="spellEnd"/>
      <w:r w:rsidRPr="008B2D0C">
        <w:rPr>
          <w:color w:val="242424"/>
          <w:lang w:val="es-CO"/>
        </w:rPr>
        <w:t>'          =&gt; $datos['</w:t>
      </w:r>
      <w:proofErr w:type="spellStart"/>
      <w:r w:rsidRPr="008B2D0C">
        <w:rPr>
          <w:color w:val="242424"/>
          <w:lang w:val="es-CO"/>
        </w:rPr>
        <w:t>pais</w:t>
      </w:r>
      <w:proofErr w:type="spellEnd"/>
      <w:r w:rsidRPr="008B2D0C">
        <w:rPr>
          <w:color w:val="242424"/>
          <w:lang w:val="es-CO"/>
        </w:rPr>
        <w:t>'],</w:t>
      </w:r>
    </w:p>
    <w:p w14:paraId="1961892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id_departamento</w:t>
      </w:r>
      <w:proofErr w:type="spellEnd"/>
      <w:proofErr w:type="gramStart"/>
      <w:r w:rsidRPr="008B2D0C">
        <w:rPr>
          <w:color w:val="242424"/>
          <w:lang w:val="es-CO"/>
        </w:rPr>
        <w:t>'  =</w:t>
      </w:r>
      <w:proofErr w:type="gramEnd"/>
      <w:r w:rsidRPr="008B2D0C">
        <w:rPr>
          <w:color w:val="242424"/>
          <w:lang w:val="es-CO"/>
        </w:rPr>
        <w:t>&gt; $datos['departamento'],</w:t>
      </w:r>
    </w:p>
    <w:p w14:paraId="4DD7767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id_ciudad</w:t>
      </w:r>
      <w:proofErr w:type="spellEnd"/>
      <w:r w:rsidRPr="008B2D0C">
        <w:rPr>
          <w:color w:val="242424"/>
          <w:lang w:val="es-CO"/>
        </w:rPr>
        <w:t>'        =&gt; $datos['ciudad'],</w:t>
      </w:r>
    </w:p>
    <w:p w14:paraId="5DE93A4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dir</w:t>
      </w:r>
      <w:proofErr w:type="gramEnd"/>
      <w:r w:rsidRPr="008B2D0C">
        <w:rPr>
          <w:color w:val="242424"/>
          <w:lang w:val="es-CO"/>
        </w:rPr>
        <w:t>_envio</w:t>
      </w:r>
      <w:proofErr w:type="spellEnd"/>
      <w:r w:rsidRPr="008B2D0C">
        <w:rPr>
          <w:color w:val="242424"/>
          <w:lang w:val="es-CO"/>
        </w:rPr>
        <w:t>'        =&gt; $datos['</w:t>
      </w:r>
      <w:proofErr w:type="spellStart"/>
      <w:r w:rsidRPr="008B2D0C">
        <w:rPr>
          <w:color w:val="242424"/>
          <w:lang w:val="es-CO"/>
        </w:rPr>
        <w:t>direccion</w:t>
      </w:r>
      <w:proofErr w:type="spellEnd"/>
      <w:r w:rsidRPr="008B2D0C">
        <w:rPr>
          <w:color w:val="242424"/>
          <w:lang w:val="es-CO"/>
        </w:rPr>
        <w:t>'],</w:t>
      </w:r>
    </w:p>
    <w:p w14:paraId="576E9235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lastRenderedPageBreak/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barrio</w:t>
      </w:r>
      <w:proofErr w:type="gramEnd"/>
      <w:r w:rsidRPr="008B2D0C">
        <w:rPr>
          <w:color w:val="242424"/>
          <w:lang w:val="es-CO"/>
        </w:rPr>
        <w:t>_envio</w:t>
      </w:r>
      <w:proofErr w:type="spellEnd"/>
      <w:r w:rsidRPr="008B2D0C">
        <w:rPr>
          <w:color w:val="242424"/>
          <w:lang w:val="es-CO"/>
        </w:rPr>
        <w:t>'     =&gt; $datos['barrio'</w:t>
      </w:r>
      <w:proofErr w:type="gramStart"/>
      <w:r w:rsidRPr="008B2D0C">
        <w:rPr>
          <w:color w:val="242424"/>
          <w:lang w:val="es-CO"/>
        </w:rPr>
        <w:t>] ??</w:t>
      </w:r>
      <w:proofErr w:type="gramEnd"/>
      <w:r w:rsidRPr="008B2D0C">
        <w:rPr>
          <w:color w:val="242424"/>
          <w:lang w:val="es-CO"/>
        </w:rPr>
        <w:t xml:space="preserve"> </w:t>
      </w:r>
      <w:r>
        <w:rPr>
          <w:color w:val="242424"/>
        </w:rPr>
        <w:t>'',</w:t>
      </w:r>
    </w:p>
    <w:p w14:paraId="47EBED3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]);</w:t>
      </w:r>
    </w:p>
    <w:p w14:paraId="40F861B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13CAC58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$factura = $stmt-&gt;fetch(PDO::FETCH_ASSOC);</w:t>
      </w:r>
    </w:p>
    <w:p w14:paraId="6508065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7FE8D41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 xml:space="preserve">// Crear pago en </w:t>
      </w:r>
      <w:proofErr w:type="spellStart"/>
      <w:r w:rsidRPr="008B2D0C">
        <w:rPr>
          <w:color w:val="242424"/>
          <w:lang w:val="es-CO"/>
        </w:rPr>
        <w:t>ePayco</w:t>
      </w:r>
      <w:proofErr w:type="spellEnd"/>
    </w:p>
    <w:p w14:paraId="221E041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pagoUrl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EpaycoService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crearPago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[</w:t>
      </w:r>
    </w:p>
    <w:p w14:paraId="7490095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factura_id</w:t>
      </w:r>
      <w:proofErr w:type="spellEnd"/>
      <w:proofErr w:type="gramStart"/>
      <w:r w:rsidRPr="008B2D0C">
        <w:rPr>
          <w:color w:val="242424"/>
          <w:lang w:val="es-CO"/>
        </w:rPr>
        <w:t>'  =</w:t>
      </w:r>
      <w:proofErr w:type="gramEnd"/>
      <w:r w:rsidRPr="008B2D0C">
        <w:rPr>
          <w:color w:val="242424"/>
          <w:lang w:val="es-CO"/>
        </w:rPr>
        <w:t>&gt; $factura['</w:t>
      </w:r>
      <w:proofErr w:type="spellStart"/>
      <w:r w:rsidRPr="008B2D0C">
        <w:rPr>
          <w:color w:val="242424"/>
          <w:lang w:val="es-CO"/>
        </w:rPr>
        <w:t>id_factura_out</w:t>
      </w:r>
      <w:proofErr w:type="spellEnd"/>
      <w:r w:rsidRPr="008B2D0C">
        <w:rPr>
          <w:color w:val="242424"/>
          <w:lang w:val="es-CO"/>
        </w:rPr>
        <w:t>'],</w:t>
      </w:r>
    </w:p>
    <w:p w14:paraId="54C2919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'total'       =&gt; $factura['</w:t>
      </w:r>
      <w:proofErr w:type="spellStart"/>
      <w:r w:rsidRPr="008B2D0C">
        <w:rPr>
          <w:color w:val="242424"/>
          <w:lang w:val="es-CO"/>
        </w:rPr>
        <w:t>total_out</w:t>
      </w:r>
      <w:proofErr w:type="spellEnd"/>
      <w:r w:rsidRPr="008B2D0C">
        <w:rPr>
          <w:color w:val="242424"/>
          <w:lang w:val="es-CO"/>
        </w:rPr>
        <w:t>'],</w:t>
      </w:r>
    </w:p>
    <w:p w14:paraId="4759139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'referencia</w:t>
      </w:r>
      <w:proofErr w:type="gramStart"/>
      <w:r w:rsidRPr="008B2D0C">
        <w:rPr>
          <w:color w:val="242424"/>
          <w:lang w:val="es-CO"/>
        </w:rPr>
        <w:t>'  =</w:t>
      </w:r>
      <w:proofErr w:type="gramEnd"/>
      <w:r w:rsidRPr="008B2D0C">
        <w:rPr>
          <w:color w:val="242424"/>
          <w:lang w:val="es-CO"/>
        </w:rPr>
        <w:t>&gt; $factura['</w:t>
      </w:r>
      <w:proofErr w:type="spellStart"/>
      <w:r w:rsidRPr="008B2D0C">
        <w:rPr>
          <w:color w:val="242424"/>
          <w:lang w:val="es-CO"/>
        </w:rPr>
        <w:t>epayco_ref_out</w:t>
      </w:r>
      <w:proofErr w:type="spellEnd"/>
      <w:r w:rsidRPr="008B2D0C">
        <w:rPr>
          <w:color w:val="242424"/>
          <w:lang w:val="es-CO"/>
        </w:rPr>
        <w:t>'],</w:t>
      </w:r>
    </w:p>
    <w:p w14:paraId="3F509238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'</w:t>
      </w:r>
      <w:proofErr w:type="spellStart"/>
      <w:r>
        <w:rPr>
          <w:color w:val="242424"/>
        </w:rPr>
        <w:t>cliente</w:t>
      </w:r>
      <w:proofErr w:type="spellEnd"/>
      <w:r>
        <w:rPr>
          <w:color w:val="242424"/>
        </w:rPr>
        <w:t>'     =&gt; $</w:t>
      </w:r>
      <w:proofErr w:type="spellStart"/>
      <w:r>
        <w:rPr>
          <w:color w:val="242424"/>
        </w:rPr>
        <w:t>datos</w:t>
      </w:r>
      <w:proofErr w:type="spellEnd"/>
      <w:r>
        <w:rPr>
          <w:color w:val="242424"/>
        </w:rPr>
        <w:t>,</w:t>
      </w:r>
    </w:p>
    <w:p w14:paraId="1106417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]);</w:t>
      </w:r>
    </w:p>
    <w:p w14:paraId="3809506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585DB29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[</w:t>
      </w:r>
    </w:p>
    <w:p w14:paraId="1D9A2A4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'success'    =&gt; true,</w:t>
      </w:r>
    </w:p>
    <w:p w14:paraId="3E546ED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'redirect'   =&gt; $pagoUrl,</w:t>
      </w:r>
    </w:p>
    <w:p w14:paraId="482DC6F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'factura_id' =&gt; $factura['id_factura_out'],</w:t>
      </w:r>
    </w:p>
    <w:p w14:paraId="1F35B6F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];</w:t>
      </w:r>
    </w:p>
    <w:p w14:paraId="6AB7CF2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2894082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520A98D6" w14:textId="77777777" w:rsidR="00DC0B8F" w:rsidRDefault="00DC0B8F"/>
    <w:p w14:paraId="7B96388F" w14:textId="77777777" w:rsidR="00DC0B8F" w:rsidRDefault="00000000">
      <w:pPr>
        <w:jc w:val="both"/>
      </w:pPr>
      <w:r>
        <w:rPr>
          <w:b/>
        </w:rPr>
        <w:t>Webhook ePayco</w:t>
      </w:r>
      <w:r>
        <w:t xml:space="preserve"> (</w:t>
      </w:r>
      <w:r>
        <w:rPr>
          <w:rFonts w:ascii="Liberation Mono" w:eastAsia="Liberation Mono" w:hAnsi="Liberation Mono"/>
          <w:color w:val="1F3D35"/>
          <w:sz w:val="20"/>
        </w:rPr>
        <w:t>epayco_webhook.php</w:t>
      </w:r>
      <w:r>
        <w:t>):</w:t>
      </w:r>
    </w:p>
    <w:p w14:paraId="4D04B897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492A4F6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// </w:t>
      </w:r>
      <w:proofErr w:type="spellStart"/>
      <w:r w:rsidRPr="008B2D0C">
        <w:rPr>
          <w:color w:val="242424"/>
          <w:lang w:val="es-CO"/>
        </w:rPr>
        <w:t>Endpoint</w:t>
      </w:r>
      <w:proofErr w:type="spellEnd"/>
      <w:r w:rsidRPr="008B2D0C">
        <w:rPr>
          <w:color w:val="242424"/>
          <w:lang w:val="es-CO"/>
        </w:rPr>
        <w:t xml:space="preserve"> que </w:t>
      </w:r>
      <w:proofErr w:type="spellStart"/>
      <w:r w:rsidRPr="008B2D0C">
        <w:rPr>
          <w:color w:val="242424"/>
          <w:lang w:val="es-CO"/>
        </w:rPr>
        <w:t>ePayco</w:t>
      </w:r>
      <w:proofErr w:type="spellEnd"/>
      <w:r w:rsidRPr="008B2D0C">
        <w:rPr>
          <w:color w:val="242424"/>
          <w:lang w:val="es-CO"/>
        </w:rPr>
        <w:t xml:space="preserve"> llama al confirmar el pago</w:t>
      </w:r>
    </w:p>
    <w:p w14:paraId="7734CE0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$data = </w:t>
      </w:r>
      <w:proofErr w:type="spellStart"/>
      <w:r>
        <w:rPr>
          <w:color w:val="242424"/>
        </w:rPr>
        <w:t>json_decode</w:t>
      </w:r>
      <w:proofErr w:type="spellEnd"/>
      <w:r>
        <w:rPr>
          <w:color w:val="242424"/>
        </w:rPr>
        <w:t>(</w:t>
      </w:r>
      <w:proofErr w:type="spellStart"/>
      <w:r>
        <w:rPr>
          <w:color w:val="242424"/>
        </w:rPr>
        <w:t>file_get_contents</w:t>
      </w:r>
      <w:proofErr w:type="spellEnd"/>
      <w:r>
        <w:rPr>
          <w:color w:val="242424"/>
        </w:rPr>
        <w:t>('</w:t>
      </w:r>
      <w:proofErr w:type="spellStart"/>
      <w:r>
        <w:rPr>
          <w:color w:val="242424"/>
        </w:rPr>
        <w:t>php</w:t>
      </w:r>
      <w:proofErr w:type="spellEnd"/>
      <w:r>
        <w:rPr>
          <w:color w:val="242424"/>
        </w:rPr>
        <w:t>://input'), true);</w:t>
      </w:r>
    </w:p>
    <w:p w14:paraId="3FD0B17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4434203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// Validar firma</w:t>
      </w:r>
    </w:p>
    <w:p w14:paraId="1EC54BA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if</w:t>
      </w:r>
      <w:proofErr w:type="spellEnd"/>
      <w:r w:rsidRPr="008B2D0C">
        <w:rPr>
          <w:color w:val="242424"/>
          <w:lang w:val="es-CO"/>
        </w:rPr>
        <w:t xml:space="preserve"> </w:t>
      </w:r>
      <w:proofErr w:type="gramStart"/>
      <w:r w:rsidRPr="008B2D0C">
        <w:rPr>
          <w:color w:val="242424"/>
          <w:lang w:val="es-CO"/>
        </w:rPr>
        <w:t>(!</w:t>
      </w:r>
      <w:proofErr w:type="spellStart"/>
      <w:r w:rsidRPr="008B2D0C">
        <w:rPr>
          <w:color w:val="242424"/>
          <w:lang w:val="es-CO"/>
        </w:rPr>
        <w:t>EpaycoService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validarFirma</w:t>
      </w:r>
      <w:proofErr w:type="spellEnd"/>
      <w:r w:rsidRPr="008B2D0C">
        <w:rPr>
          <w:color w:val="242424"/>
          <w:lang w:val="es-CO"/>
        </w:rPr>
        <w:t>($data)) {</w:t>
      </w:r>
    </w:p>
    <w:p w14:paraId="11F425C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http_response_</w:t>
      </w:r>
      <w:proofErr w:type="gramStart"/>
      <w:r w:rsidRPr="008B2D0C">
        <w:rPr>
          <w:color w:val="242424"/>
          <w:lang w:val="es-CO"/>
        </w:rPr>
        <w:t>code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400);</w:t>
      </w:r>
    </w:p>
    <w:p w14:paraId="5E5B050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spellStart"/>
      <w:r w:rsidRPr="008B2D0C">
        <w:rPr>
          <w:color w:val="242424"/>
          <w:lang w:val="es-CO"/>
        </w:rPr>
        <w:t>exit</w:t>
      </w:r>
      <w:proofErr w:type="spellEnd"/>
      <w:r w:rsidRPr="008B2D0C">
        <w:rPr>
          <w:color w:val="242424"/>
          <w:lang w:val="es-CO"/>
        </w:rPr>
        <w:t>;</w:t>
      </w:r>
    </w:p>
    <w:p w14:paraId="64DD02C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0DBFBA2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0F5600D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// Actualizar estado de la factura</w:t>
      </w:r>
    </w:p>
    <w:p w14:paraId="716A8C7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1F9CC8E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fun_u_cliente_epayco</w:t>
      </w:r>
      <w:proofErr w:type="spellEnd"/>
      <w:r w:rsidRPr="008B2D0C">
        <w:rPr>
          <w:color w:val="242424"/>
          <w:lang w:val="es-CO"/>
        </w:rPr>
        <w:t>', [</w:t>
      </w:r>
    </w:p>
    <w:p w14:paraId="5CD49EAF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proofErr w:type="gramStart"/>
      <w:r>
        <w:rPr>
          <w:color w:val="242424"/>
        </w:rPr>
        <w:t>':</w:t>
      </w:r>
      <w:proofErr w:type="spellStart"/>
      <w:r>
        <w:rPr>
          <w:color w:val="242424"/>
        </w:rPr>
        <w:t>ref</w:t>
      </w:r>
      <w:proofErr w:type="gramEnd"/>
      <w:r>
        <w:rPr>
          <w:color w:val="242424"/>
        </w:rPr>
        <w:t>_payco</w:t>
      </w:r>
      <w:proofErr w:type="spellEnd"/>
      <w:r>
        <w:rPr>
          <w:color w:val="242424"/>
        </w:rPr>
        <w:t>'   =&gt; $data['</w:t>
      </w:r>
      <w:proofErr w:type="spellStart"/>
      <w:r>
        <w:rPr>
          <w:color w:val="242424"/>
        </w:rPr>
        <w:t>x_ref_payco</w:t>
      </w:r>
      <w:proofErr w:type="spellEnd"/>
      <w:r>
        <w:rPr>
          <w:color w:val="242424"/>
        </w:rPr>
        <w:t>'],</w:t>
      </w:r>
    </w:p>
    <w:p w14:paraId="63D88C1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':txn_id'      =&gt; $data['x_transaction_id'],</w:t>
      </w:r>
    </w:p>
    <w:p w14:paraId="058268F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':banco'       =&gt; $data['x_bank_name'],</w:t>
      </w:r>
    </w:p>
    <w:p w14:paraId="770221D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cod</w:t>
      </w:r>
      <w:proofErr w:type="gramEnd"/>
      <w:r w:rsidRPr="008B2D0C">
        <w:rPr>
          <w:color w:val="242424"/>
          <w:lang w:val="es-CO"/>
        </w:rPr>
        <w:t>_resp</w:t>
      </w:r>
      <w:proofErr w:type="spellEnd"/>
      <w:r w:rsidRPr="008B2D0C">
        <w:rPr>
          <w:color w:val="242424"/>
          <w:lang w:val="es-CO"/>
        </w:rPr>
        <w:t>'    =&gt; $data['</w:t>
      </w:r>
      <w:proofErr w:type="spellStart"/>
      <w:r w:rsidRPr="008B2D0C">
        <w:rPr>
          <w:color w:val="242424"/>
          <w:lang w:val="es-CO"/>
        </w:rPr>
        <w:t>x_cod_response</w:t>
      </w:r>
      <w:proofErr w:type="spellEnd"/>
      <w:r w:rsidRPr="008B2D0C">
        <w:rPr>
          <w:color w:val="242424"/>
          <w:lang w:val="es-CO"/>
        </w:rPr>
        <w:t>'],</w:t>
      </w:r>
    </w:p>
    <w:p w14:paraId="27DA6D2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':</w:t>
      </w:r>
      <w:proofErr w:type="spellStart"/>
      <w:r w:rsidRPr="008B2D0C">
        <w:rPr>
          <w:color w:val="242424"/>
          <w:lang w:val="es-CO"/>
        </w:rPr>
        <w:t>id_factura</w:t>
      </w:r>
      <w:proofErr w:type="spellEnd"/>
      <w:proofErr w:type="gramStart"/>
      <w:r w:rsidRPr="008B2D0C">
        <w:rPr>
          <w:color w:val="242424"/>
          <w:lang w:val="es-CO"/>
        </w:rPr>
        <w:t>'  =</w:t>
      </w:r>
      <w:proofErr w:type="gramEnd"/>
      <w:r w:rsidRPr="008B2D0C">
        <w:rPr>
          <w:color w:val="242424"/>
          <w:lang w:val="es-CO"/>
        </w:rPr>
        <w:t>&gt; $data['x_extra1'], // Factura ID enviada como extra</w:t>
      </w:r>
    </w:p>
    <w:p w14:paraId="019A8F3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]);</w:t>
      </w:r>
    </w:p>
    <w:p w14:paraId="217427B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002453F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// Si pago aceptado, actualizar estado a TRUE</w:t>
      </w:r>
    </w:p>
    <w:p w14:paraId="0CB566A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if ($data['</w:t>
      </w:r>
      <w:proofErr w:type="spellStart"/>
      <w:r>
        <w:rPr>
          <w:color w:val="242424"/>
        </w:rPr>
        <w:t>x_cod_response</w:t>
      </w:r>
      <w:proofErr w:type="spellEnd"/>
      <w:r>
        <w:rPr>
          <w:color w:val="242424"/>
        </w:rPr>
        <w:t>'] === '1') {</w:t>
      </w:r>
    </w:p>
    <w:p w14:paraId="2630274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fun_confirmar_pago</w:t>
      </w:r>
      <w:proofErr w:type="spellEnd"/>
      <w:r w:rsidRPr="008B2D0C">
        <w:rPr>
          <w:color w:val="242424"/>
          <w:lang w:val="es-CO"/>
        </w:rPr>
        <w:t>', [':</w:t>
      </w:r>
      <w:proofErr w:type="spellStart"/>
      <w:r w:rsidRPr="008B2D0C">
        <w:rPr>
          <w:color w:val="242424"/>
          <w:lang w:val="es-CO"/>
        </w:rPr>
        <w:t>id_factura</w:t>
      </w:r>
      <w:proofErr w:type="spellEnd"/>
      <w:r w:rsidRPr="008B2D0C">
        <w:rPr>
          <w:color w:val="242424"/>
          <w:lang w:val="es-CO"/>
        </w:rPr>
        <w:t>' =&gt; $data['x_extra1']]);</w:t>
      </w:r>
    </w:p>
    <w:p w14:paraId="205F3F5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</w:p>
    <w:p w14:paraId="010CAA52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 xml:space="preserve">// </w:t>
      </w:r>
      <w:proofErr w:type="spellStart"/>
      <w:r>
        <w:rPr>
          <w:color w:val="242424"/>
        </w:rPr>
        <w:t>Encolar</w:t>
      </w:r>
      <w:proofErr w:type="spellEnd"/>
      <w:r>
        <w:rPr>
          <w:color w:val="242424"/>
        </w:rPr>
        <w:t xml:space="preserve"> </w:t>
      </w:r>
      <w:proofErr w:type="spellStart"/>
      <w:r>
        <w:rPr>
          <w:color w:val="242424"/>
        </w:rPr>
        <w:t>tareas</w:t>
      </w:r>
      <w:proofErr w:type="spellEnd"/>
      <w:r>
        <w:rPr>
          <w:color w:val="242424"/>
        </w:rPr>
        <w:t xml:space="preserve"> </w:t>
      </w:r>
      <w:proofErr w:type="spellStart"/>
      <w:r>
        <w:rPr>
          <w:color w:val="242424"/>
        </w:rPr>
        <w:t>asíncronas</w:t>
      </w:r>
      <w:proofErr w:type="spellEnd"/>
      <w:r>
        <w:rPr>
          <w:color w:val="242424"/>
        </w:rPr>
        <w:t xml:space="preserve"> via Redis</w:t>
      </w:r>
    </w:p>
    <w:p w14:paraId="5DEEBF7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$redis = RedisConfig::getConnection();</w:t>
      </w:r>
    </w:p>
    <w:p w14:paraId="2B3504F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$redis-&gt;rpush(RedisConfig::getPrefix() . 'queue:email', json_encode([</w:t>
      </w:r>
    </w:p>
    <w:p w14:paraId="2C0D366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'type'  =&gt; 'payment_confirmation',</w:t>
      </w:r>
    </w:p>
    <w:p w14:paraId="11ECD4C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'factura_id' =&gt; $data['x_extra1'],</w:t>
      </w:r>
    </w:p>
    <w:p w14:paraId="45AAA09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]));</w:t>
      </w:r>
    </w:p>
    <w:p w14:paraId="3DDFAE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493DEDCE" w14:textId="77777777" w:rsidR="00DC0B8F" w:rsidRPr="008B2D0C" w:rsidRDefault="00DC0B8F">
      <w:pPr>
        <w:rPr>
          <w:lang w:val="es-CO"/>
        </w:rPr>
      </w:pPr>
    </w:p>
    <w:p w14:paraId="67D8DD70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05B3F738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9.7. Perfil de Usuario</w:t>
      </w:r>
    </w:p>
    <w:p w14:paraId="641FD78A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Centralizar la gestión de la cuenta del usuario.</w:t>
      </w:r>
    </w:p>
    <w:p w14:paraId="349CABD0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Secciones</w:t>
      </w:r>
      <w:r w:rsidRPr="008B2D0C">
        <w:rPr>
          <w:lang w:val="es-CO"/>
        </w:rPr>
        <w:t xml:space="preserve"> (controladas por pestañas JS y hash en la URL: </w:t>
      </w:r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/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perfil#profile</w:t>
      </w:r>
      <w:proofErr w:type="spellEnd"/>
      <w:r w:rsidRPr="008B2D0C">
        <w:rPr>
          <w:lang w:val="es-CO"/>
        </w:rPr>
        <w:t xml:space="preserve">, </w:t>
      </w:r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/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perfil#orders</w:t>
      </w:r>
      <w:proofErr w:type="spellEnd"/>
      <w:r w:rsidRPr="008B2D0C">
        <w:rPr>
          <w:lang w:val="es-CO"/>
        </w:rPr>
        <w:t>, etc.):</w:t>
      </w:r>
    </w:p>
    <w:p w14:paraId="79782CDE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125E267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// perfil.controller.php</w:t>
      </w:r>
    </w:p>
    <w:p w14:paraId="40F6EA7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$userId = AuthHelper::getUserId();</w:t>
      </w:r>
    </w:p>
    <w:p w14:paraId="5B8DB06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$usuario = </w:t>
      </w:r>
      <w:proofErr w:type="spellStart"/>
      <w:proofErr w:type="gramStart"/>
      <w:r w:rsidRPr="008B2D0C">
        <w:rPr>
          <w:color w:val="242424"/>
          <w:lang w:val="es-CO"/>
        </w:rPr>
        <w:t>UserService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obtenerUsuario</w:t>
      </w:r>
      <w:proofErr w:type="spellEnd"/>
      <w:r w:rsidRPr="008B2D0C">
        <w:rPr>
          <w:color w:val="242424"/>
          <w:lang w:val="es-CO"/>
        </w:rPr>
        <w:t>($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>);</w:t>
      </w:r>
    </w:p>
    <w:p w14:paraId="65B4F25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$pedidos = </w:t>
      </w:r>
      <w:proofErr w:type="spellStart"/>
      <w:proofErr w:type="gramStart"/>
      <w:r w:rsidRPr="008B2D0C">
        <w:rPr>
          <w:color w:val="242424"/>
          <w:lang w:val="es-CO"/>
        </w:rPr>
        <w:t>OrderService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obtenerHistorial</w:t>
      </w:r>
      <w:proofErr w:type="spellEnd"/>
      <w:r w:rsidRPr="008B2D0C">
        <w:rPr>
          <w:color w:val="242424"/>
          <w:lang w:val="es-CO"/>
        </w:rPr>
        <w:t>($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>);</w:t>
      </w:r>
    </w:p>
    <w:p w14:paraId="69C324F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$favoritos = </w:t>
      </w:r>
      <w:proofErr w:type="spellStart"/>
      <w:proofErr w:type="gramStart"/>
      <w:r w:rsidRPr="008B2D0C">
        <w:rPr>
          <w:color w:val="242424"/>
          <w:lang w:val="es-CO"/>
        </w:rPr>
        <w:t>ProductService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obtenerFavoritos</w:t>
      </w:r>
      <w:proofErr w:type="spellEnd"/>
      <w:r w:rsidRPr="008B2D0C">
        <w:rPr>
          <w:color w:val="242424"/>
          <w:lang w:val="es-CO"/>
        </w:rPr>
        <w:t>($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>);</w:t>
      </w:r>
    </w:p>
    <w:p w14:paraId="7E6EEF2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00D88A1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proofErr w:type="gramStart"/>
      <w:r w:rsidRPr="008B2D0C">
        <w:rPr>
          <w:color w:val="242424"/>
          <w:lang w:val="es-CO"/>
        </w:rPr>
        <w:t>extract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[</w:t>
      </w:r>
    </w:p>
    <w:p w14:paraId="0E35C0A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'usuario'   =&gt; $usuario,</w:t>
      </w:r>
    </w:p>
    <w:p w14:paraId="3F2CF15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'pedidos'   =&gt; $pedidos,</w:t>
      </w:r>
    </w:p>
    <w:p w14:paraId="3A340CD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'favoritos' =&gt; $favoritos,</w:t>
      </w:r>
    </w:p>
    <w:p w14:paraId="79DE192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]);</w:t>
      </w:r>
    </w:p>
    <w:p w14:paraId="5877E71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require_once ROOT_PATH . "src/views/perfil.view.php";</w:t>
      </w:r>
    </w:p>
    <w:p w14:paraId="0AE8B220" w14:textId="77777777" w:rsidR="00DC0B8F" w:rsidRDefault="00DC0B8F"/>
    <w:p w14:paraId="1C063085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Actualización de perfil</w:t>
      </w:r>
      <w:r w:rsidRPr="008B2D0C">
        <w:rPr>
          <w:lang w:val="es-CO"/>
        </w:rPr>
        <w:t xml:space="preserve"> vía API:</w:t>
      </w:r>
    </w:p>
    <w:p w14:paraId="34802F51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34A3F77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UserService {</w:t>
      </w:r>
    </w:p>
    <w:p w14:paraId="11595D2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actualizarPerfil(int $userId, array $datos): array</w:t>
      </w:r>
    </w:p>
    <w:p w14:paraId="2C589C7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5E76F9D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155A7B1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4B3071E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Validar email único (si cambió)</w:t>
      </w:r>
    </w:p>
    <w:p w14:paraId="1C8F6BC3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 xml:space="preserve">if </w:t>
      </w:r>
      <w:proofErr w:type="gramStart"/>
      <w:r>
        <w:rPr>
          <w:color w:val="242424"/>
        </w:rPr>
        <w:t>(!self::</w:t>
      </w:r>
      <w:proofErr w:type="spellStart"/>
      <w:proofErr w:type="gramEnd"/>
      <w:r>
        <w:rPr>
          <w:color w:val="242424"/>
        </w:rPr>
        <w:t>emailDisponible</w:t>
      </w:r>
      <w:proofErr w:type="spellEnd"/>
      <w:r>
        <w:rPr>
          <w:color w:val="242424"/>
        </w:rPr>
        <w:t>($</w:t>
      </w:r>
      <w:proofErr w:type="spellStart"/>
      <w:r>
        <w:rPr>
          <w:color w:val="242424"/>
        </w:rPr>
        <w:t>datos</w:t>
      </w:r>
      <w:proofErr w:type="spellEnd"/>
      <w:r>
        <w:rPr>
          <w:color w:val="242424"/>
        </w:rPr>
        <w:t>['email'], $</w:t>
      </w:r>
      <w:proofErr w:type="spellStart"/>
      <w:r>
        <w:rPr>
          <w:color w:val="242424"/>
        </w:rPr>
        <w:t>userId</w:t>
      </w:r>
      <w:proofErr w:type="spellEnd"/>
      <w:r>
        <w:rPr>
          <w:color w:val="242424"/>
        </w:rPr>
        <w:t>)) {</w:t>
      </w:r>
    </w:p>
    <w:p w14:paraId="4525E97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lastRenderedPageBreak/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</w:t>
      </w:r>
      <w:proofErr w:type="spellStart"/>
      <w:r w:rsidRPr="008B2D0C">
        <w:rPr>
          <w:color w:val="242424"/>
          <w:lang w:val="es-CO"/>
        </w:rPr>
        <w:t>success</w:t>
      </w:r>
      <w:proofErr w:type="spellEnd"/>
      <w:r w:rsidRPr="008B2D0C">
        <w:rPr>
          <w:color w:val="242424"/>
          <w:lang w:val="es-CO"/>
        </w:rPr>
        <w:t>' =&gt; false, 'mensaje' =&gt; 'El correo ya está en uso.'];</w:t>
      </w:r>
    </w:p>
    <w:p w14:paraId="5A79401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}</w:t>
      </w:r>
    </w:p>
    <w:p w14:paraId="789D448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445A6DB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fun_u_user</w:t>
      </w:r>
      <w:proofErr w:type="spellEnd"/>
      <w:r w:rsidRPr="008B2D0C">
        <w:rPr>
          <w:color w:val="242424"/>
          <w:lang w:val="es-CO"/>
        </w:rPr>
        <w:t>', [</w:t>
      </w:r>
    </w:p>
    <w:p w14:paraId="5C2F155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proofErr w:type="gramStart"/>
      <w:r w:rsidRPr="008B2D0C">
        <w:rPr>
          <w:color w:val="242424"/>
          <w:lang w:val="es-CO"/>
        </w:rPr>
        <w:t>'  =</w:t>
      </w:r>
      <w:proofErr w:type="gramEnd"/>
      <w:r w:rsidRPr="008B2D0C">
        <w:rPr>
          <w:color w:val="242424"/>
          <w:lang w:val="es-CO"/>
        </w:rPr>
        <w:t>&gt; 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>,</w:t>
      </w:r>
    </w:p>
    <w:p w14:paraId="15517B2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':nombre</w:t>
      </w:r>
      <w:proofErr w:type="gramEnd"/>
      <w:r w:rsidRPr="008B2D0C">
        <w:rPr>
          <w:color w:val="242424"/>
          <w:lang w:val="es-CO"/>
        </w:rPr>
        <w:t>'   =&gt; $datos['nombre'],</w:t>
      </w:r>
    </w:p>
    <w:p w14:paraId="71ED450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':apellido</w:t>
      </w:r>
      <w:proofErr w:type="gramEnd"/>
      <w:r w:rsidRPr="008B2D0C">
        <w:rPr>
          <w:color w:val="242424"/>
          <w:lang w:val="es-CO"/>
        </w:rPr>
        <w:t>' =&gt; $datos['apellido'],</w:t>
      </w:r>
    </w:p>
    <w:p w14:paraId="367E058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':email</w:t>
      </w:r>
      <w:proofErr w:type="gramEnd"/>
      <w:r w:rsidRPr="008B2D0C">
        <w:rPr>
          <w:color w:val="242424"/>
          <w:lang w:val="es-CO"/>
        </w:rPr>
        <w:t>'    =&gt; $datos['email'],</w:t>
      </w:r>
    </w:p>
    <w:p w14:paraId="1BA783D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fecha</w:t>
      </w:r>
      <w:proofErr w:type="gramEnd"/>
      <w:r w:rsidRPr="008B2D0C">
        <w:rPr>
          <w:color w:val="242424"/>
          <w:lang w:val="es-CO"/>
        </w:rPr>
        <w:t>_nac</w:t>
      </w:r>
      <w:proofErr w:type="spellEnd"/>
      <w:r w:rsidRPr="008B2D0C">
        <w:rPr>
          <w:color w:val="242424"/>
          <w:lang w:val="es-CO"/>
        </w:rPr>
        <w:t>' =&gt; $datos['</w:t>
      </w:r>
      <w:proofErr w:type="spellStart"/>
      <w:r w:rsidRPr="008B2D0C">
        <w:rPr>
          <w:color w:val="242424"/>
          <w:lang w:val="es-CO"/>
        </w:rPr>
        <w:t>fecha_nacimiento</w:t>
      </w:r>
      <w:proofErr w:type="spellEnd"/>
      <w:r w:rsidRPr="008B2D0C">
        <w:rPr>
          <w:color w:val="242424"/>
          <w:lang w:val="es-CO"/>
        </w:rPr>
        <w:t>'],</w:t>
      </w:r>
    </w:p>
    <w:p w14:paraId="0479502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desc</w:t>
      </w:r>
      <w:proofErr w:type="spellEnd"/>
      <w:proofErr w:type="gramEnd"/>
      <w:r w:rsidRPr="008B2D0C">
        <w:rPr>
          <w:color w:val="242424"/>
          <w:lang w:val="es-CO"/>
        </w:rPr>
        <w:t>'     =&gt; $datos['</w:t>
      </w:r>
      <w:proofErr w:type="spellStart"/>
      <w:r w:rsidRPr="008B2D0C">
        <w:rPr>
          <w:color w:val="242424"/>
          <w:lang w:val="es-CO"/>
        </w:rPr>
        <w:t>descripcion</w:t>
      </w:r>
      <w:proofErr w:type="spellEnd"/>
      <w:r w:rsidRPr="008B2D0C">
        <w:rPr>
          <w:color w:val="242424"/>
          <w:lang w:val="es-CO"/>
        </w:rPr>
        <w:t>'],</w:t>
      </w:r>
    </w:p>
    <w:p w14:paraId="3D04D6D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]);</w:t>
      </w:r>
    </w:p>
    <w:p w14:paraId="7DB2B47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4BC1580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</w:t>
      </w:r>
      <w:proofErr w:type="spellStart"/>
      <w:r w:rsidRPr="008B2D0C">
        <w:rPr>
          <w:color w:val="242424"/>
          <w:lang w:val="es-CO"/>
        </w:rPr>
        <w:t>success</w:t>
      </w:r>
      <w:proofErr w:type="spellEnd"/>
      <w:r w:rsidRPr="008B2D0C">
        <w:rPr>
          <w:color w:val="242424"/>
          <w:lang w:val="es-CO"/>
        </w:rPr>
        <w:t>' =&gt; true, 'mensaje' =&gt; 'Perfil actualizado'];</w:t>
      </w:r>
    </w:p>
    <w:p w14:paraId="535BAE1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7F3240C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45EC1ABD" w14:textId="77777777" w:rsidR="00DC0B8F" w:rsidRPr="008B2D0C" w:rsidRDefault="00DC0B8F">
      <w:pPr>
        <w:rPr>
          <w:lang w:val="es-CO"/>
        </w:rPr>
      </w:pPr>
    </w:p>
    <w:p w14:paraId="0DCA95A9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2FDC356F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9.8. Registro de Vendedor</w:t>
      </w:r>
    </w:p>
    <w:p w14:paraId="2DFAB047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Convertir un usuario regular en productor (vendedor artesano).</w:t>
      </w:r>
    </w:p>
    <w:p w14:paraId="05495C2D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Interfaz</w:t>
      </w:r>
      <w:r w:rsidRPr="008B2D0C">
        <w:rPr>
          <w:lang w:val="es-CO"/>
        </w:rPr>
        <w:t>: Formulario largo con datos personales, bancarios, y oficio artesanal.</w:t>
      </w:r>
    </w:p>
    <w:p w14:paraId="6A61EFA7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</w:t>
      </w:r>
      <w:r w:rsidRPr="008B2D0C">
        <w:rPr>
          <w:lang w:val="es-CO"/>
        </w:rPr>
        <w:t>:</w:t>
      </w:r>
    </w:p>
    <w:p w14:paraId="4A33DA8B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PHP</w:t>
      </w:r>
    </w:p>
    <w:p w14:paraId="4253F08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class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VendorService</w:t>
      </w:r>
      <w:proofErr w:type="spellEnd"/>
      <w:r w:rsidRPr="008B2D0C">
        <w:rPr>
          <w:color w:val="242424"/>
          <w:lang w:val="es-CO"/>
        </w:rPr>
        <w:t xml:space="preserve"> {</w:t>
      </w:r>
    </w:p>
    <w:p w14:paraId="293EF8FB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 xml:space="preserve">public static function </w:t>
      </w:r>
      <w:proofErr w:type="spellStart"/>
      <w:proofErr w:type="gramStart"/>
      <w:r>
        <w:rPr>
          <w:color w:val="242424"/>
        </w:rPr>
        <w:t>registrarVendedor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int $userId, array $datos): array</w:t>
      </w:r>
    </w:p>
    <w:p w14:paraId="6FE286C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6059791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6386C69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447E406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Validar que el usuario no sea ya productor</w:t>
      </w:r>
    </w:p>
    <w:p w14:paraId="3A79F20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verificarProductor</w:t>
      </w:r>
      <w:proofErr w:type="spellEnd"/>
      <w:r w:rsidRPr="008B2D0C">
        <w:rPr>
          <w:color w:val="242424"/>
          <w:lang w:val="es-CO"/>
        </w:rPr>
        <w:t>', [':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>]);</w:t>
      </w:r>
    </w:p>
    <w:p w14:paraId="734605D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if</w:t>
      </w:r>
      <w:proofErr w:type="spellEnd"/>
      <w:r w:rsidRPr="008B2D0C">
        <w:rPr>
          <w:color w:val="242424"/>
          <w:lang w:val="es-CO"/>
        </w:rPr>
        <w:t xml:space="preserve"> ($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>-&gt;</w:t>
      </w:r>
      <w:proofErr w:type="spellStart"/>
      <w:proofErr w:type="gramStart"/>
      <w:r w:rsidRPr="008B2D0C">
        <w:rPr>
          <w:color w:val="242424"/>
          <w:lang w:val="es-CO"/>
        </w:rPr>
        <w:t>fetchColumn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)) {</w:t>
      </w:r>
    </w:p>
    <w:p w14:paraId="605B4ED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['</w:t>
      </w:r>
      <w:proofErr w:type="spellStart"/>
      <w:r w:rsidRPr="008B2D0C">
        <w:rPr>
          <w:color w:val="242424"/>
          <w:lang w:val="es-CO"/>
        </w:rPr>
        <w:t>success</w:t>
      </w:r>
      <w:proofErr w:type="spellEnd"/>
      <w:r w:rsidRPr="008B2D0C">
        <w:rPr>
          <w:color w:val="242424"/>
          <w:lang w:val="es-CO"/>
        </w:rPr>
        <w:t>' =&gt; false, 'mensaje' =&gt; 'Ya eres vendedor.'];</w:t>
      </w:r>
    </w:p>
    <w:p w14:paraId="29EC756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}</w:t>
      </w:r>
    </w:p>
    <w:p w14:paraId="6F61E94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1A40483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Insertar productor</w:t>
      </w:r>
    </w:p>
    <w:p w14:paraId="2F1EB7E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fun_c_productor</w:t>
      </w:r>
      <w:proofErr w:type="spellEnd"/>
      <w:r w:rsidRPr="008B2D0C">
        <w:rPr>
          <w:color w:val="242424"/>
          <w:lang w:val="es-CO"/>
        </w:rPr>
        <w:t>', [</w:t>
      </w:r>
    </w:p>
    <w:p w14:paraId="4881D78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id_tipo_doc</w:t>
      </w:r>
      <w:proofErr w:type="spellEnd"/>
      <w:r w:rsidRPr="008B2D0C">
        <w:rPr>
          <w:color w:val="242424"/>
          <w:lang w:val="es-CO"/>
        </w:rPr>
        <w:t>'    =&gt; $datos['</w:t>
      </w:r>
      <w:proofErr w:type="spellStart"/>
      <w:r w:rsidRPr="008B2D0C">
        <w:rPr>
          <w:color w:val="242424"/>
          <w:lang w:val="es-CO"/>
        </w:rPr>
        <w:t>tipo_documento</w:t>
      </w:r>
      <w:proofErr w:type="spellEnd"/>
      <w:r w:rsidRPr="008B2D0C">
        <w:rPr>
          <w:color w:val="242424"/>
          <w:lang w:val="es-CO"/>
        </w:rPr>
        <w:t>'],</w:t>
      </w:r>
    </w:p>
    <w:p w14:paraId="38375D1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id_productor</w:t>
      </w:r>
      <w:proofErr w:type="spellEnd"/>
      <w:r w:rsidRPr="008B2D0C">
        <w:rPr>
          <w:color w:val="242424"/>
          <w:lang w:val="es-CO"/>
        </w:rPr>
        <w:t>'   =&gt; $datos['</w:t>
      </w:r>
      <w:proofErr w:type="spellStart"/>
      <w:r w:rsidRPr="008B2D0C">
        <w:rPr>
          <w:color w:val="242424"/>
          <w:lang w:val="es-CO"/>
        </w:rPr>
        <w:t>numero_documento</w:t>
      </w:r>
      <w:proofErr w:type="spellEnd"/>
      <w:r w:rsidRPr="008B2D0C">
        <w:rPr>
          <w:color w:val="242424"/>
          <w:lang w:val="es-CO"/>
        </w:rPr>
        <w:t>'],</w:t>
      </w:r>
    </w:p>
    <w:p w14:paraId="3EFB3AE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>'        =&gt; 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>,</w:t>
      </w:r>
    </w:p>
    <w:p w14:paraId="470ECFC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dir</w:t>
      </w:r>
      <w:proofErr w:type="gramEnd"/>
      <w:r w:rsidRPr="008B2D0C">
        <w:rPr>
          <w:color w:val="242424"/>
          <w:lang w:val="es-CO"/>
        </w:rPr>
        <w:t>_prod</w:t>
      </w:r>
      <w:proofErr w:type="spellEnd"/>
      <w:r w:rsidRPr="008B2D0C">
        <w:rPr>
          <w:color w:val="242424"/>
          <w:lang w:val="es-CO"/>
        </w:rPr>
        <w:t>'       =&gt; $datos['</w:t>
      </w:r>
      <w:proofErr w:type="spellStart"/>
      <w:r w:rsidRPr="008B2D0C">
        <w:rPr>
          <w:color w:val="242424"/>
          <w:lang w:val="es-CO"/>
        </w:rPr>
        <w:t>direccion</w:t>
      </w:r>
      <w:proofErr w:type="spellEnd"/>
      <w:r w:rsidRPr="008B2D0C">
        <w:rPr>
          <w:color w:val="242424"/>
          <w:lang w:val="es-CO"/>
        </w:rPr>
        <w:t>'],</w:t>
      </w:r>
    </w:p>
    <w:p w14:paraId="1E462A2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id_pais</w:t>
      </w:r>
      <w:proofErr w:type="spellEnd"/>
      <w:r w:rsidRPr="008B2D0C">
        <w:rPr>
          <w:color w:val="242424"/>
          <w:lang w:val="es-CO"/>
        </w:rPr>
        <w:t>'        =&gt; $datos['</w:t>
      </w:r>
      <w:proofErr w:type="spellStart"/>
      <w:r w:rsidRPr="008B2D0C">
        <w:rPr>
          <w:color w:val="242424"/>
          <w:lang w:val="es-CO"/>
        </w:rPr>
        <w:t>pais</w:t>
      </w:r>
      <w:proofErr w:type="spellEnd"/>
      <w:r w:rsidRPr="008B2D0C">
        <w:rPr>
          <w:color w:val="242424"/>
          <w:lang w:val="es-CO"/>
        </w:rPr>
        <w:t>'],</w:t>
      </w:r>
    </w:p>
    <w:p w14:paraId="04CB4B9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id_departamento</w:t>
      </w:r>
      <w:proofErr w:type="spellEnd"/>
      <w:r w:rsidRPr="008B2D0C">
        <w:rPr>
          <w:color w:val="242424"/>
          <w:lang w:val="es-CO"/>
        </w:rPr>
        <w:t>'=&gt; $datos['departamento'],</w:t>
      </w:r>
    </w:p>
    <w:p w14:paraId="061EE52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id_ciudad</w:t>
      </w:r>
      <w:proofErr w:type="spellEnd"/>
      <w:r w:rsidRPr="008B2D0C">
        <w:rPr>
          <w:color w:val="242424"/>
          <w:lang w:val="es-CO"/>
        </w:rPr>
        <w:t>'      =&gt; $datos['ciudad'],</w:t>
      </w:r>
    </w:p>
    <w:p w14:paraId="6A48C23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id_grupo</w:t>
      </w:r>
      <w:proofErr w:type="spellEnd"/>
      <w:r w:rsidRPr="008B2D0C">
        <w:rPr>
          <w:color w:val="242424"/>
          <w:lang w:val="es-CO"/>
        </w:rPr>
        <w:t>'       =&gt; $datos['grupo'],</w:t>
      </w:r>
    </w:p>
    <w:p w14:paraId="045047D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id_banco</w:t>
      </w:r>
      <w:proofErr w:type="spellEnd"/>
      <w:r w:rsidRPr="008B2D0C">
        <w:rPr>
          <w:color w:val="242424"/>
          <w:lang w:val="es-CO"/>
        </w:rPr>
        <w:t>'       =&gt; $datos['banco'],</w:t>
      </w:r>
    </w:p>
    <w:p w14:paraId="16E01CD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id_cuenta</w:t>
      </w:r>
      <w:proofErr w:type="spellEnd"/>
      <w:r w:rsidRPr="008B2D0C">
        <w:rPr>
          <w:color w:val="242424"/>
          <w:lang w:val="es-CO"/>
        </w:rPr>
        <w:t>'      =&gt; $datos['</w:t>
      </w:r>
      <w:proofErr w:type="spellStart"/>
      <w:r w:rsidRPr="008B2D0C">
        <w:rPr>
          <w:color w:val="242424"/>
          <w:lang w:val="es-CO"/>
        </w:rPr>
        <w:t>numero_cuenta</w:t>
      </w:r>
      <w:proofErr w:type="spellEnd"/>
      <w:r w:rsidRPr="008B2D0C">
        <w:rPr>
          <w:color w:val="242424"/>
          <w:lang w:val="es-CO"/>
        </w:rPr>
        <w:t>'],</w:t>
      </w:r>
    </w:p>
    <w:p w14:paraId="2EBECD2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tipo</w:t>
      </w:r>
      <w:proofErr w:type="gramEnd"/>
      <w:r w:rsidRPr="008B2D0C">
        <w:rPr>
          <w:color w:val="242424"/>
          <w:lang w:val="es-CO"/>
        </w:rPr>
        <w:t>_cuenta</w:t>
      </w:r>
      <w:proofErr w:type="spellEnd"/>
      <w:r w:rsidRPr="008B2D0C">
        <w:rPr>
          <w:color w:val="242424"/>
          <w:lang w:val="es-CO"/>
        </w:rPr>
        <w:t>'    =&gt; $datos['</w:t>
      </w:r>
      <w:proofErr w:type="spellStart"/>
      <w:r w:rsidRPr="008B2D0C">
        <w:rPr>
          <w:color w:val="242424"/>
          <w:lang w:val="es-CO"/>
        </w:rPr>
        <w:t>tipo_cuenta</w:t>
      </w:r>
      <w:proofErr w:type="spellEnd"/>
      <w:r w:rsidRPr="008B2D0C">
        <w:rPr>
          <w:color w:val="242424"/>
          <w:lang w:val="es-CO"/>
        </w:rPr>
        <w:t>'],</w:t>
      </w:r>
    </w:p>
    <w:p w14:paraId="68D2213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]);</w:t>
      </w:r>
    </w:p>
    <w:p w14:paraId="6051546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2B21002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Asignar menús de vendedor</w:t>
      </w:r>
    </w:p>
    <w:p w14:paraId="2C101CE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fun_trg_asignar_menus_defecto</w:t>
      </w:r>
      <w:proofErr w:type="spellEnd"/>
      <w:r w:rsidRPr="008B2D0C">
        <w:rPr>
          <w:color w:val="242424"/>
          <w:lang w:val="es-CO"/>
        </w:rPr>
        <w:t>', [':</w:t>
      </w:r>
      <w:proofErr w:type="spellStart"/>
      <w:r w:rsidRPr="008B2D0C">
        <w:rPr>
          <w:color w:val="242424"/>
          <w:lang w:val="es-CO"/>
        </w:rPr>
        <w:t>id_user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userId</w:t>
      </w:r>
      <w:proofErr w:type="spellEnd"/>
      <w:r w:rsidRPr="008B2D0C">
        <w:rPr>
          <w:color w:val="242424"/>
          <w:lang w:val="es-CO"/>
        </w:rPr>
        <w:t>]);</w:t>
      </w:r>
    </w:p>
    <w:p w14:paraId="0132AFD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10910C6C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return ['success' =&gt; true, 'redirect' =&gt; base_url_path('mis_productos')];</w:t>
      </w:r>
    </w:p>
    <w:p w14:paraId="279656F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}</w:t>
      </w:r>
    </w:p>
    <w:p w14:paraId="4D93FF6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41B9687F" w14:textId="77777777" w:rsidR="00DC0B8F" w:rsidRPr="008B2D0C" w:rsidRDefault="00DC0B8F">
      <w:pPr>
        <w:rPr>
          <w:lang w:val="es-CO"/>
        </w:rPr>
      </w:pPr>
    </w:p>
    <w:p w14:paraId="00EAA51C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44CCD5E6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9.9. Gestión de Productos (Mis Productos)</w:t>
      </w:r>
    </w:p>
    <w:p w14:paraId="0136B146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CRUD de productos para el vendedor autenticado.</w:t>
      </w:r>
    </w:p>
    <w:p w14:paraId="2A3B8BC5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</w:t>
      </w:r>
      <w:r w:rsidRPr="008B2D0C">
        <w:rPr>
          <w:lang w:val="es-CO"/>
        </w:rPr>
        <w:t>:</w:t>
      </w:r>
    </w:p>
    <w:p w14:paraId="496DC707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PHP</w:t>
      </w:r>
    </w:p>
    <w:p w14:paraId="1379414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class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MyProductsService</w:t>
      </w:r>
      <w:proofErr w:type="spellEnd"/>
      <w:r w:rsidRPr="008B2D0C">
        <w:rPr>
          <w:color w:val="242424"/>
          <w:lang w:val="es-CO"/>
        </w:rPr>
        <w:t xml:space="preserve"> {</w:t>
      </w:r>
    </w:p>
    <w:p w14:paraId="2DCB22C1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 xml:space="preserve">public static function </w:t>
      </w:r>
      <w:proofErr w:type="spellStart"/>
      <w:proofErr w:type="gramStart"/>
      <w:r>
        <w:rPr>
          <w:color w:val="242424"/>
        </w:rPr>
        <w:t>listar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int $producerId): array</w:t>
      </w:r>
    </w:p>
    <w:p w14:paraId="650122A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779B20A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1540AB8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obtenerProductosPorProductor</w:t>
      </w:r>
      <w:proofErr w:type="spellEnd"/>
      <w:r w:rsidRPr="008B2D0C">
        <w:rPr>
          <w:color w:val="242424"/>
          <w:lang w:val="es-CO"/>
        </w:rPr>
        <w:t>', [</w:t>
      </w:r>
    </w:p>
    <w:p w14:paraId="6D00C2BD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':</w:t>
      </w:r>
      <w:proofErr w:type="spellStart"/>
      <w:r>
        <w:rPr>
          <w:color w:val="242424"/>
        </w:rPr>
        <w:t>id_productor</w:t>
      </w:r>
      <w:proofErr w:type="spellEnd"/>
      <w:r>
        <w:rPr>
          <w:color w:val="242424"/>
        </w:rPr>
        <w:t>' =&gt; $</w:t>
      </w:r>
      <w:proofErr w:type="spellStart"/>
      <w:r>
        <w:rPr>
          <w:color w:val="242424"/>
        </w:rPr>
        <w:t>producerId</w:t>
      </w:r>
      <w:proofErr w:type="spellEnd"/>
    </w:p>
    <w:p w14:paraId="513BBA0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]);</w:t>
      </w:r>
    </w:p>
    <w:p w14:paraId="7B5D8C6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$stmt-&gt;fetchAll(PDO::FETCH_ASSOC);</w:t>
      </w:r>
    </w:p>
    <w:p w14:paraId="4EE0BCD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1EB9412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4406103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crear(array $datos, array $imagenes): array</w:t>
      </w:r>
    </w:p>
    <w:p w14:paraId="37AA23D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152ED37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4073519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230D49F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1. Crear producto</w:t>
      </w:r>
    </w:p>
    <w:p w14:paraId="4FDB999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fun_c_producto</w:t>
      </w:r>
      <w:proofErr w:type="spellEnd"/>
      <w:r w:rsidRPr="008B2D0C">
        <w:rPr>
          <w:color w:val="242424"/>
          <w:lang w:val="es-CO"/>
        </w:rPr>
        <w:t>', [</w:t>
      </w:r>
    </w:p>
    <w:p w14:paraId="369F2DC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lastRenderedPageBreak/>
        <w:t xml:space="preserve">            ':</w:t>
      </w:r>
      <w:proofErr w:type="spellStart"/>
      <w:r w:rsidRPr="008B2D0C">
        <w:rPr>
          <w:color w:val="242424"/>
          <w:lang w:val="es-CO"/>
        </w:rPr>
        <w:t>id_productor</w:t>
      </w:r>
      <w:proofErr w:type="spellEnd"/>
      <w:r w:rsidRPr="008B2D0C">
        <w:rPr>
          <w:color w:val="242424"/>
          <w:lang w:val="es-CO"/>
        </w:rPr>
        <w:t>'   =&gt; $datos['</w:t>
      </w:r>
      <w:proofErr w:type="spellStart"/>
      <w:r w:rsidRPr="008B2D0C">
        <w:rPr>
          <w:color w:val="242424"/>
          <w:lang w:val="es-CO"/>
        </w:rPr>
        <w:t>id_productor</w:t>
      </w:r>
      <w:proofErr w:type="spellEnd"/>
      <w:r w:rsidRPr="008B2D0C">
        <w:rPr>
          <w:color w:val="242424"/>
          <w:lang w:val="es-CO"/>
        </w:rPr>
        <w:t>'],</w:t>
      </w:r>
    </w:p>
    <w:p w14:paraId="13AC574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nom</w:t>
      </w:r>
      <w:proofErr w:type="gramEnd"/>
      <w:r w:rsidRPr="008B2D0C">
        <w:rPr>
          <w:color w:val="242424"/>
          <w:lang w:val="es-CO"/>
        </w:rPr>
        <w:t>_producto</w:t>
      </w:r>
      <w:proofErr w:type="spellEnd"/>
      <w:r w:rsidRPr="008B2D0C">
        <w:rPr>
          <w:color w:val="242424"/>
          <w:lang w:val="es-CO"/>
        </w:rPr>
        <w:t>'   =&gt; $datos['nombre'],</w:t>
      </w:r>
    </w:p>
    <w:p w14:paraId="559C2D4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':stock</w:t>
      </w:r>
      <w:proofErr w:type="gramEnd"/>
      <w:r w:rsidRPr="008B2D0C">
        <w:rPr>
          <w:color w:val="242424"/>
          <w:lang w:val="es-CO"/>
        </w:rPr>
        <w:t>'          =&gt; $datos['stock'],</w:t>
      </w:r>
    </w:p>
    <w:p w14:paraId="638206B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id_categoria</w:t>
      </w:r>
      <w:proofErr w:type="spellEnd"/>
      <w:r w:rsidRPr="008B2D0C">
        <w:rPr>
          <w:color w:val="242424"/>
          <w:lang w:val="es-CO"/>
        </w:rPr>
        <w:t>'   =&gt; $datos['</w:t>
      </w:r>
      <w:proofErr w:type="spellStart"/>
      <w:r w:rsidRPr="008B2D0C">
        <w:rPr>
          <w:color w:val="242424"/>
          <w:lang w:val="es-CO"/>
        </w:rPr>
        <w:t>categoria</w:t>
      </w:r>
      <w:proofErr w:type="spellEnd"/>
      <w:r w:rsidRPr="008B2D0C">
        <w:rPr>
          <w:color w:val="242424"/>
          <w:lang w:val="es-CO"/>
        </w:rPr>
        <w:t>'],</w:t>
      </w:r>
    </w:p>
    <w:p w14:paraId="0E49438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id_color</w:t>
      </w:r>
      <w:proofErr w:type="spellEnd"/>
      <w:r w:rsidRPr="008B2D0C">
        <w:rPr>
          <w:color w:val="242424"/>
          <w:lang w:val="es-CO"/>
        </w:rPr>
        <w:t>'       =&gt; $datos['color'],</w:t>
      </w:r>
    </w:p>
    <w:p w14:paraId="2BAF39E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id_oficio</w:t>
      </w:r>
      <w:proofErr w:type="spellEnd"/>
      <w:r w:rsidRPr="008B2D0C">
        <w:rPr>
          <w:color w:val="242424"/>
          <w:lang w:val="es-CO"/>
        </w:rPr>
        <w:t>'      =&gt; $datos['oficio'],</w:t>
      </w:r>
    </w:p>
    <w:p w14:paraId="7C4C1EF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id_materia</w:t>
      </w:r>
      <w:proofErr w:type="spellEnd"/>
      <w:r w:rsidRPr="008B2D0C">
        <w:rPr>
          <w:color w:val="242424"/>
          <w:lang w:val="es-CO"/>
        </w:rPr>
        <w:t>'     =&gt; $datos['materia'],</w:t>
      </w:r>
    </w:p>
    <w:p w14:paraId="0F4BD1D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':precio</w:t>
      </w:r>
      <w:proofErr w:type="gramEnd"/>
      <w:r w:rsidRPr="008B2D0C">
        <w:rPr>
          <w:color w:val="242424"/>
          <w:lang w:val="es-CO"/>
        </w:rPr>
        <w:t>'         =&gt; $datos['precio'],</w:t>
      </w:r>
    </w:p>
    <w:p w14:paraId="6ABE6AF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descripcion</w:t>
      </w:r>
      <w:proofErr w:type="spellEnd"/>
      <w:proofErr w:type="gramEnd"/>
      <w:r w:rsidRPr="008B2D0C">
        <w:rPr>
          <w:color w:val="242424"/>
          <w:lang w:val="es-CO"/>
        </w:rPr>
        <w:t>'    =&gt; $datos['</w:t>
      </w:r>
      <w:proofErr w:type="spellStart"/>
      <w:r w:rsidRPr="008B2D0C">
        <w:rPr>
          <w:color w:val="242424"/>
          <w:lang w:val="es-CO"/>
        </w:rPr>
        <w:t>descripcion</w:t>
      </w:r>
      <w:proofErr w:type="spellEnd"/>
      <w:r w:rsidRPr="008B2D0C">
        <w:rPr>
          <w:color w:val="242424"/>
          <w:lang w:val="es-CO"/>
        </w:rPr>
        <w:t>'],</w:t>
      </w:r>
    </w:p>
    <w:p w14:paraId="261B611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]);</w:t>
      </w:r>
    </w:p>
    <w:p w14:paraId="0368D93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productId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>-&gt;</w:t>
      </w:r>
      <w:proofErr w:type="spellStart"/>
      <w:proofErr w:type="gramStart"/>
      <w:r w:rsidRPr="008B2D0C">
        <w:rPr>
          <w:color w:val="242424"/>
          <w:lang w:val="es-CO"/>
        </w:rPr>
        <w:t>fetchColumn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68620AB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1441F25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2. Guardar imágenes y computar hashes</w:t>
      </w:r>
    </w:p>
    <w:p w14:paraId="40FB9222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foreach ($</w:t>
      </w:r>
      <w:proofErr w:type="spellStart"/>
      <w:r>
        <w:rPr>
          <w:color w:val="242424"/>
        </w:rPr>
        <w:t>imagenes</w:t>
      </w:r>
      <w:proofErr w:type="spellEnd"/>
      <w:r>
        <w:rPr>
          <w:color w:val="242424"/>
        </w:rPr>
        <w:t xml:space="preserve"> as $</w:t>
      </w:r>
      <w:proofErr w:type="spellStart"/>
      <w:proofErr w:type="gramStart"/>
      <w:r>
        <w:rPr>
          <w:color w:val="242424"/>
        </w:rPr>
        <w:t>img</w:t>
      </w:r>
      <w:proofErr w:type="spellEnd"/>
      <w:r>
        <w:rPr>
          <w:color w:val="242424"/>
        </w:rPr>
        <w:t>) {</w:t>
      </w:r>
      <w:proofErr w:type="gramEnd"/>
    </w:p>
    <w:p w14:paraId="0E21EC9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$hashService = new ImageSignatureService();</w:t>
      </w:r>
    </w:p>
    <w:p w14:paraId="467ED05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$hashes = $hashService-&gt;computeFromFile($img['tmp_name']);</w:t>
      </w:r>
    </w:p>
    <w:p w14:paraId="0A0CB31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</w:t>
      </w:r>
    </w:p>
    <w:p w14:paraId="243F466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fun_c_imagen</w:t>
      </w:r>
      <w:proofErr w:type="spellEnd"/>
      <w:r w:rsidRPr="008B2D0C">
        <w:rPr>
          <w:color w:val="242424"/>
          <w:lang w:val="es-CO"/>
        </w:rPr>
        <w:t>', [</w:t>
      </w:r>
    </w:p>
    <w:p w14:paraId="2A7BECF4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    </w:t>
      </w:r>
      <w:r>
        <w:rPr>
          <w:color w:val="242424"/>
        </w:rPr>
        <w:t>':</w:t>
      </w:r>
      <w:proofErr w:type="spellStart"/>
      <w:r>
        <w:rPr>
          <w:color w:val="242424"/>
        </w:rPr>
        <w:t>id_producto</w:t>
      </w:r>
      <w:proofErr w:type="spellEnd"/>
      <w:proofErr w:type="gramStart"/>
      <w:r>
        <w:rPr>
          <w:color w:val="242424"/>
        </w:rPr>
        <w:t>'  =</w:t>
      </w:r>
      <w:proofErr w:type="gramEnd"/>
      <w:r>
        <w:rPr>
          <w:color w:val="242424"/>
        </w:rPr>
        <w:t>&gt; $</w:t>
      </w:r>
      <w:proofErr w:type="spellStart"/>
      <w:r>
        <w:rPr>
          <w:color w:val="242424"/>
        </w:rPr>
        <w:t>productId</w:t>
      </w:r>
      <w:proofErr w:type="spellEnd"/>
      <w:r>
        <w:rPr>
          <w:color w:val="242424"/>
        </w:rPr>
        <w:t>,</w:t>
      </w:r>
    </w:p>
    <w:p w14:paraId="6F3E0DD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':url_imagen'   =&gt; $img['ruta'],</w:t>
      </w:r>
    </w:p>
    <w:p w14:paraId="3AA558E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':file_hash'    =&gt; $hashes['file_hash'],</w:t>
      </w:r>
    </w:p>
    <w:p w14:paraId="74507C7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':phash'        =&gt; $hashes['phash'],</w:t>
      </w:r>
    </w:p>
    <w:p w14:paraId="4EC4E12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dhash</w:t>
      </w:r>
      <w:proofErr w:type="spellEnd"/>
      <w:proofErr w:type="gramEnd"/>
      <w:r w:rsidRPr="008B2D0C">
        <w:rPr>
          <w:color w:val="242424"/>
          <w:lang w:val="es-CO"/>
        </w:rPr>
        <w:t>'        =&gt; $hashes['</w:t>
      </w:r>
      <w:proofErr w:type="spellStart"/>
      <w:r w:rsidRPr="008B2D0C">
        <w:rPr>
          <w:color w:val="242424"/>
          <w:lang w:val="es-CO"/>
        </w:rPr>
        <w:t>dhash</w:t>
      </w:r>
      <w:proofErr w:type="spellEnd"/>
      <w:r w:rsidRPr="008B2D0C">
        <w:rPr>
          <w:color w:val="242424"/>
          <w:lang w:val="es-CO"/>
        </w:rPr>
        <w:t>'],</w:t>
      </w:r>
    </w:p>
    <w:p w14:paraId="71FED79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]);</w:t>
      </w:r>
    </w:p>
    <w:p w14:paraId="58A23CD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}</w:t>
      </w:r>
    </w:p>
    <w:p w14:paraId="63059EF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69B0117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3. Encolar validación IA</w:t>
      </w:r>
    </w:p>
    <w:p w14:paraId="229A003B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$</w:t>
      </w:r>
      <w:proofErr w:type="spellStart"/>
      <w:r>
        <w:rPr>
          <w:color w:val="242424"/>
        </w:rPr>
        <w:t>redis</w:t>
      </w:r>
      <w:proofErr w:type="spellEnd"/>
      <w:r>
        <w:rPr>
          <w:color w:val="242424"/>
        </w:rPr>
        <w:t xml:space="preserve"> = </w:t>
      </w:r>
      <w:proofErr w:type="spellStart"/>
      <w:proofErr w:type="gramStart"/>
      <w:r>
        <w:rPr>
          <w:color w:val="242424"/>
        </w:rPr>
        <w:t>RedisConfig</w:t>
      </w:r>
      <w:proofErr w:type="spellEnd"/>
      <w:r>
        <w:rPr>
          <w:color w:val="242424"/>
        </w:rPr>
        <w:t>::</w:t>
      </w:r>
      <w:proofErr w:type="spellStart"/>
      <w:r>
        <w:rPr>
          <w:color w:val="242424"/>
        </w:rPr>
        <w:t>getConnection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);</w:t>
      </w:r>
    </w:p>
    <w:p w14:paraId="0907ABA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$redis-&gt;rpush(RedisConfig::getPrefix() . 'queue:validation', json_encode([</w:t>
      </w:r>
    </w:p>
    <w:p w14:paraId="065105C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'product_id'    =&gt; $productId,</w:t>
      </w:r>
    </w:p>
    <w:p w14:paraId="6D58650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'producer_id'   =&gt; $datos['id_productor'],</w:t>
      </w:r>
    </w:p>
    <w:p w14:paraId="7328E2C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]));</w:t>
      </w:r>
    </w:p>
    <w:p w14:paraId="02901A4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6D4BC0C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['success' =&gt; true, 'producto_id' =&gt; $productId];</w:t>
      </w:r>
    </w:p>
    <w:p w14:paraId="0E2F364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44417A1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1EF57E5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eliminar(int $productId): void</w:t>
      </w:r>
    </w:p>
    <w:p w14:paraId="4AFD0CC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68E0E09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16153C6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fun_softdel</w:t>
      </w:r>
      <w:proofErr w:type="spellEnd"/>
      <w:r w:rsidRPr="008B2D0C">
        <w:rPr>
          <w:color w:val="242424"/>
          <w:lang w:val="es-CO"/>
        </w:rPr>
        <w:t>', [':</w:t>
      </w:r>
      <w:proofErr w:type="spellStart"/>
      <w:r w:rsidRPr="008B2D0C">
        <w:rPr>
          <w:color w:val="242424"/>
          <w:lang w:val="es-CO"/>
        </w:rPr>
        <w:t>id_producto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productId</w:t>
      </w:r>
      <w:proofErr w:type="spellEnd"/>
      <w:r w:rsidRPr="008B2D0C">
        <w:rPr>
          <w:color w:val="242424"/>
          <w:lang w:val="es-CO"/>
        </w:rPr>
        <w:t>]);</w:t>
      </w:r>
    </w:p>
    <w:p w14:paraId="47BB07B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6D230E0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74DF197B" w14:textId="77777777" w:rsidR="00DC0B8F" w:rsidRPr="008B2D0C" w:rsidRDefault="00DC0B8F">
      <w:pPr>
        <w:rPr>
          <w:lang w:val="es-CO"/>
        </w:rPr>
      </w:pPr>
    </w:p>
    <w:p w14:paraId="2DE18131" w14:textId="77777777" w:rsidR="00DC0B8F" w:rsidRPr="008B2D0C" w:rsidRDefault="00000000">
      <w:pPr>
        <w:jc w:val="both"/>
        <w:rPr>
          <w:lang w:val="es-CO"/>
        </w:rPr>
      </w:pPr>
      <w:proofErr w:type="spellStart"/>
      <w:r w:rsidRPr="008B2D0C">
        <w:rPr>
          <w:b/>
          <w:lang w:val="es-CO"/>
        </w:rPr>
        <w:t>Upload</w:t>
      </w:r>
      <w:proofErr w:type="spellEnd"/>
      <w:r w:rsidRPr="008B2D0C">
        <w:rPr>
          <w:b/>
          <w:lang w:val="es-CO"/>
        </w:rPr>
        <w:t xml:space="preserve"> de imágenes</w:t>
      </w:r>
      <w:r w:rsidRPr="008B2D0C">
        <w:rPr>
          <w:lang w:val="es-CO"/>
        </w:rPr>
        <w:t xml:space="preserve"> — El </w:t>
      </w:r>
      <w:proofErr w:type="spellStart"/>
      <w:r w:rsidRPr="008B2D0C">
        <w:rPr>
          <w:lang w:val="es-CO"/>
        </w:rPr>
        <w:t>frontend</w:t>
      </w:r>
      <w:proofErr w:type="spellEnd"/>
      <w:r w:rsidRPr="008B2D0C">
        <w:rPr>
          <w:lang w:val="es-CO"/>
        </w:rPr>
        <w:t xml:space="preserve"> usa </w:t>
      </w:r>
      <w:proofErr w:type="spellStart"/>
      <w:r w:rsidRPr="008B2D0C">
        <w:rPr>
          <w:lang w:val="es-CO"/>
        </w:rPr>
        <w:t>FormData</w:t>
      </w:r>
      <w:proofErr w:type="spellEnd"/>
      <w:r w:rsidRPr="008B2D0C">
        <w:rPr>
          <w:lang w:val="es-CO"/>
        </w:rPr>
        <w:t xml:space="preserve"> para subir archivos:</w:t>
      </w:r>
    </w:p>
    <w:p w14:paraId="3F25F1DE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2DBCACE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// upload_product.php (API)</w:t>
      </w:r>
    </w:p>
    <w:p w14:paraId="3A4249A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$targetDir = ROOT_PATH . 'images/products/';</w:t>
      </w:r>
    </w:p>
    <w:p w14:paraId="1C0F56F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$fileName = uniqid() . '_' . basename($_FILES['file']['name']);</w:t>
      </w:r>
    </w:p>
    <w:p w14:paraId="138730E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$targetFile = $targetDir . $fileName;</w:t>
      </w:r>
    </w:p>
    <w:p w14:paraId="446B96C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6E837AF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if (move_uploaded_file($_FILES['file']['tmp_name'], $targetFile)) {</w:t>
      </w:r>
    </w:p>
    <w:p w14:paraId="45109A6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echo json_encode([</w:t>
      </w:r>
    </w:p>
    <w:p w14:paraId="28FFA73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'success' =&gt; true,</w:t>
      </w:r>
    </w:p>
    <w:p w14:paraId="72BE243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'url' =&gt; base_url_path('images/products/' .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fileName</w:t>
      </w:r>
      <w:proofErr w:type="spellEnd"/>
      <w:r w:rsidRPr="008B2D0C">
        <w:rPr>
          <w:color w:val="242424"/>
          <w:lang w:val="es-CO"/>
        </w:rPr>
        <w:t>),</w:t>
      </w:r>
    </w:p>
    <w:p w14:paraId="037F75B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]);</w:t>
      </w:r>
    </w:p>
    <w:p w14:paraId="4BD4E34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4120BC51" w14:textId="77777777" w:rsidR="00DC0B8F" w:rsidRPr="008B2D0C" w:rsidRDefault="00DC0B8F">
      <w:pPr>
        <w:rPr>
          <w:lang w:val="es-CO"/>
        </w:rPr>
      </w:pPr>
    </w:p>
    <w:p w14:paraId="1FE543DF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396990B0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9.10. Stand del Vendedor</w:t>
      </w:r>
    </w:p>
    <w:p w14:paraId="21E07F24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Página pública del vendedor con su información y productos.</w:t>
      </w:r>
    </w:p>
    <w:p w14:paraId="3C7A3B54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3842E8A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StandDetailService {</w:t>
      </w:r>
    </w:p>
    <w:p w14:paraId="79E3E7B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obtenerDetalle(int $productorId): array</w:t>
      </w:r>
    </w:p>
    <w:p w14:paraId="373C64C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22F2899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4D95769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79F4628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Datos del stand</w:t>
      </w:r>
    </w:p>
    <w:p w14:paraId="2F752B7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obtenerStandPorProductor</w:t>
      </w:r>
      <w:proofErr w:type="spellEnd"/>
      <w:r w:rsidRPr="008B2D0C">
        <w:rPr>
          <w:color w:val="242424"/>
          <w:lang w:val="es-CO"/>
        </w:rPr>
        <w:t>', [</w:t>
      </w:r>
    </w:p>
    <w:p w14:paraId="3D122ED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id_productor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productorId</w:t>
      </w:r>
      <w:proofErr w:type="spellEnd"/>
    </w:p>
    <w:p w14:paraId="7D9C563B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]);</w:t>
      </w:r>
    </w:p>
    <w:p w14:paraId="71A50AF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$stand = $stmt-&gt;fetch(PDO::FETCH_ASSOC);</w:t>
      </w:r>
    </w:p>
    <w:p w14:paraId="63A3B25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19FD045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// Productos del stand</w:t>
      </w:r>
    </w:p>
    <w:p w14:paraId="1A9BCCC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stmtProd</w:t>
      </w:r>
      <w:proofErr w:type="spellEnd"/>
      <w:r w:rsidRPr="008B2D0C">
        <w:rPr>
          <w:color w:val="242424"/>
          <w:lang w:val="es-CO"/>
        </w:rPr>
        <w:t xml:space="preserve">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obtenerProductosPorProductor</w:t>
      </w:r>
      <w:proofErr w:type="spellEnd"/>
      <w:r w:rsidRPr="008B2D0C">
        <w:rPr>
          <w:color w:val="242424"/>
          <w:lang w:val="es-CO"/>
        </w:rPr>
        <w:t>', [</w:t>
      </w:r>
    </w:p>
    <w:p w14:paraId="660AD17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id_productor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productorId</w:t>
      </w:r>
      <w:proofErr w:type="spellEnd"/>
      <w:r w:rsidRPr="008B2D0C">
        <w:rPr>
          <w:color w:val="242424"/>
          <w:lang w:val="es-CO"/>
        </w:rPr>
        <w:t>,</w:t>
      </w:r>
    </w:p>
    <w:p w14:paraId="4812BBC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</w:t>
      </w:r>
      <w:proofErr w:type="spellStart"/>
      <w:r w:rsidRPr="008B2D0C">
        <w:rPr>
          <w:color w:val="242424"/>
          <w:lang w:val="es-CO"/>
        </w:rPr>
        <w:t>solo</w:t>
      </w:r>
      <w:proofErr w:type="gramEnd"/>
      <w:r w:rsidRPr="008B2D0C">
        <w:rPr>
          <w:color w:val="242424"/>
          <w:lang w:val="es-CO"/>
        </w:rPr>
        <w:t>_activos</w:t>
      </w:r>
      <w:proofErr w:type="spellEnd"/>
      <w:r w:rsidRPr="008B2D0C">
        <w:rPr>
          <w:color w:val="242424"/>
          <w:lang w:val="es-CO"/>
        </w:rPr>
        <w:t>' =&gt; true,</w:t>
      </w:r>
    </w:p>
    <w:p w14:paraId="11BA1982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]);</w:t>
      </w:r>
    </w:p>
    <w:p w14:paraId="2B7158C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$productos = $stmtProd-&gt;fetchAll(PDO::FETCH_ASSOC);</w:t>
      </w:r>
    </w:p>
    <w:p w14:paraId="3666DDB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2354D47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['stand' =&gt; $stand, 'productos' =&gt; $productos];</w:t>
      </w:r>
    </w:p>
    <w:p w14:paraId="0868371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}</w:t>
      </w:r>
    </w:p>
    <w:p w14:paraId="2116675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7387435A" w14:textId="77777777" w:rsidR="00DC0B8F" w:rsidRPr="008B2D0C" w:rsidRDefault="00DC0B8F">
      <w:pPr>
        <w:rPr>
          <w:lang w:val="es-CO"/>
        </w:rPr>
      </w:pPr>
    </w:p>
    <w:p w14:paraId="272FD03A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705416B6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lastRenderedPageBreak/>
        <w:t>9.11. Panel de Administración</w:t>
      </w:r>
    </w:p>
    <w:p w14:paraId="64F8358F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Gestionar la plataforma — usuarios, productos, validaciones, métricas.</w:t>
      </w:r>
    </w:p>
    <w:p w14:paraId="212B8917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</w:t>
      </w:r>
      <w:r w:rsidRPr="008B2D0C">
        <w:rPr>
          <w:lang w:val="es-CO"/>
        </w:rPr>
        <w:t>:</w:t>
      </w:r>
    </w:p>
    <w:p w14:paraId="1E36FE8A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PHP</w:t>
      </w:r>
    </w:p>
    <w:p w14:paraId="3ECFBD0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class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AdminController</w:t>
      </w:r>
      <w:proofErr w:type="spellEnd"/>
      <w:r w:rsidRPr="008B2D0C">
        <w:rPr>
          <w:color w:val="242424"/>
          <w:lang w:val="es-CO"/>
        </w:rPr>
        <w:t xml:space="preserve"> {</w:t>
      </w:r>
    </w:p>
    <w:p w14:paraId="4293F85B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 xml:space="preserve">public static function </w:t>
      </w:r>
      <w:proofErr w:type="gramStart"/>
      <w:r>
        <w:rPr>
          <w:color w:val="242424"/>
        </w:rPr>
        <w:t>dashboard(</w:t>
      </w:r>
      <w:proofErr w:type="gramEnd"/>
      <w:r>
        <w:rPr>
          <w:color w:val="242424"/>
        </w:rPr>
        <w:t>): void</w:t>
      </w:r>
    </w:p>
    <w:p w14:paraId="41AB9F1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7002FBA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stats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obtenerMetricas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3D7C849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productosPendientes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obtenerValidacionesPendientes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6CF76FB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$usuarios =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obtenerUsuarios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6B86B28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297BAB1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proofErr w:type="gramStart"/>
      <w:r w:rsidRPr="008B2D0C">
        <w:rPr>
          <w:color w:val="242424"/>
          <w:lang w:val="es-CO"/>
        </w:rPr>
        <w:t>extract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[</w:t>
      </w:r>
    </w:p>
    <w:p w14:paraId="085FD7F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stats</w:t>
      </w:r>
      <w:proofErr w:type="spellEnd"/>
      <w:r w:rsidRPr="008B2D0C">
        <w:rPr>
          <w:color w:val="242424"/>
          <w:lang w:val="es-CO"/>
        </w:rPr>
        <w:t>'               =&gt; $</w:t>
      </w:r>
      <w:proofErr w:type="spellStart"/>
      <w:r w:rsidRPr="008B2D0C">
        <w:rPr>
          <w:color w:val="242424"/>
          <w:lang w:val="es-CO"/>
        </w:rPr>
        <w:t>stats</w:t>
      </w:r>
      <w:proofErr w:type="spellEnd"/>
      <w:r w:rsidRPr="008B2D0C">
        <w:rPr>
          <w:color w:val="242424"/>
          <w:lang w:val="es-CO"/>
        </w:rPr>
        <w:t>,</w:t>
      </w:r>
    </w:p>
    <w:p w14:paraId="5FEDF30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productos_pendientes</w:t>
      </w:r>
      <w:proofErr w:type="spellEnd"/>
      <w:r w:rsidRPr="008B2D0C">
        <w:rPr>
          <w:color w:val="242424"/>
          <w:lang w:val="es-CO"/>
        </w:rPr>
        <w:t>'=&gt; $</w:t>
      </w:r>
      <w:proofErr w:type="spellStart"/>
      <w:r w:rsidRPr="008B2D0C">
        <w:rPr>
          <w:color w:val="242424"/>
          <w:lang w:val="es-CO"/>
        </w:rPr>
        <w:t>productosPendientes</w:t>
      </w:r>
      <w:proofErr w:type="spellEnd"/>
      <w:r w:rsidRPr="008B2D0C">
        <w:rPr>
          <w:color w:val="242424"/>
          <w:lang w:val="es-CO"/>
        </w:rPr>
        <w:t>,</w:t>
      </w:r>
    </w:p>
    <w:p w14:paraId="46923A60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'</w:t>
      </w:r>
      <w:proofErr w:type="spellStart"/>
      <w:r>
        <w:rPr>
          <w:color w:val="242424"/>
        </w:rPr>
        <w:t>usuarios</w:t>
      </w:r>
      <w:proofErr w:type="spellEnd"/>
      <w:r>
        <w:rPr>
          <w:color w:val="242424"/>
        </w:rPr>
        <w:t>'            =&gt; $</w:t>
      </w:r>
      <w:proofErr w:type="spellStart"/>
      <w:r>
        <w:rPr>
          <w:color w:val="242424"/>
        </w:rPr>
        <w:t>usuarios</w:t>
      </w:r>
      <w:proofErr w:type="spellEnd"/>
      <w:r>
        <w:rPr>
          <w:color w:val="242424"/>
        </w:rPr>
        <w:t>,</w:t>
      </w:r>
    </w:p>
    <w:p w14:paraId="72D649F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]);</w:t>
      </w:r>
    </w:p>
    <w:p w14:paraId="21E17C4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require_once ROOT_PATH . "src/views/admin_dashboard.view.php";</w:t>
      </w:r>
    </w:p>
    <w:p w14:paraId="626A668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26EBE04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42079CB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private static function obtenerMetricas(): array</w:t>
      </w:r>
    </w:p>
    <w:p w14:paraId="3915118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784DF5C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61D9D02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7C13E08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[</w:t>
      </w:r>
    </w:p>
    <w:p w14:paraId="219A86B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total_usuarios</w:t>
      </w:r>
      <w:proofErr w:type="spellEnd"/>
      <w:r w:rsidRPr="008B2D0C">
        <w:rPr>
          <w:color w:val="242424"/>
          <w:lang w:val="es-CO"/>
        </w:rPr>
        <w:t>'    =&gt;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contarUsuarios</w:t>
      </w:r>
      <w:proofErr w:type="spellEnd"/>
      <w:r w:rsidRPr="008B2D0C">
        <w:rPr>
          <w:color w:val="242424"/>
          <w:lang w:val="es-CO"/>
        </w:rPr>
        <w:t>', [])-&gt;</w:t>
      </w:r>
      <w:proofErr w:type="spellStart"/>
      <w:proofErr w:type="gramStart"/>
      <w:r w:rsidRPr="008B2D0C">
        <w:rPr>
          <w:color w:val="242424"/>
          <w:lang w:val="es-CO"/>
        </w:rPr>
        <w:t>fetchColumn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),</w:t>
      </w:r>
    </w:p>
    <w:p w14:paraId="40301B3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total_productos</w:t>
      </w:r>
      <w:proofErr w:type="spellEnd"/>
      <w:r w:rsidRPr="008B2D0C">
        <w:rPr>
          <w:color w:val="242424"/>
          <w:lang w:val="es-CO"/>
        </w:rPr>
        <w:t>'   =&gt;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contarProductos</w:t>
      </w:r>
      <w:proofErr w:type="spellEnd"/>
      <w:r w:rsidRPr="008B2D0C">
        <w:rPr>
          <w:color w:val="242424"/>
          <w:lang w:val="es-CO"/>
        </w:rPr>
        <w:t>', [])-&gt;</w:t>
      </w:r>
      <w:proofErr w:type="spellStart"/>
      <w:proofErr w:type="gramStart"/>
      <w:r w:rsidRPr="008B2D0C">
        <w:rPr>
          <w:color w:val="242424"/>
          <w:lang w:val="es-CO"/>
        </w:rPr>
        <w:t>fetchColumn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),</w:t>
      </w:r>
    </w:p>
    <w:p w14:paraId="1091C27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total_ventas</w:t>
      </w:r>
      <w:proofErr w:type="spellEnd"/>
      <w:r w:rsidRPr="008B2D0C">
        <w:rPr>
          <w:color w:val="242424"/>
          <w:lang w:val="es-CO"/>
        </w:rPr>
        <w:t>'      =&gt;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contarVentas</w:t>
      </w:r>
      <w:proofErr w:type="spellEnd"/>
      <w:r w:rsidRPr="008B2D0C">
        <w:rPr>
          <w:color w:val="242424"/>
          <w:lang w:val="es-CO"/>
        </w:rPr>
        <w:t>', [])-&gt;</w:t>
      </w:r>
      <w:proofErr w:type="spellStart"/>
      <w:proofErr w:type="gramStart"/>
      <w:r w:rsidRPr="008B2D0C">
        <w:rPr>
          <w:color w:val="242424"/>
          <w:lang w:val="es-CO"/>
        </w:rPr>
        <w:t>fetchColumn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),</w:t>
      </w:r>
    </w:p>
    <w:p w14:paraId="42DCFCE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total_visitas</w:t>
      </w:r>
      <w:proofErr w:type="spellEnd"/>
      <w:r w:rsidRPr="008B2D0C">
        <w:rPr>
          <w:color w:val="242424"/>
          <w:lang w:val="es-CO"/>
        </w:rPr>
        <w:t>'     =&gt;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obtenerVisitas</w:t>
      </w:r>
      <w:proofErr w:type="spellEnd"/>
      <w:r w:rsidRPr="008B2D0C">
        <w:rPr>
          <w:color w:val="242424"/>
          <w:lang w:val="es-CO"/>
        </w:rPr>
        <w:t>', [])-&gt;</w:t>
      </w:r>
      <w:proofErr w:type="spellStart"/>
      <w:proofErr w:type="gramStart"/>
      <w:r w:rsidRPr="008B2D0C">
        <w:rPr>
          <w:color w:val="242424"/>
          <w:lang w:val="es-CO"/>
        </w:rPr>
        <w:t>fetchColumn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),</w:t>
      </w:r>
    </w:p>
    <w:p w14:paraId="32DF2F4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</w:t>
      </w:r>
      <w:proofErr w:type="spellStart"/>
      <w:r w:rsidRPr="008B2D0C">
        <w:rPr>
          <w:color w:val="242424"/>
          <w:lang w:val="es-CO"/>
        </w:rPr>
        <w:t>ventas_por_mes</w:t>
      </w:r>
      <w:proofErr w:type="spellEnd"/>
      <w:r w:rsidRPr="008B2D0C">
        <w:rPr>
          <w:color w:val="242424"/>
          <w:lang w:val="es-CO"/>
        </w:rPr>
        <w:t>'    =&gt;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ventasPorMes</w:t>
      </w:r>
      <w:proofErr w:type="spellEnd"/>
      <w:r w:rsidRPr="008B2D0C">
        <w:rPr>
          <w:color w:val="242424"/>
          <w:lang w:val="es-CO"/>
        </w:rPr>
        <w:t>', [</w:t>
      </w:r>
      <w:proofErr w:type="gramStart"/>
      <w:r w:rsidRPr="008B2D0C">
        <w:rPr>
          <w:color w:val="242424"/>
          <w:lang w:val="es-CO"/>
        </w:rPr>
        <w:t>':limite</w:t>
      </w:r>
      <w:proofErr w:type="gramEnd"/>
      <w:r w:rsidRPr="008B2D0C">
        <w:rPr>
          <w:color w:val="242424"/>
          <w:lang w:val="es-CO"/>
        </w:rPr>
        <w:t>' =&gt; 12])-&gt;</w:t>
      </w:r>
      <w:proofErr w:type="spellStart"/>
      <w:proofErr w:type="gramStart"/>
      <w:r w:rsidRPr="008B2D0C">
        <w:rPr>
          <w:color w:val="242424"/>
          <w:lang w:val="es-CO"/>
        </w:rPr>
        <w:t>fetchAll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),</w:t>
      </w:r>
    </w:p>
    <w:p w14:paraId="3726100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];</w:t>
      </w:r>
    </w:p>
    <w:p w14:paraId="4A410CA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3C8FE43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77323777" w14:textId="77777777" w:rsidR="00DC0B8F" w:rsidRPr="008B2D0C" w:rsidRDefault="00DC0B8F">
      <w:pPr>
        <w:rPr>
          <w:lang w:val="es-CO"/>
        </w:rPr>
      </w:pPr>
    </w:p>
    <w:p w14:paraId="5C86C03F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Acción de validación</w:t>
      </w:r>
      <w:r w:rsidRPr="008B2D0C">
        <w:rPr>
          <w:lang w:val="es-CO"/>
        </w:rPr>
        <w:t xml:space="preserve"> (aprobar/rechazar producto):</w:t>
      </w:r>
    </w:p>
    <w:p w14:paraId="388A2002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PHP</w:t>
      </w:r>
    </w:p>
    <w:p w14:paraId="25FAAE8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// </w:t>
      </w:r>
      <w:proofErr w:type="spellStart"/>
      <w:r w:rsidRPr="008B2D0C">
        <w:rPr>
          <w:color w:val="242424"/>
          <w:lang w:val="es-CO"/>
        </w:rPr>
        <w:t>Admin</w:t>
      </w:r>
      <w:proofErr w:type="spellEnd"/>
      <w:r w:rsidRPr="008B2D0C">
        <w:rPr>
          <w:color w:val="242424"/>
          <w:lang w:val="es-CO"/>
        </w:rPr>
        <w:t xml:space="preserve"> marca un producto como aprobado</w:t>
      </w:r>
    </w:p>
    <w:p w14:paraId="1D05C3D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fun_aprobar_producto</w:t>
      </w:r>
      <w:proofErr w:type="spellEnd"/>
      <w:r w:rsidRPr="008B2D0C">
        <w:rPr>
          <w:color w:val="242424"/>
          <w:lang w:val="es-CO"/>
        </w:rPr>
        <w:t>', [</w:t>
      </w:r>
    </w:p>
    <w:p w14:paraId="0137BAD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':</w:t>
      </w:r>
      <w:proofErr w:type="spellStart"/>
      <w:r w:rsidRPr="008B2D0C">
        <w:rPr>
          <w:color w:val="242424"/>
          <w:lang w:val="es-CO"/>
        </w:rPr>
        <w:t>id_producto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productoId</w:t>
      </w:r>
      <w:proofErr w:type="spellEnd"/>
      <w:r w:rsidRPr="008B2D0C">
        <w:rPr>
          <w:color w:val="242424"/>
          <w:lang w:val="es-CO"/>
        </w:rPr>
        <w:t>,</w:t>
      </w:r>
    </w:p>
    <w:p w14:paraId="5206D35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':estado</w:t>
      </w:r>
      <w:proofErr w:type="gramEnd"/>
      <w:r w:rsidRPr="008B2D0C">
        <w:rPr>
          <w:color w:val="242424"/>
          <w:lang w:val="es-CO"/>
        </w:rPr>
        <w:t>'      =&gt; '</w:t>
      </w:r>
      <w:proofErr w:type="spellStart"/>
      <w:r w:rsidRPr="008B2D0C">
        <w:rPr>
          <w:color w:val="242424"/>
          <w:lang w:val="es-CO"/>
        </w:rPr>
        <w:t>approved</w:t>
      </w:r>
      <w:proofErr w:type="spellEnd"/>
      <w:r w:rsidRPr="008B2D0C">
        <w:rPr>
          <w:color w:val="242424"/>
          <w:lang w:val="es-CO"/>
        </w:rPr>
        <w:t>',</w:t>
      </w:r>
    </w:p>
    <w:p w14:paraId="6AE6B4A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]);</w:t>
      </w:r>
    </w:p>
    <w:p w14:paraId="2FAC6BB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04AE173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// Si es rechazado, se hace </w:t>
      </w:r>
      <w:proofErr w:type="spellStart"/>
      <w:r w:rsidRPr="008B2D0C">
        <w:rPr>
          <w:color w:val="242424"/>
          <w:lang w:val="es-CO"/>
        </w:rPr>
        <w:t>soft-delete</w:t>
      </w:r>
      <w:proofErr w:type="spellEnd"/>
      <w:r w:rsidRPr="008B2D0C">
        <w:rPr>
          <w:color w:val="242424"/>
          <w:lang w:val="es-CO"/>
        </w:rPr>
        <w:t xml:space="preserve"> automático</w:t>
      </w:r>
    </w:p>
    <w:p w14:paraId="25BC6B0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fun_softdel_tab_productos</w:t>
      </w:r>
      <w:proofErr w:type="spellEnd"/>
      <w:r w:rsidRPr="008B2D0C">
        <w:rPr>
          <w:color w:val="242424"/>
          <w:lang w:val="es-CO"/>
        </w:rPr>
        <w:t>', [</w:t>
      </w:r>
    </w:p>
    <w:p w14:paraId="48619B5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':</w:t>
      </w:r>
      <w:proofErr w:type="spellStart"/>
      <w:r w:rsidRPr="008B2D0C">
        <w:rPr>
          <w:color w:val="242424"/>
          <w:lang w:val="es-CO"/>
        </w:rPr>
        <w:t>id_producto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productoId</w:t>
      </w:r>
      <w:proofErr w:type="spellEnd"/>
      <w:r w:rsidRPr="008B2D0C">
        <w:rPr>
          <w:color w:val="242424"/>
          <w:lang w:val="es-CO"/>
        </w:rPr>
        <w:t>,</w:t>
      </w:r>
    </w:p>
    <w:p w14:paraId="639054B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]);</w:t>
      </w:r>
    </w:p>
    <w:p w14:paraId="330F6FC3" w14:textId="77777777" w:rsidR="00DC0B8F" w:rsidRPr="008B2D0C" w:rsidRDefault="00DC0B8F">
      <w:pPr>
        <w:rPr>
          <w:lang w:val="es-CO"/>
        </w:rPr>
      </w:pPr>
    </w:p>
    <w:p w14:paraId="723F5FE8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 xml:space="preserve">Estadísticas de </w:t>
      </w:r>
      <w:proofErr w:type="spellStart"/>
      <w:r w:rsidRPr="008B2D0C">
        <w:rPr>
          <w:b/>
          <w:lang w:val="es-CO"/>
        </w:rPr>
        <w:t>admin</w:t>
      </w:r>
      <w:proofErr w:type="spellEnd"/>
      <w:r w:rsidRPr="008B2D0C">
        <w:rPr>
          <w:lang w:val="es-CO"/>
        </w:rPr>
        <w:t>:</w:t>
      </w:r>
    </w:p>
    <w:p w14:paraId="044F3FD8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6F50FEF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// api/stats_admin.php — endpoint JSON</w:t>
      </w:r>
    </w:p>
    <w:p w14:paraId="1152E84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34A4F63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$ventas =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stats_ventas_periodo</w:t>
      </w:r>
      <w:proofErr w:type="spellEnd"/>
      <w:r w:rsidRPr="008B2D0C">
        <w:rPr>
          <w:color w:val="242424"/>
          <w:lang w:val="es-CO"/>
        </w:rPr>
        <w:t>', [</w:t>
      </w:r>
    </w:p>
    <w:p w14:paraId="37870F8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':desde</w:t>
      </w:r>
      <w:proofErr w:type="gramEnd"/>
      <w:r w:rsidRPr="008B2D0C">
        <w:rPr>
          <w:color w:val="242424"/>
          <w:lang w:val="es-CO"/>
        </w:rPr>
        <w:t>' =&gt; $_GET['desde'] ?? date('Y-01-01'),</w:t>
      </w:r>
    </w:p>
    <w:p w14:paraId="536A61B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  <w:proofErr w:type="gramStart"/>
      <w:r w:rsidRPr="008B2D0C">
        <w:rPr>
          <w:color w:val="242424"/>
          <w:lang w:val="es-CO"/>
        </w:rPr>
        <w:t>':hasta</w:t>
      </w:r>
      <w:proofErr w:type="gramEnd"/>
      <w:r w:rsidRPr="008B2D0C">
        <w:rPr>
          <w:color w:val="242424"/>
          <w:lang w:val="es-CO"/>
        </w:rPr>
        <w:t>' =&gt; $_GET['hasta'] ?? date('Y-m-d'),</w:t>
      </w:r>
    </w:p>
    <w:p w14:paraId="3333768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])-&gt;</w:t>
      </w:r>
      <w:proofErr w:type="spellStart"/>
      <w:proofErr w:type="gramStart"/>
      <w:r>
        <w:rPr>
          <w:color w:val="242424"/>
        </w:rPr>
        <w:t>fetchAll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);</w:t>
      </w:r>
    </w:p>
    <w:p w14:paraId="5856289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7C5F76F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$topProductores = $db-&gt;ejecutar('stats_top_productores', [</w:t>
      </w:r>
    </w:p>
    <w:p w14:paraId="7563498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proofErr w:type="gramStart"/>
      <w:r w:rsidRPr="008B2D0C">
        <w:rPr>
          <w:color w:val="242424"/>
          <w:lang w:val="es-CO"/>
        </w:rPr>
        <w:t>':limite</w:t>
      </w:r>
      <w:proofErr w:type="gramEnd"/>
      <w:r w:rsidRPr="008B2D0C">
        <w:rPr>
          <w:color w:val="242424"/>
          <w:lang w:val="es-CO"/>
        </w:rPr>
        <w:t>' =&gt; 10,</w:t>
      </w:r>
    </w:p>
    <w:p w14:paraId="7D08A69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])-&gt;</w:t>
      </w:r>
      <w:proofErr w:type="spellStart"/>
      <w:proofErr w:type="gramStart"/>
      <w:r w:rsidRPr="008B2D0C">
        <w:rPr>
          <w:color w:val="242424"/>
          <w:lang w:val="es-CO"/>
        </w:rPr>
        <w:t>fetchAll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4FECEED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</w:t>
      </w:r>
    </w:p>
    <w:p w14:paraId="4F946AA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echo </w:t>
      </w:r>
      <w:proofErr w:type="spellStart"/>
      <w:r w:rsidRPr="008B2D0C">
        <w:rPr>
          <w:color w:val="242424"/>
          <w:lang w:val="es-CO"/>
        </w:rPr>
        <w:t>json_</w:t>
      </w:r>
      <w:proofErr w:type="gramStart"/>
      <w:r w:rsidRPr="008B2D0C">
        <w:rPr>
          <w:color w:val="242424"/>
          <w:lang w:val="es-CO"/>
        </w:rPr>
        <w:t>encode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[</w:t>
      </w:r>
    </w:p>
    <w:p w14:paraId="0BCD594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'ventas'         =&gt; $ventas,</w:t>
      </w:r>
    </w:p>
    <w:p w14:paraId="5FE59D07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>'</w:t>
      </w:r>
      <w:proofErr w:type="spellStart"/>
      <w:proofErr w:type="gramStart"/>
      <w:r>
        <w:rPr>
          <w:color w:val="242424"/>
        </w:rPr>
        <w:t>top</w:t>
      </w:r>
      <w:proofErr w:type="gramEnd"/>
      <w:r>
        <w:rPr>
          <w:color w:val="242424"/>
        </w:rPr>
        <w:t>_productores</w:t>
      </w:r>
      <w:proofErr w:type="spellEnd"/>
      <w:r>
        <w:rPr>
          <w:color w:val="242424"/>
        </w:rPr>
        <w:t>'=&gt; $</w:t>
      </w:r>
      <w:proofErr w:type="spellStart"/>
      <w:r>
        <w:rPr>
          <w:color w:val="242424"/>
        </w:rPr>
        <w:t>topProductores</w:t>
      </w:r>
      <w:proofErr w:type="spellEnd"/>
      <w:r>
        <w:rPr>
          <w:color w:val="242424"/>
        </w:rPr>
        <w:t>,</w:t>
      </w:r>
    </w:p>
    <w:p w14:paraId="06C5F8E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]);</w:t>
      </w:r>
    </w:p>
    <w:p w14:paraId="73EA63D9" w14:textId="77777777" w:rsidR="00DC0B8F" w:rsidRDefault="00DC0B8F"/>
    <w:p w14:paraId="020562F0" w14:textId="77777777" w:rsidR="00DC0B8F" w:rsidRDefault="00DC0B8F">
      <w:pPr>
        <w:pBdr>
          <w:bottom w:val="single" w:sz="10" w:space="1" w:color="D99A4E"/>
        </w:pBdr>
        <w:spacing w:before="120" w:after="200"/>
      </w:pPr>
    </w:p>
    <w:p w14:paraId="23B14245" w14:textId="77777777" w:rsidR="00DC0B8F" w:rsidRDefault="00000000">
      <w:pPr>
        <w:pStyle w:val="Ttulo2"/>
      </w:pPr>
      <w:r>
        <w:t>9.12. Workers Asíncronos (Redis)</w:t>
      </w:r>
    </w:p>
    <w:p w14:paraId="62480392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Procesar tareas pesadas sin bloquear al usuario.</w:t>
      </w:r>
    </w:p>
    <w:p w14:paraId="7FBDD2D9" w14:textId="77777777" w:rsidR="00DC0B8F" w:rsidRDefault="00000000">
      <w:pPr>
        <w:jc w:val="both"/>
      </w:pPr>
      <w:proofErr w:type="spellStart"/>
      <w:r>
        <w:rPr>
          <w:b/>
        </w:rPr>
        <w:t>Arquitectura</w:t>
      </w:r>
      <w:proofErr w:type="spellEnd"/>
      <w:r>
        <w:t>:</w:t>
      </w:r>
    </w:p>
    <w:p w14:paraId="304ED4B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PHP (productor) → Redis (cola) → Worker PHP (consumidor)</w:t>
      </w:r>
    </w:p>
    <w:p w14:paraId="5B43D430" w14:textId="77777777" w:rsidR="00DC0B8F" w:rsidRDefault="00DC0B8F"/>
    <w:p w14:paraId="54300F80" w14:textId="77777777" w:rsidR="00DC0B8F" w:rsidRDefault="00000000">
      <w:pPr>
        <w:jc w:val="both"/>
      </w:pPr>
      <w:r>
        <w:rPr>
          <w:b/>
        </w:rPr>
        <w:t>Clase base Worker</w:t>
      </w:r>
      <w:r>
        <w:t>:</w:t>
      </w:r>
    </w:p>
    <w:p w14:paraId="52CF8813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7EA4344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// src/workers/Worker.php</w:t>
      </w:r>
    </w:p>
    <w:p w14:paraId="7C76F09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lastRenderedPageBreak/>
        <w:t>abstract class Worker {</w:t>
      </w:r>
    </w:p>
    <w:p w14:paraId="79F8DED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protected string $queueName;</w:t>
      </w:r>
    </w:p>
    <w:p w14:paraId="5B89E66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protected Redis $redis;</w:t>
      </w:r>
    </w:p>
    <w:p w14:paraId="5458C07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6BDCF7F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function __construct(string $queueName) {</w:t>
      </w:r>
    </w:p>
    <w:p w14:paraId="17218AE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$this-&gt;queueName = $queueName;</w:t>
      </w:r>
    </w:p>
    <w:p w14:paraId="7CDBC25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$this-&gt;redis = RedisConfig::getConnection();</w:t>
      </w:r>
    </w:p>
    <w:p w14:paraId="15BAB94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3762AB7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5F57CEF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function run(): void</w:t>
      </w:r>
    </w:p>
    <w:p w14:paraId="46AAB29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1D91354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$prefix = RedisConfig::getPrefix();</w:t>
      </w:r>
    </w:p>
    <w:p w14:paraId="66B68F8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04AD35F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while (true) {</w:t>
      </w:r>
    </w:p>
    <w:p w14:paraId="03FC0B3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$raw = $this-&gt;redis-&gt;blpop($prefix . $this-&gt;queueName, 5); // Timeout 5s</w:t>
      </w:r>
    </w:p>
    <w:p w14:paraId="7747FA1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</w:t>
      </w:r>
    </w:p>
    <w:p w14:paraId="1F519FB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if ($raw) {</w:t>
      </w:r>
    </w:p>
    <w:p w14:paraId="1969103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$job = json_decode($raw[1], true);</w:t>
      </w:r>
    </w:p>
    <w:p w14:paraId="6E9FD48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try {</w:t>
      </w:r>
    </w:p>
    <w:p w14:paraId="04AA763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$this-&gt;process($job);</w:t>
      </w:r>
    </w:p>
    <w:p w14:paraId="1A854CE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} catch (Exception $e) {</w:t>
      </w:r>
    </w:p>
    <w:p w14:paraId="06E52E7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ErrorHandler::handle($e, "worker.{$this-&gt;queueName}");</w:t>
      </w:r>
    </w:p>
    <w:p w14:paraId="2134433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// Opcional: mover a DLQ (Dead Letter Queue)</w:t>
      </w:r>
    </w:p>
    <w:p w14:paraId="6D02EFA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$this-&gt;redis-&gt;rpush($prefix . 'queue:dead', json_encode([</w:t>
      </w:r>
    </w:p>
    <w:p w14:paraId="24B13B6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'job'    =&gt; $job,</w:t>
      </w:r>
    </w:p>
    <w:p w14:paraId="3E41A96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'error'  =&gt; $e-&gt;getMessage(),</w:t>
      </w:r>
    </w:p>
    <w:p w14:paraId="780BAD7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'time'   =&gt; time(),</w:t>
      </w:r>
    </w:p>
    <w:p w14:paraId="730B06D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]));</w:t>
      </w:r>
    </w:p>
    <w:p w14:paraId="0912917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}</w:t>
      </w:r>
    </w:p>
    <w:p w14:paraId="28636BF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}</w:t>
      </w:r>
    </w:p>
    <w:p w14:paraId="093154C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448ED1D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361482F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4BF0119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abstract protected function process(array $job): void;</w:t>
      </w:r>
    </w:p>
    <w:p w14:paraId="53E0D1D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72DEC6BF" w14:textId="77777777" w:rsidR="00DC0B8F" w:rsidRDefault="00DC0B8F"/>
    <w:p w14:paraId="677B7C94" w14:textId="77777777" w:rsidR="00DC0B8F" w:rsidRDefault="00000000">
      <w:pPr>
        <w:jc w:val="both"/>
      </w:pPr>
      <w:r>
        <w:rPr>
          <w:b/>
        </w:rPr>
        <w:t>Worker de Validación IA</w:t>
      </w:r>
      <w:r>
        <w:t>:</w:t>
      </w:r>
    </w:p>
    <w:p w14:paraId="076728E3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1B984E4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ValidationWorker extends Worker {</w:t>
      </w:r>
    </w:p>
    <w:p w14:paraId="3CFED98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function __construct() {</w:t>
      </w:r>
    </w:p>
    <w:p w14:paraId="17EBAF3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parent::__construct('queue:validation');</w:t>
      </w:r>
    </w:p>
    <w:p w14:paraId="47AD9A0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69FB28E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635E0E3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protected function process(array $job): void</w:t>
      </w:r>
    </w:p>
    <w:p w14:paraId="2A55744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2B5ACF7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$productId = $job['product_id'];</w:t>
      </w:r>
    </w:p>
    <w:p w14:paraId="55D6C66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$producerId = $job['producer_id'];</w:t>
      </w:r>
    </w:p>
    <w:p w14:paraId="2B85342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302EAFD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ProductValidationService::validate($productId, $producerId, []);</w:t>
      </w:r>
    </w:p>
    <w:p w14:paraId="0A1D4FC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218A82B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59C5CF98" w14:textId="77777777" w:rsidR="00DC0B8F" w:rsidRDefault="00DC0B8F"/>
    <w:p w14:paraId="14B9D2A3" w14:textId="77777777" w:rsidR="00DC0B8F" w:rsidRDefault="00000000">
      <w:pPr>
        <w:jc w:val="both"/>
      </w:pPr>
      <w:r>
        <w:rPr>
          <w:b/>
        </w:rPr>
        <w:t>Worker de Emails</w:t>
      </w:r>
      <w:r>
        <w:t xml:space="preserve"> (warmup de correos):</w:t>
      </w:r>
    </w:p>
    <w:p w14:paraId="37D27794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204243B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WarmupEmails extends Worker {</w:t>
      </w:r>
    </w:p>
    <w:p w14:paraId="292D240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function __construct() {</w:t>
      </w:r>
    </w:p>
    <w:p w14:paraId="43CC7BE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parent::__construct('queue:email');</w:t>
      </w:r>
    </w:p>
    <w:p w14:paraId="16BB53A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2B85AAC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41F55E1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protected function process(array $job): void</w:t>
      </w:r>
    </w:p>
    <w:p w14:paraId="7D27BBB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78589AF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switch ($job['type']) {</w:t>
      </w:r>
    </w:p>
    <w:p w14:paraId="7A3DE6F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case 'payment_confirmation':</w:t>
      </w:r>
    </w:p>
    <w:p w14:paraId="33D1BD7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this</w:t>
      </w:r>
      <w:proofErr w:type="spellEnd"/>
      <w:r w:rsidRPr="008B2D0C">
        <w:rPr>
          <w:color w:val="242424"/>
          <w:lang w:val="es-CO"/>
        </w:rPr>
        <w:t>-&gt;</w:t>
      </w:r>
      <w:proofErr w:type="spellStart"/>
      <w:r w:rsidRPr="008B2D0C">
        <w:rPr>
          <w:color w:val="242424"/>
          <w:lang w:val="es-CO"/>
        </w:rPr>
        <w:t>enviarConfirmacionPago</w:t>
      </w:r>
      <w:proofErr w:type="spellEnd"/>
      <w:r w:rsidRPr="008B2D0C">
        <w:rPr>
          <w:color w:val="242424"/>
          <w:lang w:val="es-CO"/>
        </w:rPr>
        <w:t>($</w:t>
      </w:r>
      <w:proofErr w:type="spellStart"/>
      <w:r w:rsidRPr="008B2D0C">
        <w:rPr>
          <w:color w:val="242424"/>
          <w:lang w:val="es-CO"/>
        </w:rPr>
        <w:t>job</w:t>
      </w:r>
      <w:proofErr w:type="spellEnd"/>
      <w:r w:rsidRPr="008B2D0C">
        <w:rPr>
          <w:color w:val="242424"/>
          <w:lang w:val="es-CO"/>
        </w:rPr>
        <w:t>['</w:t>
      </w:r>
      <w:proofErr w:type="spellStart"/>
      <w:r w:rsidRPr="008B2D0C">
        <w:rPr>
          <w:color w:val="242424"/>
          <w:lang w:val="es-CO"/>
        </w:rPr>
        <w:t>factura_id</w:t>
      </w:r>
      <w:proofErr w:type="spellEnd"/>
      <w:r w:rsidRPr="008B2D0C">
        <w:rPr>
          <w:color w:val="242424"/>
          <w:lang w:val="es-CO"/>
        </w:rPr>
        <w:t>']);</w:t>
      </w:r>
    </w:p>
    <w:p w14:paraId="105D3E58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    </w:t>
      </w:r>
      <w:r>
        <w:rPr>
          <w:color w:val="242424"/>
        </w:rPr>
        <w:t>break;</w:t>
      </w:r>
    </w:p>
    <w:p w14:paraId="642D627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case 'reset_password':</w:t>
      </w:r>
    </w:p>
    <w:p w14:paraId="3C27B81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$this-&gt;enviarResetPassword($job['user_id'], $job['token']);</w:t>
      </w:r>
    </w:p>
    <w:p w14:paraId="5ACF098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break;</w:t>
      </w:r>
    </w:p>
    <w:p w14:paraId="53AE37F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case 'validation_complete':</w:t>
      </w:r>
    </w:p>
    <w:p w14:paraId="5DA6057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$this-&gt;enviarValidacionCompleta($job['product_id'], $job['status']);</w:t>
      </w:r>
    </w:p>
    <w:p w14:paraId="452BFD3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break;</w:t>
      </w:r>
    </w:p>
    <w:p w14:paraId="439F260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4B822FE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5C74C9E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0773392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private function enviarConfirmacionPago(int $facturaId): void</w:t>
      </w:r>
    </w:p>
    <w:p w14:paraId="6A636B0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030D9C5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$db = Database::getInstance();</w:t>
      </w:r>
    </w:p>
    <w:p w14:paraId="3C32D92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$factura = $db-&gt;ejecutar('obtenerFactura', [':id' =&gt; $facturaId])-&gt;fetch();</w:t>
      </w:r>
    </w:p>
    <w:p w14:paraId="05C134B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60110E6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$mail = new PHPMailer(true);</w:t>
      </w:r>
    </w:p>
    <w:p w14:paraId="096253C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$mail-&gt;isHTML(true);</w:t>
      </w:r>
    </w:p>
    <w:p w14:paraId="1C356C7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$mail-&gt;setFrom('no-reply@artesaniasviva.com', 'VIVA');</w:t>
      </w:r>
    </w:p>
    <w:p w14:paraId="488DC86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$mail-&gt;addAddress($factura['mail_client']);</w:t>
      </w:r>
    </w:p>
    <w:p w14:paraId="024EB8D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$mail-&gt;Subject = '¡Compra confirmada en VIVA!';</w:t>
      </w:r>
    </w:p>
    <w:p w14:paraId="2116EA20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 xml:space="preserve">$mail-&gt;Body = </w:t>
      </w:r>
      <w:proofErr w:type="spellStart"/>
      <w:r>
        <w:rPr>
          <w:color w:val="242424"/>
        </w:rPr>
        <w:t>generarTemplateEmailConfirmacion</w:t>
      </w:r>
      <w:proofErr w:type="spellEnd"/>
      <w:r>
        <w:rPr>
          <w:color w:val="242424"/>
        </w:rPr>
        <w:t>($factura);</w:t>
      </w:r>
    </w:p>
    <w:p w14:paraId="0720A06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$mail-&gt;send();</w:t>
      </w:r>
    </w:p>
    <w:p w14:paraId="09B7351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}</w:t>
      </w:r>
    </w:p>
    <w:p w14:paraId="547B7AE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2026024D" w14:textId="77777777" w:rsidR="00DC0B8F" w:rsidRPr="008B2D0C" w:rsidRDefault="00DC0B8F">
      <w:pPr>
        <w:rPr>
          <w:lang w:val="es-CO"/>
        </w:rPr>
      </w:pPr>
    </w:p>
    <w:p w14:paraId="6D330169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Configuración de Redis</w:t>
      </w:r>
      <w:r w:rsidRPr="008B2D0C">
        <w:rPr>
          <w:lang w:val="es-CO"/>
        </w:rPr>
        <w:t>:</w:t>
      </w:r>
    </w:p>
    <w:p w14:paraId="58CA173F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lastRenderedPageBreak/>
        <w:t>PHP</w:t>
      </w:r>
    </w:p>
    <w:p w14:paraId="5BEAC0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class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RedisConfig</w:t>
      </w:r>
      <w:proofErr w:type="spellEnd"/>
      <w:r w:rsidRPr="008B2D0C">
        <w:rPr>
          <w:color w:val="242424"/>
          <w:lang w:val="es-CO"/>
        </w:rPr>
        <w:t xml:space="preserve"> {</w:t>
      </w:r>
    </w:p>
    <w:p w14:paraId="57EF73AF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 xml:space="preserve">private </w:t>
      </w:r>
      <w:proofErr w:type="gramStart"/>
      <w:r>
        <w:rPr>
          <w:color w:val="242424"/>
        </w:rPr>
        <w:t>static ?Redis</w:t>
      </w:r>
      <w:proofErr w:type="gramEnd"/>
      <w:r>
        <w:rPr>
          <w:color w:val="242424"/>
        </w:rPr>
        <w:t xml:space="preserve"> $instance = null;</w:t>
      </w:r>
    </w:p>
    <w:p w14:paraId="1835E68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66DA913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getConnection(): Redis</w:t>
      </w:r>
    </w:p>
    <w:p w14:paraId="6A024E6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7586108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if (self::$instance === null) {</w:t>
      </w:r>
    </w:p>
    <w:p w14:paraId="33348F0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self::$instance = new Redis([</w:t>
      </w:r>
    </w:p>
    <w:p w14:paraId="025F580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'scheme' =&gt; 'tcp',</w:t>
      </w:r>
    </w:p>
    <w:p w14:paraId="1EC1F57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'host'   =&gt; $_ENV['REDIS_HOST'] ?? '127.0.0.1',</w:t>
      </w:r>
    </w:p>
    <w:p w14:paraId="11F3A58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'port'   =&gt; $_ENV['REDIS_PORT'] ?? 6379,</w:t>
      </w:r>
    </w:p>
    <w:p w14:paraId="4B22638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'password' =&gt; $_ENV['REDIS_PASSWORD'] ?? null,</w:t>
      </w:r>
    </w:p>
    <w:p w14:paraId="01519F1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]);</w:t>
      </w:r>
    </w:p>
    <w:p w14:paraId="335210A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6E55867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self::$instance;</w:t>
      </w:r>
    </w:p>
    <w:p w14:paraId="6214B0F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4ED54C8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67E64A6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getPrefix(): string</w:t>
      </w:r>
    </w:p>
    <w:p w14:paraId="08C176C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00F6D24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return 'viva:' . ($_ENV['APP_ENV'] ?? 'production') . </w:t>
      </w:r>
      <w:r w:rsidRPr="008B2D0C">
        <w:rPr>
          <w:color w:val="242424"/>
          <w:lang w:val="es-CO"/>
        </w:rPr>
        <w:t>':';</w:t>
      </w:r>
    </w:p>
    <w:p w14:paraId="17EE2F7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27A0704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51003D07" w14:textId="77777777" w:rsidR="00DC0B8F" w:rsidRPr="008B2D0C" w:rsidRDefault="00DC0B8F">
      <w:pPr>
        <w:rPr>
          <w:lang w:val="es-CO"/>
        </w:rPr>
      </w:pPr>
    </w:p>
    <w:p w14:paraId="113226F3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Inicio del Worker</w:t>
      </w:r>
      <w:r w:rsidRPr="008B2D0C">
        <w:rPr>
          <w:lang w:val="es-CO"/>
        </w:rPr>
        <w:t xml:space="preserve"> (CLI):</w:t>
      </w:r>
    </w:p>
    <w:p w14:paraId="4C0CFB90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BASH</w:t>
      </w:r>
    </w:p>
    <w:p w14:paraId="291BA18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# Lanzar worker de validación</w:t>
      </w:r>
    </w:p>
    <w:p w14:paraId="240F6B5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php src/workers/ValidationWorker.php</w:t>
      </w:r>
    </w:p>
    <w:p w14:paraId="7E95B92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50ECF11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# Lanzar worker de emails</w:t>
      </w:r>
    </w:p>
    <w:p w14:paraId="2CEB181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php src/workers/WarmupEmails.php</w:t>
      </w:r>
    </w:p>
    <w:p w14:paraId="5207FE6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17B86DC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# Con </w:t>
      </w:r>
      <w:proofErr w:type="spellStart"/>
      <w:r w:rsidRPr="008B2D0C">
        <w:rPr>
          <w:color w:val="242424"/>
          <w:lang w:val="es-CO"/>
        </w:rPr>
        <w:t>systemd</w:t>
      </w:r>
      <w:proofErr w:type="spellEnd"/>
      <w:r w:rsidRPr="008B2D0C">
        <w:rPr>
          <w:color w:val="242424"/>
          <w:lang w:val="es-CO"/>
        </w:rPr>
        <w:t xml:space="preserve"> o </w:t>
      </w:r>
      <w:proofErr w:type="spellStart"/>
      <w:r w:rsidRPr="008B2D0C">
        <w:rPr>
          <w:color w:val="242424"/>
          <w:lang w:val="es-CO"/>
        </w:rPr>
        <w:t>supervisord</w:t>
      </w:r>
      <w:proofErr w:type="spellEnd"/>
      <w:r w:rsidRPr="008B2D0C">
        <w:rPr>
          <w:color w:val="242424"/>
          <w:lang w:val="es-CO"/>
        </w:rPr>
        <w:t xml:space="preserve"> para producción</w:t>
      </w:r>
    </w:p>
    <w:p w14:paraId="1958E88E" w14:textId="77777777" w:rsidR="00DC0B8F" w:rsidRPr="008B2D0C" w:rsidRDefault="00DC0B8F">
      <w:pPr>
        <w:rPr>
          <w:lang w:val="es-CO"/>
        </w:rPr>
      </w:pPr>
    </w:p>
    <w:p w14:paraId="02DE40F8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 xml:space="preserve">Imagen pendiente: Diagrama de </w:t>
      </w:r>
      <w:proofErr w:type="spellStart"/>
      <w:r w:rsidRPr="008B2D0C">
        <w:rPr>
          <w:lang w:val="es-CO"/>
        </w:rPr>
        <w:t>workers</w:t>
      </w:r>
      <w:proofErr w:type="spellEnd"/>
      <w:r w:rsidRPr="008B2D0C">
        <w:rPr>
          <w:lang w:val="es-CO"/>
        </w:rPr>
        <w:t xml:space="preserve"> Redis — INSERTAR AQUÍ IMAGEN workers-redis.png</w:t>
      </w:r>
    </w:p>
    <w:p w14:paraId="236F121C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77166F7F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9.13. Validación de Productos con IA</w:t>
      </w:r>
    </w:p>
    <w:p w14:paraId="32C05C3D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Verificar automáticamente que los productos subidos no sean plagio y sean coherentes con la descripción.</w:t>
      </w:r>
    </w:p>
    <w:p w14:paraId="189F68CE" w14:textId="77777777" w:rsidR="00DC0B8F" w:rsidRDefault="00000000">
      <w:pPr>
        <w:jc w:val="both"/>
      </w:pPr>
      <w:r w:rsidRPr="008B2D0C">
        <w:rPr>
          <w:b/>
          <w:lang w:val="es-CO"/>
        </w:rPr>
        <w:t>Este es el módulo más avanzado de VIVA.</w:t>
      </w:r>
      <w:r w:rsidRPr="008B2D0C">
        <w:rPr>
          <w:lang w:val="es-CO"/>
        </w:rPr>
        <w:t xml:space="preserve"> </w:t>
      </w:r>
      <w:proofErr w:type="spellStart"/>
      <w:r>
        <w:t>Combina</w:t>
      </w:r>
      <w:proofErr w:type="spellEnd"/>
      <w:r>
        <w:t>:</w:t>
      </w:r>
    </w:p>
    <w:p w14:paraId="368455BE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proofErr w:type="spellStart"/>
      <w:r w:rsidRPr="008B2D0C">
        <w:rPr>
          <w:b/>
          <w:sz w:val="20"/>
          <w:lang w:val="es-CO"/>
        </w:rPr>
        <w:t>Hashing</w:t>
      </w:r>
      <w:proofErr w:type="spellEnd"/>
      <w:r w:rsidRPr="008B2D0C">
        <w:rPr>
          <w:b/>
          <w:sz w:val="20"/>
          <w:lang w:val="es-CO"/>
        </w:rPr>
        <w:t xml:space="preserve"> perceptual</w:t>
      </w:r>
      <w:r w:rsidRPr="008B2D0C">
        <w:rPr>
          <w:sz w:val="20"/>
          <w:lang w:val="es-CO"/>
        </w:rPr>
        <w:t xml:space="preserve"> (</w:t>
      </w:r>
      <w:proofErr w:type="spellStart"/>
      <w:r w:rsidRPr="008B2D0C">
        <w:rPr>
          <w:sz w:val="20"/>
          <w:lang w:val="es-CO"/>
        </w:rPr>
        <w:t>phash</w:t>
      </w:r>
      <w:proofErr w:type="spellEnd"/>
      <w:r w:rsidRPr="008B2D0C">
        <w:rPr>
          <w:sz w:val="20"/>
          <w:lang w:val="es-CO"/>
        </w:rPr>
        <w:t xml:space="preserve">, </w:t>
      </w:r>
      <w:proofErr w:type="spellStart"/>
      <w:r w:rsidRPr="008B2D0C">
        <w:rPr>
          <w:sz w:val="20"/>
          <w:lang w:val="es-CO"/>
        </w:rPr>
        <w:t>dhash</w:t>
      </w:r>
      <w:proofErr w:type="spellEnd"/>
      <w:r w:rsidRPr="008B2D0C">
        <w:rPr>
          <w:sz w:val="20"/>
          <w:lang w:val="es-CO"/>
        </w:rPr>
        <w:t>) para detectar imágenes duplicadas</w:t>
      </w:r>
    </w:p>
    <w:p w14:paraId="0DDA28A0" w14:textId="77777777" w:rsidR="00DC0B8F" w:rsidRPr="008B2D0C" w:rsidRDefault="00000000">
      <w:pPr>
        <w:pStyle w:val="Listaconnmero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Descripción visual con IA</w:t>
      </w:r>
      <w:r w:rsidRPr="008B2D0C">
        <w:rPr>
          <w:sz w:val="20"/>
          <w:lang w:val="es-CO"/>
        </w:rPr>
        <w:t xml:space="preserve"> (NVIDIA Nemo) para generar </w:t>
      </w:r>
      <w:proofErr w:type="spellStart"/>
      <w:r w:rsidRPr="008B2D0C">
        <w:rPr>
          <w:sz w:val="20"/>
          <w:lang w:val="es-CO"/>
        </w:rPr>
        <w:t>embeddings</w:t>
      </w:r>
      <w:proofErr w:type="spellEnd"/>
    </w:p>
    <w:p w14:paraId="05554A5C" w14:textId="77777777" w:rsidR="00DC0B8F" w:rsidRDefault="00000000">
      <w:pPr>
        <w:pStyle w:val="Listaconnmeros"/>
        <w:ind w:left="255" w:hanging="102"/>
      </w:pPr>
      <w:r>
        <w:rPr>
          <w:b/>
          <w:sz w:val="20"/>
        </w:rPr>
        <w:t>Text embedding</w:t>
      </w:r>
      <w:r>
        <w:rPr>
          <w:sz w:val="20"/>
        </w:rPr>
        <w:t xml:space="preserve"> para </w:t>
      </w:r>
      <w:proofErr w:type="spellStart"/>
      <w:r>
        <w:rPr>
          <w:sz w:val="20"/>
        </w:rPr>
        <w:t>búsqueda</w:t>
      </w:r>
      <w:proofErr w:type="spellEnd"/>
      <w:r>
        <w:rPr>
          <w:sz w:val="20"/>
        </w:rPr>
        <w:t xml:space="preserve"> semántica</w:t>
      </w:r>
    </w:p>
    <w:p w14:paraId="341262CC" w14:textId="77777777" w:rsidR="00DC0B8F" w:rsidRDefault="00000000">
      <w:pPr>
        <w:pStyle w:val="Listaconnmeros"/>
        <w:ind w:left="255" w:hanging="102"/>
      </w:pPr>
      <w:r>
        <w:rPr>
          <w:b/>
          <w:sz w:val="20"/>
        </w:rPr>
        <w:t>Reglas RAG</w:t>
      </w:r>
      <w:r>
        <w:rPr>
          <w:sz w:val="20"/>
        </w:rPr>
        <w:t xml:space="preserve"> para clasificación contextual</w:t>
      </w:r>
    </w:p>
    <w:p w14:paraId="4064E880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 (Código)</w:t>
      </w:r>
      <w:r w:rsidRPr="008B2D0C">
        <w:rPr>
          <w:lang w:val="es-CO"/>
        </w:rPr>
        <w:t xml:space="preserve"> — </w:t>
      </w:r>
      <w:proofErr w:type="spellStart"/>
      <w:r w:rsidRPr="008B2D0C">
        <w:rPr>
          <w:rFonts w:ascii="Liberation Mono" w:eastAsia="Liberation Mono" w:hAnsi="Liberation Mono"/>
          <w:color w:val="1F3D35"/>
          <w:sz w:val="20"/>
          <w:lang w:val="es-CO"/>
        </w:rPr>
        <w:t>ProductValidationService.php</w:t>
      </w:r>
      <w:proofErr w:type="spellEnd"/>
      <w:r w:rsidRPr="008B2D0C">
        <w:rPr>
          <w:lang w:val="es-CO"/>
        </w:rPr>
        <w:t>:</w:t>
      </w:r>
    </w:p>
    <w:p w14:paraId="7A385FC5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5FBF10A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ProductValidationService {</w:t>
      </w:r>
    </w:p>
    <w:p w14:paraId="3FEE11A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2B284F1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validate(int $productId, int $producerId, array $productData): array</w:t>
      </w:r>
    </w:p>
    <w:p w14:paraId="446E34B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52EA104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result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baseResult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);</w:t>
      </w:r>
    </w:p>
    <w:p w14:paraId="787F308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4276C3B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1. Computar hashes de imágenes</w:t>
      </w:r>
    </w:p>
    <w:p w14:paraId="613E9DA4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$images = $</w:t>
      </w:r>
      <w:proofErr w:type="spellStart"/>
      <w:r>
        <w:rPr>
          <w:color w:val="242424"/>
        </w:rPr>
        <w:t>productData</w:t>
      </w:r>
      <w:proofErr w:type="spellEnd"/>
      <w:r>
        <w:rPr>
          <w:color w:val="242424"/>
        </w:rPr>
        <w:t>['images'</w:t>
      </w:r>
      <w:proofErr w:type="gramStart"/>
      <w:r>
        <w:rPr>
          <w:color w:val="242424"/>
        </w:rPr>
        <w:t>] ??</w:t>
      </w:r>
      <w:proofErr w:type="gramEnd"/>
      <w:r>
        <w:rPr>
          <w:color w:val="242424"/>
        </w:rPr>
        <w:t xml:space="preserve"> [];</w:t>
      </w:r>
    </w:p>
    <w:p w14:paraId="3A3280D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$imageHashes = self::hashImages($images);</w:t>
      </w:r>
    </w:p>
    <w:p w14:paraId="3E85469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19F104B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// 2. Buscar coincidencias con otros productos</w:t>
      </w:r>
    </w:p>
    <w:p w14:paraId="4E4DAFE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$hashMatches = self::findHashMatches($imageHashes, $productId, $producerId);</w:t>
      </w:r>
    </w:p>
    <w:p w14:paraId="1560F95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444A7E0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if (!empty($hashMatches)) {</w:t>
      </w:r>
    </w:p>
    <w:p w14:paraId="78D2DE2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// 2a. Plagio detectado → rechazar automáticamente</w:t>
      </w:r>
    </w:p>
    <w:p w14:paraId="4CA1CD7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$bestMatch = self::bestMatch($hashMatches);</w:t>
      </w:r>
    </w:p>
    <w:p w14:paraId="76554BB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</w:t>
      </w:r>
    </w:p>
    <w:p w14:paraId="414594E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if ($bestMatch['detection_method'] === 'hash_exacto') {</w:t>
      </w:r>
    </w:p>
    <w:p w14:paraId="256D2B9F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result</w:t>
      </w:r>
      <w:proofErr w:type="spellEnd"/>
      <w:r w:rsidRPr="008B2D0C">
        <w:rPr>
          <w:color w:val="242424"/>
          <w:lang w:val="es-CO"/>
        </w:rPr>
        <w:t>['</w:t>
      </w:r>
      <w:proofErr w:type="spellStart"/>
      <w:r w:rsidRPr="008B2D0C">
        <w:rPr>
          <w:color w:val="242424"/>
          <w:lang w:val="es-CO"/>
        </w:rPr>
        <w:t>decision</w:t>
      </w:r>
      <w:proofErr w:type="spellEnd"/>
      <w:r w:rsidRPr="008B2D0C">
        <w:rPr>
          <w:color w:val="242424"/>
          <w:lang w:val="es-CO"/>
        </w:rPr>
        <w:t>'] = '</w:t>
      </w:r>
      <w:proofErr w:type="spellStart"/>
      <w:r w:rsidRPr="008B2D0C">
        <w:rPr>
          <w:color w:val="242424"/>
          <w:lang w:val="es-CO"/>
        </w:rPr>
        <w:t>rejected</w:t>
      </w:r>
      <w:proofErr w:type="spellEnd"/>
      <w:r w:rsidRPr="008B2D0C">
        <w:rPr>
          <w:color w:val="242424"/>
          <w:lang w:val="es-CO"/>
        </w:rPr>
        <w:t>';</w:t>
      </w:r>
    </w:p>
    <w:p w14:paraId="682F28D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$</w:t>
      </w:r>
      <w:proofErr w:type="spellStart"/>
      <w:r w:rsidRPr="008B2D0C">
        <w:rPr>
          <w:color w:val="242424"/>
          <w:lang w:val="es-CO"/>
        </w:rPr>
        <w:t>result</w:t>
      </w:r>
      <w:proofErr w:type="spellEnd"/>
      <w:r w:rsidRPr="008B2D0C">
        <w:rPr>
          <w:color w:val="242424"/>
          <w:lang w:val="es-CO"/>
        </w:rPr>
        <w:t>['</w:t>
      </w:r>
      <w:proofErr w:type="spellStart"/>
      <w:r w:rsidRPr="008B2D0C">
        <w:rPr>
          <w:color w:val="242424"/>
          <w:lang w:val="es-CO"/>
        </w:rPr>
        <w:t>motivo_general</w:t>
      </w:r>
      <w:proofErr w:type="spellEnd"/>
      <w:r w:rsidRPr="008B2D0C">
        <w:rPr>
          <w:color w:val="242424"/>
          <w:lang w:val="es-CO"/>
        </w:rPr>
        <w:t>'] = 'Plagio confirmado: imagen idéntica a otro producto.';</w:t>
      </w:r>
    </w:p>
    <w:p w14:paraId="743F5F4D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} else {</w:t>
      </w:r>
    </w:p>
    <w:p w14:paraId="3E3815F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$result['decision'] = 'revision_humana';</w:t>
      </w:r>
    </w:p>
    <w:p w14:paraId="08AE99E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    </w:t>
      </w:r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result</w:t>
      </w:r>
      <w:proofErr w:type="spellEnd"/>
      <w:r w:rsidRPr="008B2D0C">
        <w:rPr>
          <w:color w:val="242424"/>
          <w:lang w:val="es-CO"/>
        </w:rPr>
        <w:t>['</w:t>
      </w:r>
      <w:proofErr w:type="spellStart"/>
      <w:r w:rsidRPr="008B2D0C">
        <w:rPr>
          <w:color w:val="242424"/>
          <w:lang w:val="es-CO"/>
        </w:rPr>
        <w:t>motivo_general</w:t>
      </w:r>
      <w:proofErr w:type="spellEnd"/>
      <w:r w:rsidRPr="008B2D0C">
        <w:rPr>
          <w:color w:val="242424"/>
          <w:lang w:val="es-CO"/>
        </w:rPr>
        <w:t>'] = 'Posible plagio: similitud perceptual alta.';</w:t>
      </w:r>
    </w:p>
    <w:p w14:paraId="2D52836A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}</w:t>
      </w:r>
    </w:p>
    <w:p w14:paraId="51884D3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</w:t>
      </w:r>
    </w:p>
    <w:p w14:paraId="7506999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self::saveResult($productId, $producerId, $result);</w:t>
      </w:r>
    </w:p>
    <w:p w14:paraId="193FC7B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proofErr w:type="spellStart"/>
      <w:r w:rsidRPr="008B2D0C">
        <w:rPr>
          <w:color w:val="242424"/>
          <w:lang w:val="es-CO"/>
        </w:rPr>
        <w:t>return</w:t>
      </w:r>
      <w:proofErr w:type="spellEnd"/>
      <w:r w:rsidRPr="008B2D0C">
        <w:rPr>
          <w:color w:val="242424"/>
          <w:lang w:val="es-CO"/>
        </w:rPr>
        <w:t xml:space="preserve"> $</w:t>
      </w:r>
      <w:proofErr w:type="spellStart"/>
      <w:r w:rsidRPr="008B2D0C">
        <w:rPr>
          <w:color w:val="242424"/>
          <w:lang w:val="es-CO"/>
        </w:rPr>
        <w:t>result</w:t>
      </w:r>
      <w:proofErr w:type="spellEnd"/>
      <w:r w:rsidRPr="008B2D0C">
        <w:rPr>
          <w:color w:val="242424"/>
          <w:lang w:val="es-CO"/>
        </w:rPr>
        <w:t>;</w:t>
      </w:r>
    </w:p>
    <w:p w14:paraId="3EDDB3C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}</w:t>
      </w:r>
    </w:p>
    <w:p w14:paraId="5A470CF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72C975F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3. Guardar hashes (para futuras comparaciones)</w:t>
      </w:r>
    </w:p>
    <w:p w14:paraId="35BF3F7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saveImageHashes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$</w:t>
      </w:r>
      <w:proofErr w:type="spellStart"/>
      <w:r w:rsidRPr="008B2D0C">
        <w:rPr>
          <w:color w:val="242424"/>
          <w:lang w:val="es-CO"/>
        </w:rPr>
        <w:t>imageHashes</w:t>
      </w:r>
      <w:proofErr w:type="spellEnd"/>
      <w:r w:rsidRPr="008B2D0C">
        <w:rPr>
          <w:color w:val="242424"/>
          <w:lang w:val="es-CO"/>
        </w:rPr>
        <w:t>, $</w:t>
      </w:r>
      <w:proofErr w:type="spellStart"/>
      <w:r w:rsidRPr="008B2D0C">
        <w:rPr>
          <w:color w:val="242424"/>
          <w:lang w:val="es-CO"/>
        </w:rPr>
        <w:t>productId</w:t>
      </w:r>
      <w:proofErr w:type="spellEnd"/>
      <w:r w:rsidRPr="008B2D0C">
        <w:rPr>
          <w:color w:val="242424"/>
          <w:lang w:val="es-CO"/>
        </w:rPr>
        <w:t>);</w:t>
      </w:r>
    </w:p>
    <w:p w14:paraId="04F2EE6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76AFEEE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lastRenderedPageBreak/>
        <w:t xml:space="preserve">        // 4. Generar descripción visual vía IA</w:t>
      </w:r>
    </w:p>
    <w:p w14:paraId="566C204D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[$</w:t>
      </w:r>
      <w:proofErr w:type="spellStart"/>
      <w:r>
        <w:rPr>
          <w:color w:val="242424"/>
        </w:rPr>
        <w:t>visualDesc</w:t>
      </w:r>
      <w:proofErr w:type="spellEnd"/>
      <w:r>
        <w:rPr>
          <w:color w:val="242424"/>
        </w:rPr>
        <w:t>, $</w:t>
      </w:r>
      <w:proofErr w:type="spellStart"/>
      <w:r>
        <w:rPr>
          <w:color w:val="242424"/>
        </w:rPr>
        <w:t>visualEmbedding</w:t>
      </w:r>
      <w:proofErr w:type="spellEnd"/>
      <w:r>
        <w:rPr>
          <w:color w:val="242424"/>
        </w:rPr>
        <w:t xml:space="preserve">] = </w:t>
      </w:r>
      <w:proofErr w:type="gramStart"/>
      <w:r>
        <w:rPr>
          <w:color w:val="242424"/>
        </w:rPr>
        <w:t>self::</w:t>
      </w:r>
      <w:proofErr w:type="spellStart"/>
      <w:r>
        <w:rPr>
          <w:color w:val="242424"/>
        </w:rPr>
        <w:t>generateAndSaveVisualDescription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$</w:t>
      </w:r>
      <w:proofErr w:type="spellStart"/>
      <w:r>
        <w:rPr>
          <w:color w:val="242424"/>
        </w:rPr>
        <w:t>productId</w:t>
      </w:r>
      <w:proofErr w:type="spellEnd"/>
      <w:r>
        <w:rPr>
          <w:color w:val="242424"/>
        </w:rPr>
        <w:t>, $imageHashes);</w:t>
      </w:r>
    </w:p>
    <w:p w14:paraId="0D201FD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247223D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 xml:space="preserve">// 5. </w:t>
      </w:r>
      <w:proofErr w:type="spellStart"/>
      <w:r w:rsidRPr="008B2D0C">
        <w:rPr>
          <w:color w:val="242424"/>
          <w:lang w:val="es-CO"/>
        </w:rPr>
        <w:t>Embedding</w:t>
      </w:r>
      <w:proofErr w:type="spellEnd"/>
      <w:r w:rsidRPr="008B2D0C">
        <w:rPr>
          <w:color w:val="242424"/>
          <w:lang w:val="es-CO"/>
        </w:rPr>
        <w:t xml:space="preserve"> de texto del producto</w:t>
      </w:r>
    </w:p>
    <w:p w14:paraId="49D6CE4B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try {</w:t>
      </w:r>
    </w:p>
    <w:p w14:paraId="50B4FA7F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$</w:t>
      </w:r>
      <w:proofErr w:type="spellStart"/>
      <w:r>
        <w:rPr>
          <w:color w:val="242424"/>
        </w:rPr>
        <w:t>textData</w:t>
      </w:r>
      <w:proofErr w:type="spellEnd"/>
      <w:r>
        <w:rPr>
          <w:color w:val="242424"/>
        </w:rPr>
        <w:t xml:space="preserve"> = </w:t>
      </w:r>
      <w:proofErr w:type="spellStart"/>
      <w:proofErr w:type="gramStart"/>
      <w:r>
        <w:rPr>
          <w:color w:val="242424"/>
        </w:rPr>
        <w:t>TextEmbeddingService</w:t>
      </w:r>
      <w:proofErr w:type="spellEnd"/>
      <w:r>
        <w:rPr>
          <w:color w:val="242424"/>
        </w:rPr>
        <w:t>::</w:t>
      </w:r>
      <w:proofErr w:type="spellStart"/>
      <w:r>
        <w:rPr>
          <w:color w:val="242424"/>
        </w:rPr>
        <w:t>embedAndSaveProductData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$</w:t>
      </w:r>
      <w:proofErr w:type="spellStart"/>
      <w:r>
        <w:rPr>
          <w:color w:val="242424"/>
        </w:rPr>
        <w:t>productId</w:t>
      </w:r>
      <w:proofErr w:type="spellEnd"/>
      <w:r>
        <w:rPr>
          <w:color w:val="242424"/>
        </w:rPr>
        <w:t>, $</w:t>
      </w:r>
      <w:proofErr w:type="spellStart"/>
      <w:r>
        <w:rPr>
          <w:color w:val="242424"/>
        </w:rPr>
        <w:t>productData</w:t>
      </w:r>
      <w:proofErr w:type="spellEnd"/>
      <w:r>
        <w:rPr>
          <w:color w:val="242424"/>
        </w:rPr>
        <w:t>);</w:t>
      </w:r>
    </w:p>
    <w:p w14:paraId="49FABF8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 catch (Throwable $e) {</w:t>
      </w:r>
    </w:p>
    <w:p w14:paraId="3391FB9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// Non-fatal</w:t>
      </w:r>
    </w:p>
    <w:p w14:paraId="026D215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2FA44EB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4D6C62A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// 6. Evaluar con reglas RAG</w:t>
      </w:r>
    </w:p>
    <w:p w14:paraId="5210820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$ragResult = self::evaluateWithRAG($productId, $productData);</w:t>
      </w:r>
    </w:p>
    <w:p w14:paraId="5E59CBB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35EA198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// 7. Decisión final</w:t>
      </w:r>
    </w:p>
    <w:p w14:paraId="70E14FC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$result['decision'] = self::decidir($ragResult);</w:t>
      </w:r>
    </w:p>
    <w:p w14:paraId="0EBDED3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$result['rag_analysis'] = $ragResult;</w:t>
      </w:r>
    </w:p>
    <w:p w14:paraId="274331A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57D57EA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self::saveResult($productId, $producerId, $result);</w:t>
      </w:r>
    </w:p>
    <w:p w14:paraId="3467DCF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$result;</w:t>
      </w:r>
    </w:p>
    <w:p w14:paraId="0F9436C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4406950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4B914AB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private static function findHashMatches(array $imageHashes, int $productId, int $producerId): array</w:t>
      </w:r>
    </w:p>
    <w:p w14:paraId="1FEB7E3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2856890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$db = Database::getInstance();</w:t>
      </w:r>
    </w:p>
    <w:p w14:paraId="1AD3CB7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$matches = [];</w:t>
      </w:r>
    </w:p>
    <w:p w14:paraId="4A30E8E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5164800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foreach ($imageHashes as $imgHash) {</w:t>
      </w:r>
    </w:p>
    <w:p w14:paraId="17903B4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</w:t>
      </w:r>
      <w:r w:rsidRPr="008B2D0C">
        <w:rPr>
          <w:color w:val="242424"/>
          <w:lang w:val="es-CO"/>
        </w:rPr>
        <w:t xml:space="preserve">// Buscar por </w:t>
      </w:r>
      <w:proofErr w:type="spellStart"/>
      <w:r w:rsidRPr="008B2D0C">
        <w:rPr>
          <w:color w:val="242424"/>
          <w:lang w:val="es-CO"/>
        </w:rPr>
        <w:t>file_hash</w:t>
      </w:r>
      <w:proofErr w:type="spellEnd"/>
      <w:r w:rsidRPr="008B2D0C">
        <w:rPr>
          <w:color w:val="242424"/>
          <w:lang w:val="es-CO"/>
        </w:rPr>
        <w:t xml:space="preserve"> exacto (misma imagen)</w:t>
      </w:r>
    </w:p>
    <w:p w14:paraId="133FB9A4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$</w:t>
      </w:r>
      <w:proofErr w:type="spellStart"/>
      <w:r>
        <w:rPr>
          <w:color w:val="242424"/>
        </w:rPr>
        <w:t>stmt</w:t>
      </w:r>
      <w:proofErr w:type="spellEnd"/>
      <w:r>
        <w:rPr>
          <w:color w:val="242424"/>
        </w:rPr>
        <w:t xml:space="preserve"> = $</w:t>
      </w:r>
      <w:proofErr w:type="spellStart"/>
      <w:r>
        <w:rPr>
          <w:color w:val="242424"/>
        </w:rPr>
        <w:t>db</w:t>
      </w:r>
      <w:proofErr w:type="spellEnd"/>
      <w:r>
        <w:rPr>
          <w:color w:val="242424"/>
        </w:rPr>
        <w:t>-&gt;</w:t>
      </w:r>
      <w:proofErr w:type="spellStart"/>
      <w:proofErr w:type="gramStart"/>
      <w:r>
        <w:rPr>
          <w:color w:val="242424"/>
        </w:rPr>
        <w:t>ejecutar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'</w:t>
      </w:r>
      <w:proofErr w:type="spellStart"/>
      <w:r>
        <w:rPr>
          <w:color w:val="242424"/>
        </w:rPr>
        <w:t>buscarPorFileHash</w:t>
      </w:r>
      <w:proofErr w:type="spellEnd"/>
      <w:r>
        <w:rPr>
          <w:color w:val="242424"/>
        </w:rPr>
        <w:t>', [</w:t>
      </w:r>
      <w:proofErr w:type="gramStart"/>
      <w:r>
        <w:rPr>
          <w:color w:val="242424"/>
        </w:rPr>
        <w:t>':hash</w:t>
      </w:r>
      <w:proofErr w:type="gramEnd"/>
      <w:r>
        <w:rPr>
          <w:color w:val="242424"/>
        </w:rPr>
        <w:t>' =&gt; $imgHash['file_hash']]);</w:t>
      </w:r>
    </w:p>
    <w:p w14:paraId="0EC172B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$exactos = $stmt-&gt;fetchAll(PDO::FETCH_ASSOC);</w:t>
      </w:r>
    </w:p>
    <w:p w14:paraId="2E59A6E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</w:t>
      </w:r>
    </w:p>
    <w:p w14:paraId="4065958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foreach ($exactos as $match) {</w:t>
      </w:r>
    </w:p>
    <w:p w14:paraId="14266E8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if ($match['id_producto'] != $productId) {</w:t>
      </w:r>
    </w:p>
    <w:p w14:paraId="216B0F0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$matches[] = [</w:t>
      </w:r>
    </w:p>
    <w:p w14:paraId="232B6AA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'product_id'      =&gt; $match['id_producto'],</w:t>
      </w:r>
    </w:p>
    <w:p w14:paraId="53A7B24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'detection_method'=&gt; 'hash_exacto',</w:t>
      </w:r>
    </w:p>
    <w:p w14:paraId="63703D2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'score'           =&gt; 1.0,</w:t>
      </w:r>
    </w:p>
    <w:p w14:paraId="63E7648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    'imagen_url'      =&gt; $match['url_imagen'],</w:t>
      </w:r>
    </w:p>
    <w:p w14:paraId="3F07601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        </w:t>
      </w:r>
      <w:r w:rsidRPr="008B2D0C">
        <w:rPr>
          <w:color w:val="242424"/>
          <w:lang w:val="es-CO"/>
        </w:rPr>
        <w:t>];</w:t>
      </w:r>
    </w:p>
    <w:p w14:paraId="18FE00D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    }</w:t>
      </w:r>
    </w:p>
    <w:p w14:paraId="6371F6B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}</w:t>
      </w:r>
    </w:p>
    <w:p w14:paraId="2612AB7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</w:p>
    <w:p w14:paraId="3547C32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// Buscar por </w:t>
      </w:r>
      <w:proofErr w:type="spellStart"/>
      <w:r w:rsidRPr="008B2D0C">
        <w:rPr>
          <w:color w:val="242424"/>
          <w:lang w:val="es-CO"/>
        </w:rPr>
        <w:t>phash</w:t>
      </w:r>
      <w:proofErr w:type="spellEnd"/>
      <w:r w:rsidRPr="008B2D0C">
        <w:rPr>
          <w:color w:val="242424"/>
          <w:lang w:val="es-CO"/>
        </w:rPr>
        <w:t>/</w:t>
      </w:r>
      <w:proofErr w:type="spellStart"/>
      <w:r w:rsidRPr="008B2D0C">
        <w:rPr>
          <w:color w:val="242424"/>
          <w:lang w:val="es-CO"/>
        </w:rPr>
        <w:t>dhash</w:t>
      </w:r>
      <w:proofErr w:type="spellEnd"/>
      <w:r w:rsidRPr="008B2D0C">
        <w:rPr>
          <w:color w:val="242424"/>
          <w:lang w:val="es-CO"/>
        </w:rPr>
        <w:t xml:space="preserve"> (imagen similar, no exacta)</w:t>
      </w:r>
    </w:p>
    <w:p w14:paraId="1D1766DF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$</w:t>
      </w:r>
      <w:proofErr w:type="spellStart"/>
      <w:r>
        <w:rPr>
          <w:color w:val="242424"/>
        </w:rPr>
        <w:t>stmtPhash</w:t>
      </w:r>
      <w:proofErr w:type="spellEnd"/>
      <w:r>
        <w:rPr>
          <w:color w:val="242424"/>
        </w:rPr>
        <w:t xml:space="preserve"> = $</w:t>
      </w:r>
      <w:proofErr w:type="spellStart"/>
      <w:r>
        <w:rPr>
          <w:color w:val="242424"/>
        </w:rPr>
        <w:t>db</w:t>
      </w:r>
      <w:proofErr w:type="spellEnd"/>
      <w:r>
        <w:rPr>
          <w:color w:val="242424"/>
        </w:rPr>
        <w:t>-&gt;</w:t>
      </w:r>
      <w:proofErr w:type="spellStart"/>
      <w:proofErr w:type="gramStart"/>
      <w:r>
        <w:rPr>
          <w:color w:val="242424"/>
        </w:rPr>
        <w:t>ejecutar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'</w:t>
      </w:r>
      <w:proofErr w:type="spellStart"/>
      <w:r>
        <w:rPr>
          <w:color w:val="242424"/>
        </w:rPr>
        <w:t>buscarPorPhash</w:t>
      </w:r>
      <w:proofErr w:type="spellEnd"/>
      <w:r>
        <w:rPr>
          <w:color w:val="242424"/>
        </w:rPr>
        <w:t>', [</w:t>
      </w:r>
    </w:p>
    <w:p w14:paraId="25D2447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':phash' =&gt; $imgHash['phash'],</w:t>
      </w:r>
    </w:p>
    <w:p w14:paraId="0E995F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        </w:t>
      </w:r>
      <w:proofErr w:type="gramStart"/>
      <w:r w:rsidRPr="008B2D0C">
        <w:rPr>
          <w:color w:val="242424"/>
          <w:lang w:val="es-CO"/>
        </w:rPr>
        <w:t>':umbral</w:t>
      </w:r>
      <w:proofErr w:type="gramEnd"/>
      <w:r w:rsidRPr="008B2D0C">
        <w:rPr>
          <w:color w:val="242424"/>
          <w:lang w:val="es-CO"/>
        </w:rPr>
        <w:t>'=&gt; 8, // Distancia de Hamming máxima</w:t>
      </w:r>
    </w:p>
    <w:p w14:paraId="2CF92108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]);</w:t>
      </w:r>
    </w:p>
    <w:p w14:paraId="6C7502E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$similares = $stmtPhash-&gt;fetchAll(PDO::FETCH_ASSOC);</w:t>
      </w:r>
    </w:p>
    <w:p w14:paraId="5FFE21D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</w:t>
      </w:r>
    </w:p>
    <w:p w14:paraId="336492D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foreach ($similares as $match) {</w:t>
      </w:r>
    </w:p>
    <w:p w14:paraId="346301C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if ($match['id_producto'] != $productId) {</w:t>
      </w:r>
    </w:p>
    <w:p w14:paraId="5546F7F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$matches[] = [...];</w:t>
      </w:r>
    </w:p>
    <w:p w14:paraId="1EA2C68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}</w:t>
      </w:r>
    </w:p>
    <w:p w14:paraId="65A7B53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}</w:t>
      </w:r>
    </w:p>
    <w:p w14:paraId="6DDFB5F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3A551E1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6E707CA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$matches;</w:t>
      </w:r>
    </w:p>
    <w:p w14:paraId="6C6BB94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7BB0077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2B1AB034" w14:textId="77777777" w:rsidR="00DC0B8F" w:rsidRDefault="00DC0B8F"/>
    <w:p w14:paraId="39E6843F" w14:textId="77777777" w:rsidR="00DC0B8F" w:rsidRDefault="00000000">
      <w:pPr>
        <w:jc w:val="both"/>
      </w:pPr>
      <w:r>
        <w:rPr>
          <w:b/>
        </w:rPr>
        <w:t>Proveedor de IA</w:t>
      </w:r>
      <w:r>
        <w:t xml:space="preserve"> (</w:t>
      </w:r>
      <w:r>
        <w:rPr>
          <w:rFonts w:ascii="Liberation Mono" w:eastAsia="Liberation Mono" w:hAnsi="Liberation Mono"/>
          <w:color w:val="1F3D35"/>
          <w:sz w:val="20"/>
        </w:rPr>
        <w:t>AIProviderRouter.php</w:t>
      </w:r>
      <w:r>
        <w:t>):</w:t>
      </w:r>
    </w:p>
    <w:p w14:paraId="5B6C380E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PHP</w:t>
      </w:r>
    </w:p>
    <w:p w14:paraId="61AF62C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AIProviderRouter {</w:t>
      </w:r>
    </w:p>
    <w:p w14:paraId="206C4EA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7611E32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route(string $prompt): array</w:t>
      </w:r>
    </w:p>
    <w:p w14:paraId="27457AB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2F815CA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Intentar con proveedor principal (NVIDIA)</w:t>
      </w:r>
    </w:p>
    <w:p w14:paraId="10CD3A68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</w:t>
      </w:r>
      <w:r>
        <w:rPr>
          <w:color w:val="242424"/>
        </w:rPr>
        <w:t>try {</w:t>
      </w:r>
    </w:p>
    <w:p w14:paraId="2C466E4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return self::callNVIDIA($prompt);</w:t>
      </w:r>
    </w:p>
    <w:p w14:paraId="2501E3C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 catch (AIProviderException $e) {</w:t>
      </w:r>
    </w:p>
    <w:p w14:paraId="548CFDE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// Fallback a proveedor secundario</w:t>
      </w:r>
    </w:p>
    <w:p w14:paraId="3FF6276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try {</w:t>
      </w:r>
    </w:p>
    <w:p w14:paraId="61520D4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return self::callOpenAICompatible($prompt);</w:t>
      </w:r>
    </w:p>
    <w:p w14:paraId="23D54B5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} catch (Exception $e2) {</w:t>
      </w:r>
    </w:p>
    <w:p w14:paraId="48B838E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throw new AIProviderException('Todos los proveedores IA fallaron');</w:t>
      </w:r>
    </w:p>
    <w:p w14:paraId="5E6C9A4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}</w:t>
      </w:r>
    </w:p>
    <w:p w14:paraId="0767D99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}</w:t>
      </w:r>
    </w:p>
    <w:p w14:paraId="3612F4A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1040AE7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</w:t>
      </w:r>
    </w:p>
    <w:p w14:paraId="1C71F87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private static function callNVIDIA(string $prompt): array</w:t>
      </w:r>
    </w:p>
    <w:p w14:paraId="5B5633B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150AD3B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$client = new Client();</w:t>
      </w:r>
    </w:p>
    <w:p w14:paraId="5B67E97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$response = $client-&gt;post('https://api.nvcf.nvidia.com/v2/nvcf/pexec/functions/...', [</w:t>
      </w:r>
    </w:p>
    <w:p w14:paraId="3C7474F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'headers' =&gt; [</w:t>
      </w:r>
    </w:p>
    <w:p w14:paraId="5AB7EF6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'Authorization' =&gt; 'Bearer ' . $_ENV['NVIDIA_API_KEY'],</w:t>
      </w:r>
    </w:p>
    <w:p w14:paraId="5D696F0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'Content-Type'  =&gt; 'application/json',</w:t>
      </w:r>
    </w:p>
    <w:p w14:paraId="30D478F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],</w:t>
      </w:r>
    </w:p>
    <w:p w14:paraId="6231826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'json' =&gt; [</w:t>
      </w:r>
    </w:p>
    <w:p w14:paraId="2063BD9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'messages' =&gt; [['role' =&gt; 'user', 'content' =&gt; $prompt]],</w:t>
      </w:r>
    </w:p>
    <w:p w14:paraId="2D6D61D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'temperature' =&gt; 0.1,</w:t>
      </w:r>
    </w:p>
    <w:p w14:paraId="584E2A2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'max_tokens'  =&gt; 512,</w:t>
      </w:r>
    </w:p>
    <w:p w14:paraId="49B2E4F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],</w:t>
      </w:r>
    </w:p>
    <w:p w14:paraId="6F07B62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]);</w:t>
      </w:r>
    </w:p>
    <w:p w14:paraId="15E47DE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79BF623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json_decode($response-&gt;getBody(), true);</w:t>
      </w:r>
    </w:p>
    <w:p w14:paraId="3E2864A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lastRenderedPageBreak/>
        <w:t xml:space="preserve">    </w:t>
      </w:r>
      <w:r w:rsidRPr="008B2D0C">
        <w:rPr>
          <w:color w:val="242424"/>
          <w:lang w:val="es-CO"/>
        </w:rPr>
        <w:t>}</w:t>
      </w:r>
    </w:p>
    <w:p w14:paraId="2EAB026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71884D82" w14:textId="77777777" w:rsidR="00DC0B8F" w:rsidRPr="008B2D0C" w:rsidRDefault="00DC0B8F">
      <w:pPr>
        <w:rPr>
          <w:lang w:val="es-CO"/>
        </w:rPr>
      </w:pPr>
    </w:p>
    <w:p w14:paraId="15126C7D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Generación de descripción visual</w:t>
      </w:r>
      <w:r w:rsidRPr="008B2D0C">
        <w:rPr>
          <w:lang w:val="es-CO"/>
        </w:rPr>
        <w:t xml:space="preserve"> — El </w:t>
      </w:r>
      <w:proofErr w:type="spellStart"/>
      <w:r w:rsidRPr="008B2D0C">
        <w:rPr>
          <w:lang w:val="es-CO"/>
        </w:rPr>
        <w:t>prompt</w:t>
      </w:r>
      <w:proofErr w:type="spellEnd"/>
      <w:r w:rsidRPr="008B2D0C">
        <w:rPr>
          <w:lang w:val="es-CO"/>
        </w:rPr>
        <w:t xml:space="preserve"> enviado a la IA:</w:t>
      </w:r>
    </w:p>
    <w:p w14:paraId="7ED8BF6A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Eres un experto en artesanías colombianas y clasificación visual de productos.</w:t>
      </w:r>
    </w:p>
    <w:p w14:paraId="5C3434B3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Analiza la imagen del producto y genera una descripción semántica.</w:t>
      </w:r>
    </w:p>
    <w:p w14:paraId="59D6A62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...</w:t>
      </w:r>
    </w:p>
    <w:p w14:paraId="1AB0C19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Responde SOLO con JSON:</w:t>
      </w:r>
    </w:p>
    <w:p w14:paraId="09FFAA2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{"</w:t>
      </w:r>
      <w:proofErr w:type="spellStart"/>
      <w:r w:rsidRPr="008B2D0C">
        <w:rPr>
          <w:color w:val="242424"/>
          <w:lang w:val="es-CO"/>
        </w:rPr>
        <w:t>categoria_visual</w:t>
      </w:r>
      <w:proofErr w:type="spellEnd"/>
      <w:r w:rsidRPr="008B2D0C">
        <w:rPr>
          <w:color w:val="242424"/>
          <w:lang w:val="es-CO"/>
        </w:rPr>
        <w:t>": "...", "</w:t>
      </w:r>
      <w:proofErr w:type="spellStart"/>
      <w:r w:rsidRPr="008B2D0C">
        <w:rPr>
          <w:color w:val="242424"/>
          <w:lang w:val="es-CO"/>
        </w:rPr>
        <w:t>producto_probable</w:t>
      </w:r>
      <w:proofErr w:type="spellEnd"/>
      <w:r w:rsidRPr="008B2D0C">
        <w:rPr>
          <w:color w:val="242424"/>
          <w:lang w:val="es-CO"/>
        </w:rPr>
        <w:t xml:space="preserve">": "...", </w:t>
      </w:r>
    </w:p>
    <w:p w14:paraId="302E798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"</w:t>
      </w:r>
      <w:proofErr w:type="spellStart"/>
      <w:r w:rsidRPr="008B2D0C">
        <w:rPr>
          <w:color w:val="242424"/>
          <w:lang w:val="es-CO"/>
        </w:rPr>
        <w:t>descripcion_semantica</w:t>
      </w:r>
      <w:proofErr w:type="spellEnd"/>
      <w:r w:rsidRPr="008B2D0C">
        <w:rPr>
          <w:color w:val="242424"/>
          <w:lang w:val="es-CO"/>
        </w:rPr>
        <w:t>": "...", "etiquetas": [], "confianza": "alta"}</w:t>
      </w:r>
    </w:p>
    <w:p w14:paraId="01F8D2BD" w14:textId="77777777" w:rsidR="00DC0B8F" w:rsidRPr="008B2D0C" w:rsidRDefault="00DC0B8F">
      <w:pPr>
        <w:rPr>
          <w:lang w:val="es-CO"/>
        </w:rPr>
      </w:pPr>
    </w:p>
    <w:p w14:paraId="41B953F5" w14:textId="77777777" w:rsidR="00DC0B8F" w:rsidRPr="008B2D0C" w:rsidRDefault="00000000">
      <w:pPr>
        <w:pStyle w:val="CaptionPlaceholder"/>
        <w:pBdr>
          <w:left w:val="single" w:sz="10" w:space="6" w:color="D99A4E"/>
        </w:pBdr>
        <w:shd w:val="clear" w:color="auto" w:fill="F7F7F7"/>
        <w:rPr>
          <w:lang w:val="es-CO"/>
        </w:rPr>
      </w:pPr>
      <w:r w:rsidRPr="008B2D0C">
        <w:rPr>
          <w:lang w:val="es-CO"/>
        </w:rPr>
        <w:t>Imagen pendiente: Flujo de validación IA — INSERTAR AQUÍ IMAGEN validacion-ia.png</w:t>
      </w:r>
    </w:p>
    <w:p w14:paraId="7DD6B9CA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31A27EC8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9.14. Sistema de Envíos (</w:t>
      </w:r>
      <w:proofErr w:type="spellStart"/>
      <w:r w:rsidRPr="008B2D0C">
        <w:rPr>
          <w:lang w:val="es-CO"/>
        </w:rPr>
        <w:t>PuntoEnvio</w:t>
      </w:r>
      <w:proofErr w:type="spellEnd"/>
      <w:r w:rsidRPr="008B2D0C">
        <w:rPr>
          <w:lang w:val="es-CO"/>
        </w:rPr>
        <w:t>)</w:t>
      </w:r>
    </w:p>
    <w:p w14:paraId="41E696FF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Propósito</w:t>
      </w:r>
      <w:r w:rsidRPr="008B2D0C">
        <w:rPr>
          <w:lang w:val="es-CO"/>
        </w:rPr>
        <w:t>: Gestionar la logística de entrega de pedidos.</w:t>
      </w:r>
    </w:p>
    <w:p w14:paraId="463B9465" w14:textId="77777777" w:rsidR="00DC0B8F" w:rsidRPr="008B2D0C" w:rsidRDefault="00000000">
      <w:pPr>
        <w:jc w:val="both"/>
        <w:rPr>
          <w:lang w:val="es-CO"/>
        </w:rPr>
      </w:pPr>
      <w:r w:rsidRPr="008B2D0C">
        <w:rPr>
          <w:b/>
          <w:lang w:val="es-CO"/>
        </w:rPr>
        <w:t>Lo que hay detrás</w:t>
      </w:r>
      <w:r w:rsidRPr="008B2D0C">
        <w:rPr>
          <w:lang w:val="es-CO"/>
        </w:rPr>
        <w:t>:</w:t>
      </w:r>
    </w:p>
    <w:p w14:paraId="76B8C5C6" w14:textId="77777777" w:rsidR="00DC0B8F" w:rsidRPr="008B2D0C" w:rsidRDefault="00000000">
      <w:pPr>
        <w:spacing w:before="100" w:after="40"/>
        <w:rPr>
          <w:lang w:val="es-CO"/>
        </w:rPr>
      </w:pPr>
      <w:r w:rsidRPr="008B2D0C">
        <w:rPr>
          <w:rFonts w:ascii="Liberation Mono" w:eastAsia="Liberation Mono" w:hAnsi="Liberation Mono"/>
          <w:b/>
          <w:color w:val="2F5D50"/>
          <w:sz w:val="15"/>
          <w:lang w:val="es-CO"/>
        </w:rPr>
        <w:t>PHP</w:t>
      </w:r>
    </w:p>
    <w:p w14:paraId="29882A0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proofErr w:type="spellStart"/>
      <w:r w:rsidRPr="008B2D0C">
        <w:rPr>
          <w:color w:val="242424"/>
          <w:lang w:val="es-CO"/>
        </w:rPr>
        <w:t>class</w:t>
      </w:r>
      <w:proofErr w:type="spellEnd"/>
      <w:r w:rsidRPr="008B2D0C">
        <w:rPr>
          <w:color w:val="242424"/>
          <w:lang w:val="es-CO"/>
        </w:rPr>
        <w:t xml:space="preserve"> </w:t>
      </w:r>
      <w:proofErr w:type="spellStart"/>
      <w:r w:rsidRPr="008B2D0C">
        <w:rPr>
          <w:color w:val="242424"/>
          <w:lang w:val="es-CO"/>
        </w:rPr>
        <w:t>PuntoEnvioService</w:t>
      </w:r>
      <w:proofErr w:type="spellEnd"/>
      <w:r w:rsidRPr="008B2D0C">
        <w:rPr>
          <w:color w:val="242424"/>
          <w:lang w:val="es-CO"/>
        </w:rPr>
        <w:t xml:space="preserve"> {</w:t>
      </w:r>
    </w:p>
    <w:p w14:paraId="67C1140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</w:t>
      </w:r>
    </w:p>
    <w:p w14:paraId="75292C72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</w:t>
      </w:r>
      <w:r>
        <w:rPr>
          <w:color w:val="242424"/>
        </w:rPr>
        <w:t xml:space="preserve">public static function </w:t>
      </w:r>
      <w:proofErr w:type="spellStart"/>
      <w:proofErr w:type="gramStart"/>
      <w:r>
        <w:rPr>
          <w:color w:val="242424"/>
        </w:rPr>
        <w:t>crearEnvio</w:t>
      </w:r>
      <w:proofErr w:type="spellEnd"/>
      <w:r>
        <w:rPr>
          <w:color w:val="242424"/>
        </w:rPr>
        <w:t>(</w:t>
      </w:r>
      <w:proofErr w:type="gramEnd"/>
      <w:r>
        <w:rPr>
          <w:color w:val="242424"/>
        </w:rPr>
        <w:t>int $facturaId): array</w:t>
      </w:r>
    </w:p>
    <w:p w14:paraId="479B198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{</w:t>
      </w:r>
    </w:p>
    <w:p w14:paraId="24305E7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$db = Database::getInstance();</w:t>
      </w:r>
    </w:p>
    <w:p w14:paraId="6EA3C03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$factura = $db-&gt;ejecutar('obtenerFacturaCompleta', [':id' =&gt; $facturaId])-&gt;fetch();</w:t>
      </w:r>
    </w:p>
    <w:p w14:paraId="1B11A31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0EA9C01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$client = new Client([</w:t>
      </w:r>
    </w:p>
    <w:p w14:paraId="213AB79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'base_uri' =&gt; $_ENV['PUNTOENVIO_API_URL'],</w:t>
      </w:r>
    </w:p>
    <w:p w14:paraId="64A25DD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'headers'  =&gt; [</w:t>
      </w:r>
    </w:p>
    <w:p w14:paraId="43F70B9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'Authorization' =&gt; 'Bearer ' . $_ENV['PUNTOENVIO_API_KEY'],</w:t>
      </w:r>
    </w:p>
    <w:p w14:paraId="7783D3A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'Content-Type'  =&gt; 'application/json',</w:t>
      </w:r>
    </w:p>
    <w:p w14:paraId="175B91E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],</w:t>
      </w:r>
    </w:p>
    <w:p w14:paraId="2EF9E613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]);</w:t>
      </w:r>
    </w:p>
    <w:p w14:paraId="43FC2A7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3BF6D11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$response = $client-&gt;post('/packages', [</w:t>
      </w:r>
    </w:p>
    <w:p w14:paraId="06C0CE8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'json' =&gt; [</w:t>
      </w:r>
    </w:p>
    <w:p w14:paraId="2DBFE31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'origin'      =&gt; ['city' =&gt; 'Bogotá', 'address' =&gt; 'Calle 100 # 15-20'],</w:t>
      </w:r>
    </w:p>
    <w:p w14:paraId="3577BF3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'destination' =&gt; [</w:t>
      </w:r>
    </w:p>
    <w:p w14:paraId="4DEFCDB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'city'    =&gt; $factura['nom_ciudad'],</w:t>
      </w:r>
    </w:p>
    <w:p w14:paraId="03B2CCE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'address' =&gt; $factura['dir_envio'],</w:t>
      </w:r>
    </w:p>
    <w:p w14:paraId="7D6C80D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'name'    =&gt; $factura['nom_client'],</w:t>
      </w:r>
    </w:p>
    <w:p w14:paraId="469731F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'phone'   =&gt; $factura['tel_client'],</w:t>
      </w:r>
    </w:p>
    <w:p w14:paraId="3164886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],</w:t>
      </w:r>
    </w:p>
    <w:p w14:paraId="78D1AFA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'package' =&gt; [</w:t>
      </w:r>
    </w:p>
    <w:p w14:paraId="1F4DA55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'weight'    =&gt; 1.0,</w:t>
      </w:r>
    </w:p>
    <w:p w14:paraId="00CDC41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'dimensions' =&gt; ['width' =&gt; 20, 'height' =&gt; 15, 'depth' =&gt; 10],</w:t>
      </w:r>
    </w:p>
    <w:p w14:paraId="70E78D8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    'reference'  =&gt; 'VIVA-FACT-' . $facturaId,</w:t>
      </w:r>
    </w:p>
    <w:p w14:paraId="7E2C52B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    ],</w:t>
      </w:r>
    </w:p>
    <w:p w14:paraId="056E65E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],</w:t>
      </w:r>
    </w:p>
    <w:p w14:paraId="774797D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]);</w:t>
      </w:r>
    </w:p>
    <w:p w14:paraId="1099264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5E5DCEA6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$data = json_decode($response-&gt;getBody(), true);</w:t>
      </w:r>
    </w:p>
    <w:p w14:paraId="4FCDAF3D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20C8977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    </w:t>
      </w:r>
      <w:r w:rsidRPr="008B2D0C">
        <w:rPr>
          <w:color w:val="242424"/>
          <w:lang w:val="es-CO"/>
        </w:rPr>
        <w:t>// Guardar guía en la factura</w:t>
      </w:r>
    </w:p>
    <w:p w14:paraId="4A66B38D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db</w:t>
      </w:r>
      <w:proofErr w:type="spellEnd"/>
      <w:r w:rsidRPr="008B2D0C">
        <w:rPr>
          <w:color w:val="242424"/>
          <w:lang w:val="es-CO"/>
        </w:rPr>
        <w:t>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fun_u_guia_envio</w:t>
      </w:r>
      <w:proofErr w:type="spellEnd"/>
      <w:r w:rsidRPr="008B2D0C">
        <w:rPr>
          <w:color w:val="242424"/>
          <w:lang w:val="es-CO"/>
        </w:rPr>
        <w:t>', [</w:t>
      </w:r>
    </w:p>
    <w:p w14:paraId="6102F878" w14:textId="77777777" w:rsidR="00DC0B8F" w:rsidRDefault="00000000">
      <w:pPr>
        <w:pStyle w:val="CodeBlock"/>
        <w:shd w:val="clear" w:color="auto" w:fill="F4F1ED"/>
      </w:pPr>
      <w:r w:rsidRPr="008B2D0C">
        <w:rPr>
          <w:color w:val="242424"/>
          <w:lang w:val="es-CO"/>
        </w:rPr>
        <w:t xml:space="preserve">            </w:t>
      </w:r>
      <w:r>
        <w:rPr>
          <w:color w:val="242424"/>
        </w:rPr>
        <w:t>':</w:t>
      </w:r>
      <w:proofErr w:type="spellStart"/>
      <w:r>
        <w:rPr>
          <w:color w:val="242424"/>
        </w:rPr>
        <w:t>id_factura</w:t>
      </w:r>
      <w:proofErr w:type="spellEnd"/>
      <w:r>
        <w:rPr>
          <w:color w:val="242424"/>
        </w:rPr>
        <w:t>' =&gt; $</w:t>
      </w:r>
      <w:proofErr w:type="spellStart"/>
      <w:r>
        <w:rPr>
          <w:color w:val="242424"/>
        </w:rPr>
        <w:t>facturaId</w:t>
      </w:r>
      <w:proofErr w:type="spellEnd"/>
      <w:r>
        <w:rPr>
          <w:color w:val="242424"/>
        </w:rPr>
        <w:t>,</w:t>
      </w:r>
    </w:p>
    <w:p w14:paraId="4A03020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    ':num_guia'   =&gt; $data['package_id'],</w:t>
      </w:r>
    </w:p>
    <w:p w14:paraId="7072096E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]);</w:t>
      </w:r>
    </w:p>
    <w:p w14:paraId="61E0ABF5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</w:t>
      </w:r>
    </w:p>
    <w:p w14:paraId="0331BE88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    return $data;</w:t>
      </w:r>
    </w:p>
    <w:p w14:paraId="266729CB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}</w:t>
      </w:r>
    </w:p>
    <w:p w14:paraId="5EBB280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}</w:t>
      </w:r>
    </w:p>
    <w:p w14:paraId="4CFBE990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</w:t>
      </w:r>
    </w:p>
    <w:p w14:paraId="773C22A9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class ShippingOrchestrator {</w:t>
      </w:r>
    </w:p>
    <w:p w14:paraId="590A9611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public static function procesarEnvio(int $facturaId): void</w:t>
      </w:r>
    </w:p>
    <w:p w14:paraId="062C00F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{</w:t>
      </w:r>
    </w:p>
    <w:p w14:paraId="612CCD3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1. Consolidar productos de múltiples productores</w:t>
      </w:r>
    </w:p>
    <w:p w14:paraId="0EC931D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$</w:t>
      </w:r>
      <w:proofErr w:type="spellStart"/>
      <w:r w:rsidRPr="008B2D0C">
        <w:rPr>
          <w:color w:val="242424"/>
          <w:lang w:val="es-CO"/>
        </w:rPr>
        <w:t>envios</w:t>
      </w:r>
      <w:proofErr w:type="spellEnd"/>
      <w:r w:rsidRPr="008B2D0C">
        <w:rPr>
          <w:color w:val="242424"/>
          <w:lang w:val="es-CO"/>
        </w:rPr>
        <w:t xml:space="preserve"> = </w:t>
      </w:r>
      <w:proofErr w:type="spellStart"/>
      <w:proofErr w:type="gramStart"/>
      <w:r w:rsidRPr="008B2D0C">
        <w:rPr>
          <w:color w:val="242424"/>
          <w:lang w:val="es-CO"/>
        </w:rPr>
        <w:t>self</w:t>
      </w:r>
      <w:proofErr w:type="spellEnd"/>
      <w:r w:rsidRPr="008B2D0C">
        <w:rPr>
          <w:color w:val="242424"/>
          <w:lang w:val="es-CO"/>
        </w:rPr>
        <w:t>::</w:t>
      </w:r>
      <w:proofErr w:type="gramEnd"/>
      <w:r w:rsidRPr="008B2D0C">
        <w:rPr>
          <w:color w:val="242424"/>
          <w:lang w:val="es-CO"/>
        </w:rPr>
        <w:t>consolidar($</w:t>
      </w:r>
      <w:proofErr w:type="spellStart"/>
      <w:r w:rsidRPr="008B2D0C">
        <w:rPr>
          <w:color w:val="242424"/>
          <w:lang w:val="es-CO"/>
        </w:rPr>
        <w:t>facturaId</w:t>
      </w:r>
      <w:proofErr w:type="spellEnd"/>
      <w:r w:rsidRPr="008B2D0C">
        <w:rPr>
          <w:color w:val="242424"/>
          <w:lang w:val="es-CO"/>
        </w:rPr>
        <w:t>);</w:t>
      </w:r>
    </w:p>
    <w:p w14:paraId="5788BDF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33EBCE6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2. Crear envíos en </w:t>
      </w:r>
      <w:proofErr w:type="spellStart"/>
      <w:r w:rsidRPr="008B2D0C">
        <w:rPr>
          <w:color w:val="242424"/>
          <w:lang w:val="es-CO"/>
        </w:rPr>
        <w:t>PuntoEnvio</w:t>
      </w:r>
      <w:proofErr w:type="spellEnd"/>
    </w:p>
    <w:p w14:paraId="7859DE97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r w:rsidRPr="008B2D0C">
        <w:rPr>
          <w:color w:val="242424"/>
          <w:lang w:val="es-CO"/>
        </w:rPr>
        <w:t>foreach</w:t>
      </w:r>
      <w:proofErr w:type="spellEnd"/>
      <w:r w:rsidRPr="008B2D0C">
        <w:rPr>
          <w:color w:val="242424"/>
          <w:lang w:val="es-CO"/>
        </w:rPr>
        <w:t xml:space="preserve"> ($</w:t>
      </w:r>
      <w:proofErr w:type="spellStart"/>
      <w:r w:rsidRPr="008B2D0C">
        <w:rPr>
          <w:color w:val="242424"/>
          <w:lang w:val="es-CO"/>
        </w:rPr>
        <w:t>envios</w:t>
      </w:r>
      <w:proofErr w:type="spellEnd"/>
      <w:r w:rsidRPr="008B2D0C">
        <w:rPr>
          <w:color w:val="242424"/>
          <w:lang w:val="es-CO"/>
        </w:rPr>
        <w:t xml:space="preserve"> as $</w:t>
      </w:r>
      <w:proofErr w:type="spellStart"/>
      <w:r w:rsidRPr="008B2D0C">
        <w:rPr>
          <w:color w:val="242424"/>
          <w:lang w:val="es-CO"/>
        </w:rPr>
        <w:t>envio</w:t>
      </w:r>
      <w:proofErr w:type="spellEnd"/>
      <w:r w:rsidRPr="008B2D0C">
        <w:rPr>
          <w:color w:val="242424"/>
          <w:lang w:val="es-CO"/>
        </w:rPr>
        <w:t>) {</w:t>
      </w:r>
    </w:p>
    <w:p w14:paraId="2ABD4842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spellStart"/>
      <w:proofErr w:type="gramStart"/>
      <w:r w:rsidRPr="008B2D0C">
        <w:rPr>
          <w:color w:val="242424"/>
          <w:lang w:val="es-CO"/>
        </w:rPr>
        <w:t>PuntoEnvioService</w:t>
      </w:r>
      <w:proofErr w:type="spellEnd"/>
      <w:r w:rsidRPr="008B2D0C">
        <w:rPr>
          <w:color w:val="242424"/>
          <w:lang w:val="es-CO"/>
        </w:rPr>
        <w:t>::</w:t>
      </w:r>
      <w:proofErr w:type="spellStart"/>
      <w:proofErr w:type="gramEnd"/>
      <w:r w:rsidRPr="008B2D0C">
        <w:rPr>
          <w:color w:val="242424"/>
          <w:lang w:val="es-CO"/>
        </w:rPr>
        <w:t>crearEnvio</w:t>
      </w:r>
      <w:proofErr w:type="spellEnd"/>
      <w:r w:rsidRPr="008B2D0C">
        <w:rPr>
          <w:color w:val="242424"/>
          <w:lang w:val="es-CO"/>
        </w:rPr>
        <w:t>($</w:t>
      </w:r>
      <w:proofErr w:type="spellStart"/>
      <w:r w:rsidRPr="008B2D0C">
        <w:rPr>
          <w:color w:val="242424"/>
          <w:lang w:val="es-CO"/>
        </w:rPr>
        <w:t>envio</w:t>
      </w:r>
      <w:proofErr w:type="spellEnd"/>
      <w:r w:rsidRPr="008B2D0C">
        <w:rPr>
          <w:color w:val="242424"/>
          <w:lang w:val="es-CO"/>
        </w:rPr>
        <w:t>['</w:t>
      </w:r>
      <w:proofErr w:type="spellStart"/>
      <w:r w:rsidRPr="008B2D0C">
        <w:rPr>
          <w:color w:val="242424"/>
          <w:lang w:val="es-CO"/>
        </w:rPr>
        <w:t>productor_id</w:t>
      </w:r>
      <w:proofErr w:type="spellEnd"/>
      <w:r w:rsidRPr="008B2D0C">
        <w:rPr>
          <w:color w:val="242424"/>
          <w:lang w:val="es-CO"/>
        </w:rPr>
        <w:t>'], $</w:t>
      </w:r>
      <w:proofErr w:type="spellStart"/>
      <w:r w:rsidRPr="008B2D0C">
        <w:rPr>
          <w:color w:val="242424"/>
          <w:lang w:val="es-CO"/>
        </w:rPr>
        <w:t>facturaId</w:t>
      </w:r>
      <w:proofErr w:type="spellEnd"/>
      <w:r w:rsidRPr="008B2D0C">
        <w:rPr>
          <w:color w:val="242424"/>
          <w:lang w:val="es-CO"/>
        </w:rPr>
        <w:t>, $</w:t>
      </w:r>
      <w:proofErr w:type="spellStart"/>
      <w:r w:rsidRPr="008B2D0C">
        <w:rPr>
          <w:color w:val="242424"/>
          <w:lang w:val="es-CO"/>
        </w:rPr>
        <w:t>envio</w:t>
      </w:r>
      <w:proofErr w:type="spellEnd"/>
      <w:r w:rsidRPr="008B2D0C">
        <w:rPr>
          <w:color w:val="242424"/>
          <w:lang w:val="es-CO"/>
        </w:rPr>
        <w:t>);</w:t>
      </w:r>
    </w:p>
    <w:p w14:paraId="3A89DA21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}</w:t>
      </w:r>
    </w:p>
    <w:p w14:paraId="5581E8C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</w:p>
    <w:p w14:paraId="73CBC40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// 3. Actualizar estado</w:t>
      </w:r>
    </w:p>
    <w:p w14:paraId="6B2C210C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</w:t>
      </w:r>
      <w:proofErr w:type="spellStart"/>
      <w:proofErr w:type="gramStart"/>
      <w:r w:rsidRPr="008B2D0C">
        <w:rPr>
          <w:color w:val="242424"/>
          <w:lang w:val="es-CO"/>
        </w:rPr>
        <w:t>Database</w:t>
      </w:r>
      <w:proofErr w:type="spellEnd"/>
      <w:r w:rsidRPr="008B2D0C">
        <w:rPr>
          <w:color w:val="242424"/>
          <w:lang w:val="es-CO"/>
        </w:rPr>
        <w:t>::</w:t>
      </w:r>
      <w:proofErr w:type="spellStart"/>
      <w:r w:rsidRPr="008B2D0C">
        <w:rPr>
          <w:color w:val="242424"/>
          <w:lang w:val="es-CO"/>
        </w:rPr>
        <w:t>getInstance</w:t>
      </w:r>
      <w:proofErr w:type="spellEnd"/>
      <w:r w:rsidRPr="008B2D0C">
        <w:rPr>
          <w:color w:val="242424"/>
          <w:lang w:val="es-CO"/>
        </w:rPr>
        <w:t>(</w:t>
      </w:r>
      <w:proofErr w:type="gramEnd"/>
      <w:r w:rsidRPr="008B2D0C">
        <w:rPr>
          <w:color w:val="242424"/>
          <w:lang w:val="es-CO"/>
        </w:rPr>
        <w:t>)-&gt;</w:t>
      </w:r>
      <w:proofErr w:type="gramStart"/>
      <w:r w:rsidRPr="008B2D0C">
        <w:rPr>
          <w:color w:val="242424"/>
          <w:lang w:val="es-CO"/>
        </w:rPr>
        <w:t>ejecutar(</w:t>
      </w:r>
      <w:proofErr w:type="gramEnd"/>
      <w:r w:rsidRPr="008B2D0C">
        <w:rPr>
          <w:color w:val="242424"/>
          <w:lang w:val="es-CO"/>
        </w:rPr>
        <w:t>'</w:t>
      </w:r>
      <w:proofErr w:type="spellStart"/>
      <w:r w:rsidRPr="008B2D0C">
        <w:rPr>
          <w:color w:val="242424"/>
          <w:lang w:val="es-CO"/>
        </w:rPr>
        <w:t>fun_u_estado_envio</w:t>
      </w:r>
      <w:proofErr w:type="spellEnd"/>
      <w:r w:rsidRPr="008B2D0C">
        <w:rPr>
          <w:color w:val="242424"/>
          <w:lang w:val="es-CO"/>
        </w:rPr>
        <w:t>', [</w:t>
      </w:r>
    </w:p>
    <w:p w14:paraId="16FCC7C4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':</w:t>
      </w:r>
      <w:proofErr w:type="spellStart"/>
      <w:r w:rsidRPr="008B2D0C">
        <w:rPr>
          <w:color w:val="242424"/>
          <w:lang w:val="es-CO"/>
        </w:rPr>
        <w:t>id_factura</w:t>
      </w:r>
      <w:proofErr w:type="spellEnd"/>
      <w:r w:rsidRPr="008B2D0C">
        <w:rPr>
          <w:color w:val="242424"/>
          <w:lang w:val="es-CO"/>
        </w:rPr>
        <w:t>' =&gt; $</w:t>
      </w:r>
      <w:proofErr w:type="spellStart"/>
      <w:r w:rsidRPr="008B2D0C">
        <w:rPr>
          <w:color w:val="242424"/>
          <w:lang w:val="es-CO"/>
        </w:rPr>
        <w:t>facturaId</w:t>
      </w:r>
      <w:proofErr w:type="spellEnd"/>
      <w:r w:rsidRPr="008B2D0C">
        <w:rPr>
          <w:color w:val="242424"/>
          <w:lang w:val="es-CO"/>
        </w:rPr>
        <w:t>,</w:t>
      </w:r>
    </w:p>
    <w:p w14:paraId="7A886E29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    </w:t>
      </w:r>
      <w:proofErr w:type="gramStart"/>
      <w:r w:rsidRPr="008B2D0C">
        <w:rPr>
          <w:color w:val="242424"/>
          <w:lang w:val="es-CO"/>
        </w:rPr>
        <w:t>':estado</w:t>
      </w:r>
      <w:proofErr w:type="gramEnd"/>
      <w:r w:rsidRPr="008B2D0C">
        <w:rPr>
          <w:color w:val="242424"/>
          <w:lang w:val="es-CO"/>
        </w:rPr>
        <w:t>'     =&gt; 'ENVIADO',</w:t>
      </w:r>
    </w:p>
    <w:p w14:paraId="5EF7116E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    ]);</w:t>
      </w:r>
    </w:p>
    <w:p w14:paraId="47649096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}</w:t>
      </w:r>
    </w:p>
    <w:p w14:paraId="780BAC5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72DFB4B6" w14:textId="77777777" w:rsidR="00DC0B8F" w:rsidRPr="008B2D0C" w:rsidRDefault="00DC0B8F">
      <w:pPr>
        <w:rPr>
          <w:lang w:val="es-CO"/>
        </w:rPr>
      </w:pPr>
    </w:p>
    <w:p w14:paraId="0B2496FE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15C13EE8" w14:textId="77777777" w:rsidR="00DC0B8F" w:rsidRPr="008B2D0C" w:rsidRDefault="00000000">
      <w:pPr>
        <w:pStyle w:val="Ttulo1"/>
        <w:pBdr>
          <w:left w:val="single" w:sz="16" w:space="6" w:color="D99A4E"/>
        </w:pBdr>
        <w:shd w:val="clear" w:color="auto" w:fill="F7EFE5"/>
        <w:rPr>
          <w:lang w:val="es-CO"/>
        </w:rPr>
      </w:pPr>
      <w:r w:rsidRPr="008B2D0C">
        <w:rPr>
          <w:lang w:val="es-CO"/>
        </w:rPr>
        <w:lastRenderedPageBreak/>
        <w:t>10. REQUERIMIENTOS DE PLATAFORMA</w:t>
      </w:r>
    </w:p>
    <w:p w14:paraId="3196F956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10.1. Servidor (Producción)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5"/>
        <w:gridCol w:w="3415"/>
        <w:gridCol w:w="3416"/>
      </w:tblGrid>
      <w:tr w:rsidR="00DC0B8F" w14:paraId="1EE0E563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E834C8" w14:textId="77777777" w:rsidR="00DC0B8F" w:rsidRDefault="00000000">
            <w:proofErr w:type="spellStart"/>
            <w:r>
              <w:rPr>
                <w:b/>
                <w:color w:val="FFFFFF"/>
                <w:sz w:val="17"/>
              </w:rPr>
              <w:t>Recurso</w:t>
            </w:r>
            <w:proofErr w:type="spellEnd"/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3D9CA4" w14:textId="77777777" w:rsidR="00DC0B8F" w:rsidRDefault="00000000">
            <w:r>
              <w:rPr>
                <w:b/>
                <w:color w:val="FFFFFF"/>
                <w:sz w:val="17"/>
              </w:rPr>
              <w:t>Mínimo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AF446D" w14:textId="77777777" w:rsidR="00DC0B8F" w:rsidRDefault="00000000">
            <w:r>
              <w:rPr>
                <w:b/>
                <w:color w:val="FFFFFF"/>
                <w:sz w:val="17"/>
              </w:rPr>
              <w:t>Recomendado</w:t>
            </w:r>
          </w:p>
        </w:tc>
      </w:tr>
      <w:tr w:rsidR="00DC0B8F" w14:paraId="23C5ECBB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CCDFF" w14:textId="77777777" w:rsidR="00DC0B8F" w:rsidRDefault="00000000">
            <w:pPr>
              <w:spacing w:after="0"/>
            </w:pPr>
            <w:r>
              <w:rPr>
                <w:sz w:val="16"/>
              </w:rPr>
              <w:t>CPU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790F8" w14:textId="77777777" w:rsidR="00DC0B8F" w:rsidRDefault="00000000">
            <w:pPr>
              <w:spacing w:after="0"/>
            </w:pPr>
            <w:r>
              <w:rPr>
                <w:sz w:val="16"/>
              </w:rPr>
              <w:t>2 cores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15210" w14:textId="77777777" w:rsidR="00DC0B8F" w:rsidRDefault="00000000">
            <w:pPr>
              <w:spacing w:after="0"/>
            </w:pPr>
            <w:r>
              <w:rPr>
                <w:sz w:val="16"/>
              </w:rPr>
              <w:t>4 cores</w:t>
            </w:r>
          </w:p>
        </w:tc>
      </w:tr>
      <w:tr w:rsidR="00DC0B8F" w14:paraId="34C2847A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78F42" w14:textId="77777777" w:rsidR="00DC0B8F" w:rsidRDefault="00000000">
            <w:pPr>
              <w:spacing w:after="0"/>
            </w:pPr>
            <w:r>
              <w:rPr>
                <w:sz w:val="16"/>
              </w:rPr>
              <w:t>RAM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FC233" w14:textId="77777777" w:rsidR="00DC0B8F" w:rsidRDefault="00000000">
            <w:pPr>
              <w:spacing w:after="0"/>
            </w:pPr>
            <w:r>
              <w:rPr>
                <w:sz w:val="16"/>
              </w:rPr>
              <w:t>4 GB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9F5AC" w14:textId="77777777" w:rsidR="00DC0B8F" w:rsidRDefault="00000000">
            <w:pPr>
              <w:spacing w:after="0"/>
            </w:pPr>
            <w:r>
              <w:rPr>
                <w:sz w:val="16"/>
              </w:rPr>
              <w:t>8 GB</w:t>
            </w:r>
          </w:p>
        </w:tc>
      </w:tr>
      <w:tr w:rsidR="00DC0B8F" w14:paraId="261E8366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1109E" w14:textId="77777777" w:rsidR="00DC0B8F" w:rsidRDefault="00000000">
            <w:pPr>
              <w:spacing w:after="0"/>
            </w:pPr>
            <w:r>
              <w:rPr>
                <w:sz w:val="16"/>
              </w:rPr>
              <w:t>Disco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73E24" w14:textId="77777777" w:rsidR="00DC0B8F" w:rsidRDefault="00000000">
            <w:pPr>
              <w:spacing w:after="0"/>
            </w:pPr>
            <w:r>
              <w:rPr>
                <w:sz w:val="16"/>
              </w:rPr>
              <w:t>40 GB SSD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79C28" w14:textId="77777777" w:rsidR="00DC0B8F" w:rsidRDefault="00000000">
            <w:pPr>
              <w:spacing w:after="0"/>
            </w:pPr>
            <w:r>
              <w:rPr>
                <w:sz w:val="16"/>
              </w:rPr>
              <w:t>80 GB SSD</w:t>
            </w:r>
          </w:p>
        </w:tc>
      </w:tr>
      <w:tr w:rsidR="00DC0B8F" w14:paraId="53B5A975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3A3DD" w14:textId="77777777" w:rsidR="00DC0B8F" w:rsidRDefault="00000000">
            <w:pPr>
              <w:spacing w:after="0"/>
            </w:pPr>
            <w:r>
              <w:rPr>
                <w:sz w:val="16"/>
              </w:rPr>
              <w:t>SO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23DE2" w14:textId="77777777" w:rsidR="00DC0B8F" w:rsidRDefault="00000000">
            <w:pPr>
              <w:spacing w:after="0"/>
            </w:pPr>
            <w:r>
              <w:rPr>
                <w:sz w:val="16"/>
              </w:rPr>
              <w:t>Ubuntu 22.04+ / Debian 12+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CF6D2" w14:textId="77777777" w:rsidR="00DC0B8F" w:rsidRDefault="00000000">
            <w:pPr>
              <w:spacing w:after="0"/>
            </w:pPr>
            <w:r>
              <w:rPr>
                <w:sz w:val="16"/>
              </w:rPr>
              <w:t>Ubuntu 24.04 LTS</w:t>
            </w:r>
          </w:p>
        </w:tc>
      </w:tr>
    </w:tbl>
    <w:p w14:paraId="7B32DF2B" w14:textId="77777777" w:rsidR="00DC0B8F" w:rsidRDefault="00DC0B8F"/>
    <w:p w14:paraId="69A86383" w14:textId="77777777" w:rsidR="00DC0B8F" w:rsidRDefault="00000000">
      <w:pPr>
        <w:pStyle w:val="Ttulo2"/>
      </w:pPr>
      <w:r>
        <w:t>10.2. Software (Servidor)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3415"/>
        <w:gridCol w:w="3415"/>
        <w:gridCol w:w="3416"/>
      </w:tblGrid>
      <w:tr w:rsidR="00DC0B8F" w14:paraId="7A9FFD89" w14:textId="77777777">
        <w:trPr>
          <w:tblHeader/>
          <w:jc w:val="center"/>
        </w:trPr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FE9232" w14:textId="77777777" w:rsidR="00DC0B8F" w:rsidRDefault="00000000"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3B80CC" w14:textId="77777777" w:rsidR="00DC0B8F" w:rsidRDefault="00000000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342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C8FD08" w14:textId="77777777" w:rsidR="00DC0B8F" w:rsidRDefault="00000000">
            <w:r>
              <w:rPr>
                <w:b/>
                <w:color w:val="FFFFFF"/>
                <w:sz w:val="17"/>
              </w:rPr>
              <w:t>Notas</w:t>
            </w:r>
          </w:p>
        </w:tc>
      </w:tr>
      <w:tr w:rsidR="00DC0B8F" w14:paraId="26101ACA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E649B" w14:textId="77777777" w:rsidR="00DC0B8F" w:rsidRDefault="00000000">
            <w:pPr>
              <w:spacing w:after="0"/>
            </w:pPr>
            <w:r>
              <w:rPr>
                <w:sz w:val="16"/>
              </w:rPr>
              <w:t>Apache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6879F" w14:textId="77777777" w:rsidR="00DC0B8F" w:rsidRDefault="00000000">
            <w:pPr>
              <w:spacing w:after="0"/>
            </w:pPr>
            <w:r>
              <w:rPr>
                <w:sz w:val="16"/>
              </w:rPr>
              <w:t>2.4+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D952A" w14:textId="77777777" w:rsidR="00DC0B8F" w:rsidRDefault="00000000">
            <w:pPr>
              <w:spacing w:after="0"/>
            </w:pPr>
            <w:r>
              <w:rPr>
                <w:sz w:val="16"/>
              </w:rPr>
              <w:t>mod_rewrite, mod_deflate, mod_expires</w:t>
            </w:r>
          </w:p>
        </w:tc>
      </w:tr>
      <w:tr w:rsidR="00DC0B8F" w14:paraId="704B54D3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08981" w14:textId="77777777" w:rsidR="00DC0B8F" w:rsidRDefault="00000000">
            <w:pPr>
              <w:spacing w:after="0"/>
            </w:pPr>
            <w:r>
              <w:rPr>
                <w:sz w:val="16"/>
              </w:rPr>
              <w:t>PHP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7F6B4" w14:textId="77777777" w:rsidR="00DC0B8F" w:rsidRDefault="00000000">
            <w:pPr>
              <w:spacing w:after="0"/>
            </w:pPr>
            <w:r>
              <w:rPr>
                <w:sz w:val="16"/>
              </w:rPr>
              <w:t>8.1+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00CE4" w14:textId="77777777" w:rsidR="00DC0B8F" w:rsidRDefault="00000000">
            <w:pPr>
              <w:spacing w:after="0"/>
            </w:pPr>
            <w:r>
              <w:rPr>
                <w:sz w:val="16"/>
              </w:rPr>
              <w:t>Extensions: pdo_pgsql, mbstring, gd, bcmath, json, fileinfo</w:t>
            </w:r>
          </w:p>
        </w:tc>
      </w:tr>
      <w:tr w:rsidR="00DC0B8F" w14:paraId="7D5E1B00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2263B" w14:textId="77777777" w:rsidR="00DC0B8F" w:rsidRDefault="00000000"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1576A" w14:textId="77777777" w:rsidR="00DC0B8F" w:rsidRDefault="00000000">
            <w:pPr>
              <w:spacing w:after="0"/>
            </w:pPr>
            <w:r>
              <w:rPr>
                <w:sz w:val="16"/>
              </w:rPr>
              <w:t>16+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336E8" w14:textId="77777777" w:rsidR="00DC0B8F" w:rsidRDefault="00000000">
            <w:pPr>
              <w:spacing w:after="0"/>
            </w:pPr>
            <w:r>
              <w:rPr>
                <w:sz w:val="16"/>
              </w:rPr>
              <w:t>Con plpgsql</w:t>
            </w:r>
          </w:p>
        </w:tc>
      </w:tr>
      <w:tr w:rsidR="00DC0B8F" w14:paraId="6E2003E8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EBC19" w14:textId="77777777" w:rsidR="00DC0B8F" w:rsidRDefault="00000000"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2D08A" w14:textId="77777777" w:rsidR="00DC0B8F" w:rsidRDefault="00000000">
            <w:pPr>
              <w:spacing w:after="0"/>
            </w:pPr>
            <w:r>
              <w:rPr>
                <w:sz w:val="16"/>
              </w:rPr>
              <w:t>7+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72695" w14:textId="77777777" w:rsidR="00DC0B8F" w:rsidRDefault="00000000">
            <w:pPr>
              <w:spacing w:after="0"/>
            </w:pPr>
            <w:r>
              <w:rPr>
                <w:sz w:val="16"/>
              </w:rPr>
              <w:t>Para colas de workers</w:t>
            </w:r>
          </w:p>
        </w:tc>
      </w:tr>
      <w:tr w:rsidR="00DC0B8F" w14:paraId="606AF947" w14:textId="77777777">
        <w:trPr>
          <w:jc w:val="center"/>
        </w:trPr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2DD0E" w14:textId="77777777" w:rsidR="00DC0B8F" w:rsidRDefault="00000000">
            <w:pPr>
              <w:spacing w:after="0"/>
            </w:pPr>
            <w:r>
              <w:rPr>
                <w:sz w:val="16"/>
              </w:rPr>
              <w:t>Composer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75300" w14:textId="77777777" w:rsidR="00DC0B8F" w:rsidRDefault="00000000">
            <w:pPr>
              <w:spacing w:after="0"/>
            </w:pPr>
            <w:r>
              <w:rPr>
                <w:sz w:val="16"/>
              </w:rPr>
              <w:t>2+</w:t>
            </w:r>
          </w:p>
        </w:tc>
        <w:tc>
          <w:tcPr>
            <w:tcW w:w="342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81CF0" w14:textId="77777777" w:rsidR="00DC0B8F" w:rsidRDefault="00000000">
            <w:pPr>
              <w:spacing w:after="0"/>
            </w:pPr>
            <w:r>
              <w:rPr>
                <w:sz w:val="16"/>
              </w:rPr>
              <w:t>Gestión de dependencias PHP</w:t>
            </w:r>
          </w:p>
        </w:tc>
      </w:tr>
      <w:tr w:rsidR="00DC0B8F" w:rsidRPr="008B2D0C" w14:paraId="6470B8F7" w14:textId="77777777">
        <w:trPr>
          <w:jc w:val="center"/>
        </w:trPr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A0DAF" w14:textId="77777777" w:rsidR="00DC0B8F" w:rsidRDefault="00000000">
            <w:pPr>
              <w:spacing w:after="0"/>
            </w:pPr>
            <w:r>
              <w:rPr>
                <w:sz w:val="16"/>
              </w:rPr>
              <w:t>Node.js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BB3D6" w14:textId="77777777" w:rsidR="00DC0B8F" w:rsidRDefault="00000000">
            <w:pPr>
              <w:spacing w:after="0"/>
            </w:pPr>
            <w:r>
              <w:rPr>
                <w:sz w:val="16"/>
              </w:rPr>
              <w:t>20+</w:t>
            </w:r>
          </w:p>
        </w:tc>
        <w:tc>
          <w:tcPr>
            <w:tcW w:w="34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EFA9B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Solo para </w:t>
            </w:r>
            <w:proofErr w:type="spellStart"/>
            <w:r w:rsidRPr="008B2D0C">
              <w:rPr>
                <w:sz w:val="16"/>
                <w:lang w:val="es-CO"/>
              </w:rPr>
              <w:t>build</w:t>
            </w:r>
            <w:proofErr w:type="spellEnd"/>
            <w:r w:rsidRPr="008B2D0C">
              <w:rPr>
                <w:sz w:val="16"/>
                <w:lang w:val="es-CO"/>
              </w:rPr>
              <w:t xml:space="preserve"> de </w:t>
            </w:r>
            <w:proofErr w:type="spellStart"/>
            <w:r w:rsidRPr="008B2D0C">
              <w:rPr>
                <w:sz w:val="16"/>
                <w:lang w:val="es-CO"/>
              </w:rPr>
              <w:t>TailwindCSS</w:t>
            </w:r>
            <w:proofErr w:type="spellEnd"/>
            <w:r w:rsidRPr="008B2D0C">
              <w:rPr>
                <w:sz w:val="16"/>
                <w:lang w:val="es-CO"/>
              </w:rPr>
              <w:t xml:space="preserve"> (no necesario en </w:t>
            </w:r>
            <w:proofErr w:type="spellStart"/>
            <w:r w:rsidRPr="008B2D0C">
              <w:rPr>
                <w:sz w:val="16"/>
                <w:lang w:val="es-CO"/>
              </w:rPr>
              <w:t>runtime</w:t>
            </w:r>
            <w:proofErr w:type="spellEnd"/>
            <w:r w:rsidRPr="008B2D0C">
              <w:rPr>
                <w:sz w:val="16"/>
                <w:lang w:val="es-CO"/>
              </w:rPr>
              <w:t>)</w:t>
            </w:r>
          </w:p>
        </w:tc>
      </w:tr>
    </w:tbl>
    <w:p w14:paraId="5374BF76" w14:textId="77777777" w:rsidR="00DC0B8F" w:rsidRPr="008B2D0C" w:rsidRDefault="00DC0B8F">
      <w:pPr>
        <w:rPr>
          <w:lang w:val="es-CO"/>
        </w:rPr>
      </w:pPr>
    </w:p>
    <w:p w14:paraId="40E1E2A4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10.3. Stack de Dependencias PHP (</w:t>
      </w:r>
      <w:proofErr w:type="spellStart"/>
      <w:r w:rsidRPr="008B2D0C">
        <w:rPr>
          <w:lang w:val="es-CO"/>
        </w:rPr>
        <w:t>Composer</w:t>
      </w:r>
      <w:proofErr w:type="spellEnd"/>
      <w:r w:rsidRPr="008B2D0C">
        <w:rPr>
          <w:lang w:val="es-CO"/>
        </w:rPr>
        <w:t>)</w:t>
      </w:r>
    </w:p>
    <w:p w14:paraId="34C08013" w14:textId="77777777" w:rsidR="00DC0B8F" w:rsidRDefault="00000000">
      <w:pPr>
        <w:spacing w:before="100" w:after="40"/>
      </w:pPr>
      <w:r>
        <w:rPr>
          <w:rFonts w:ascii="Liberation Mono" w:eastAsia="Liberation Mono" w:hAnsi="Liberation Mono"/>
          <w:b/>
          <w:color w:val="2F5D50"/>
          <w:sz w:val="15"/>
        </w:rPr>
        <w:t>JSON</w:t>
      </w:r>
    </w:p>
    <w:p w14:paraId="57FE3237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>{</w:t>
      </w:r>
    </w:p>
    <w:p w14:paraId="4DD9559A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"require": {</w:t>
      </w:r>
    </w:p>
    <w:p w14:paraId="25B5C4D2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"vlucas/phpdotenv": "^5.6",</w:t>
      </w:r>
    </w:p>
    <w:p w14:paraId="494C77E4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"firebase/php-jwt": "^7.0",</w:t>
      </w:r>
    </w:p>
    <w:p w14:paraId="15A04A3C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"resend/resend-php": "^1.1",</w:t>
      </w:r>
    </w:p>
    <w:p w14:paraId="414CA28F" w14:textId="77777777" w:rsidR="00DC0B8F" w:rsidRDefault="00000000">
      <w:pPr>
        <w:pStyle w:val="CodeBlock"/>
        <w:shd w:val="clear" w:color="auto" w:fill="F4F1ED"/>
      </w:pPr>
      <w:r>
        <w:rPr>
          <w:color w:val="242424"/>
        </w:rPr>
        <w:t xml:space="preserve">    "phpmailer/phpmailer": "^7.0",</w:t>
      </w:r>
    </w:p>
    <w:p w14:paraId="34051BB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>
        <w:rPr>
          <w:color w:val="242424"/>
        </w:rPr>
        <w:t xml:space="preserve">    </w:t>
      </w:r>
      <w:r w:rsidRPr="008B2D0C">
        <w:rPr>
          <w:color w:val="242424"/>
          <w:lang w:val="es-CO"/>
        </w:rPr>
        <w:t>"</w:t>
      </w:r>
      <w:proofErr w:type="spellStart"/>
      <w:r w:rsidRPr="008B2D0C">
        <w:rPr>
          <w:color w:val="242424"/>
          <w:lang w:val="es-CO"/>
        </w:rPr>
        <w:t>predis</w:t>
      </w:r>
      <w:proofErr w:type="spellEnd"/>
      <w:r w:rsidRPr="008B2D0C">
        <w:rPr>
          <w:color w:val="242424"/>
          <w:lang w:val="es-CO"/>
        </w:rPr>
        <w:t>/</w:t>
      </w:r>
      <w:proofErr w:type="spellStart"/>
      <w:r w:rsidRPr="008B2D0C">
        <w:rPr>
          <w:color w:val="242424"/>
          <w:lang w:val="es-CO"/>
        </w:rPr>
        <w:t>predis</w:t>
      </w:r>
      <w:proofErr w:type="spellEnd"/>
      <w:r w:rsidRPr="008B2D0C">
        <w:rPr>
          <w:color w:val="242424"/>
          <w:lang w:val="es-CO"/>
        </w:rPr>
        <w:t>": "^3.4",</w:t>
      </w:r>
    </w:p>
    <w:p w14:paraId="43053E88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  "</w:t>
      </w:r>
      <w:proofErr w:type="spellStart"/>
      <w:r w:rsidRPr="008B2D0C">
        <w:rPr>
          <w:color w:val="242424"/>
          <w:lang w:val="es-CO"/>
        </w:rPr>
        <w:t>guzzlehttp</w:t>
      </w:r>
      <w:proofErr w:type="spellEnd"/>
      <w:r w:rsidRPr="008B2D0C">
        <w:rPr>
          <w:color w:val="242424"/>
          <w:lang w:val="es-CO"/>
        </w:rPr>
        <w:t>/</w:t>
      </w:r>
      <w:proofErr w:type="spellStart"/>
      <w:r w:rsidRPr="008B2D0C">
        <w:rPr>
          <w:color w:val="242424"/>
          <w:lang w:val="es-CO"/>
        </w:rPr>
        <w:t>guzzle</w:t>
      </w:r>
      <w:proofErr w:type="spellEnd"/>
      <w:r w:rsidRPr="008B2D0C">
        <w:rPr>
          <w:color w:val="242424"/>
          <w:lang w:val="es-CO"/>
        </w:rPr>
        <w:t>": "^7.10"</w:t>
      </w:r>
    </w:p>
    <w:p w14:paraId="3B3CB555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 xml:space="preserve">  }</w:t>
      </w:r>
    </w:p>
    <w:p w14:paraId="23055420" w14:textId="77777777" w:rsidR="00DC0B8F" w:rsidRPr="008B2D0C" w:rsidRDefault="00000000">
      <w:pPr>
        <w:pStyle w:val="CodeBlock"/>
        <w:shd w:val="clear" w:color="auto" w:fill="F4F1ED"/>
        <w:rPr>
          <w:lang w:val="es-CO"/>
        </w:rPr>
      </w:pPr>
      <w:r w:rsidRPr="008B2D0C">
        <w:rPr>
          <w:color w:val="242424"/>
          <w:lang w:val="es-CO"/>
        </w:rPr>
        <w:t>}</w:t>
      </w:r>
    </w:p>
    <w:p w14:paraId="1E7905BA" w14:textId="77777777" w:rsidR="00DC0B8F" w:rsidRPr="008B2D0C" w:rsidRDefault="00DC0B8F">
      <w:pPr>
        <w:rPr>
          <w:lang w:val="es-CO"/>
        </w:rPr>
      </w:pPr>
    </w:p>
    <w:p w14:paraId="23DD6998" w14:textId="77777777" w:rsidR="00DC0B8F" w:rsidRPr="008B2D0C" w:rsidRDefault="00000000">
      <w:pPr>
        <w:pStyle w:val="Ttulo2"/>
        <w:rPr>
          <w:lang w:val="es-CO"/>
        </w:rPr>
      </w:pPr>
      <w:r w:rsidRPr="008B2D0C">
        <w:rPr>
          <w:lang w:val="es-CO"/>
        </w:rPr>
        <w:t>10.4. HTTPS Obligatorio</w:t>
      </w:r>
    </w:p>
    <w:p w14:paraId="0028A877" w14:textId="77777777" w:rsidR="00DC0B8F" w:rsidRDefault="00000000">
      <w:pPr>
        <w:jc w:val="both"/>
      </w:pPr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:</w:t>
      </w:r>
    </w:p>
    <w:p w14:paraId="32D39235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b/>
          <w:sz w:val="20"/>
          <w:lang w:val="es-CO"/>
        </w:rPr>
        <w:t>Cámaras/micrófonos</w:t>
      </w:r>
      <w:r w:rsidRPr="008B2D0C">
        <w:rPr>
          <w:sz w:val="20"/>
          <w:lang w:val="es-CO"/>
        </w:rPr>
        <w:t xml:space="preserve"> del navegador (API </w:t>
      </w:r>
      <w:proofErr w:type="spellStart"/>
      <w:r w:rsidRPr="008B2D0C">
        <w:rPr>
          <w:sz w:val="20"/>
          <w:lang w:val="es-CO"/>
        </w:rPr>
        <w:t>getUserMedia</w:t>
      </w:r>
      <w:proofErr w:type="spellEnd"/>
      <w:r w:rsidRPr="008B2D0C">
        <w:rPr>
          <w:sz w:val="20"/>
          <w:lang w:val="es-CO"/>
        </w:rPr>
        <w:t>) — requieren contexto seguro</w:t>
      </w:r>
    </w:p>
    <w:p w14:paraId="799CBED6" w14:textId="77777777" w:rsidR="00DC0B8F" w:rsidRDefault="00000000">
      <w:pPr>
        <w:pStyle w:val="Listaconvietas"/>
        <w:ind w:left="255" w:hanging="102"/>
      </w:pPr>
      <w:proofErr w:type="spellStart"/>
      <w:r>
        <w:rPr>
          <w:b/>
          <w:sz w:val="20"/>
        </w:rPr>
        <w:t>WebSockets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Seguros</w:t>
      </w:r>
      <w:proofErr w:type="spellEnd"/>
      <w:r>
        <w:rPr>
          <w:sz w:val="20"/>
        </w:rPr>
        <w:t xml:space="preserve"> (WSS) — para workers en tiempo real</w:t>
      </w:r>
    </w:p>
    <w:p w14:paraId="0D522031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proofErr w:type="spellStart"/>
      <w:r w:rsidRPr="008B2D0C">
        <w:rPr>
          <w:b/>
          <w:sz w:val="20"/>
          <w:lang w:val="es-CO"/>
        </w:rPr>
        <w:t>ePayco</w:t>
      </w:r>
      <w:proofErr w:type="spellEnd"/>
      <w:r w:rsidRPr="008B2D0C">
        <w:rPr>
          <w:sz w:val="20"/>
          <w:lang w:val="es-CO"/>
        </w:rPr>
        <w:t xml:space="preserve"> — requiere HTTPS en el </w:t>
      </w:r>
      <w:proofErr w:type="spellStart"/>
      <w:r w:rsidRPr="008B2D0C">
        <w:rPr>
          <w:sz w:val="20"/>
          <w:lang w:val="es-CO"/>
        </w:rPr>
        <w:t>webhook</w:t>
      </w:r>
      <w:proofErr w:type="spellEnd"/>
    </w:p>
    <w:p w14:paraId="22A9A270" w14:textId="77777777" w:rsidR="00DC0B8F" w:rsidRDefault="00000000">
      <w:pPr>
        <w:pStyle w:val="Listaconvietas"/>
        <w:ind w:left="255" w:hanging="102"/>
      </w:pPr>
      <w:r>
        <w:rPr>
          <w:b/>
          <w:sz w:val="20"/>
        </w:rPr>
        <w:t xml:space="preserve">Cookies </w:t>
      </w:r>
      <w:proofErr w:type="spellStart"/>
      <w:r>
        <w:rPr>
          <w:b/>
          <w:sz w:val="20"/>
        </w:rPr>
        <w:t>seguras</w:t>
      </w:r>
      <w:proofErr w:type="spellEnd"/>
      <w:r>
        <w:rPr>
          <w:sz w:val="20"/>
        </w:rPr>
        <w:t xml:space="preserve"> — </w:t>
      </w:r>
      <w:proofErr w:type="spellStart"/>
      <w:proofErr w:type="gramStart"/>
      <w:r>
        <w:rPr>
          <w:rFonts w:ascii="Liberation Mono" w:eastAsia="Liberation Mono" w:hAnsi="Liberation Mono"/>
          <w:color w:val="1F3D35"/>
          <w:sz w:val="19"/>
        </w:rPr>
        <w:t>setcookie</w:t>
      </w:r>
      <w:proofErr w:type="spellEnd"/>
      <w:r>
        <w:rPr>
          <w:rFonts w:ascii="Liberation Mono" w:eastAsia="Liberation Mono" w:hAnsi="Liberation Mono"/>
          <w:color w:val="1F3D35"/>
          <w:sz w:val="19"/>
        </w:rPr>
        <w:t>(</w:t>
      </w:r>
      <w:proofErr w:type="gramEnd"/>
      <w:r>
        <w:rPr>
          <w:rFonts w:ascii="Liberation Mono" w:eastAsia="Liberation Mono" w:hAnsi="Liberation Mono"/>
          <w:color w:val="1F3D35"/>
          <w:sz w:val="19"/>
        </w:rPr>
        <w:t>..., secure: true, httponly: true)</w:t>
      </w:r>
    </w:p>
    <w:p w14:paraId="60C963B9" w14:textId="77777777" w:rsidR="00DC0B8F" w:rsidRPr="008B2D0C" w:rsidRDefault="00000000">
      <w:pPr>
        <w:jc w:val="both"/>
        <w:rPr>
          <w:lang w:val="es-CO"/>
        </w:rPr>
      </w:pPr>
      <w:r w:rsidRPr="008B2D0C">
        <w:rPr>
          <w:lang w:val="es-CO"/>
        </w:rPr>
        <w:t xml:space="preserve">En desarrollo local se recomienda usar </w:t>
      </w:r>
      <w:proofErr w:type="spellStart"/>
      <w:r w:rsidRPr="008B2D0C">
        <w:rPr>
          <w:b/>
          <w:lang w:val="es-CO"/>
        </w:rPr>
        <w:t>mkcert</w:t>
      </w:r>
      <w:proofErr w:type="spellEnd"/>
      <w:r w:rsidRPr="008B2D0C">
        <w:rPr>
          <w:lang w:val="es-CO"/>
        </w:rPr>
        <w:t xml:space="preserve"> para generar certificados SSL locales de confianza.</w:t>
      </w:r>
    </w:p>
    <w:p w14:paraId="2903A386" w14:textId="77777777" w:rsidR="00DC0B8F" w:rsidRDefault="00000000">
      <w:pPr>
        <w:pStyle w:val="Ttulo2"/>
      </w:pPr>
      <w:r>
        <w:t>10.5. Cliente (Navegador)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5123"/>
        <w:gridCol w:w="5123"/>
      </w:tblGrid>
      <w:tr w:rsidR="00DC0B8F" w14:paraId="2056D2C7" w14:textId="77777777">
        <w:trPr>
          <w:tblHeader/>
          <w:jc w:val="center"/>
        </w:trPr>
        <w:tc>
          <w:tcPr>
            <w:tcW w:w="513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A51410" w14:textId="77777777" w:rsidR="00DC0B8F" w:rsidRDefault="00000000">
            <w:r>
              <w:rPr>
                <w:b/>
                <w:color w:val="FFFFFF"/>
                <w:sz w:val="17"/>
              </w:rPr>
              <w:t>Navegador</w:t>
            </w:r>
          </w:p>
        </w:tc>
        <w:tc>
          <w:tcPr>
            <w:tcW w:w="513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FF6F1F" w14:textId="77777777" w:rsidR="00DC0B8F" w:rsidRDefault="00000000">
            <w:r>
              <w:rPr>
                <w:b/>
                <w:color w:val="FFFFFF"/>
                <w:sz w:val="17"/>
              </w:rPr>
              <w:t>Versión Mínima</w:t>
            </w:r>
          </w:p>
        </w:tc>
      </w:tr>
      <w:tr w:rsidR="00DC0B8F" w14:paraId="4D2077EF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0DFF4" w14:textId="77777777" w:rsidR="00DC0B8F" w:rsidRDefault="00000000">
            <w:pPr>
              <w:spacing w:after="0"/>
            </w:pPr>
            <w:r>
              <w:rPr>
                <w:sz w:val="16"/>
              </w:rPr>
              <w:lastRenderedPageBreak/>
              <w:t>Chrome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C6E4D" w14:textId="77777777" w:rsidR="00DC0B8F" w:rsidRDefault="00000000">
            <w:pPr>
              <w:spacing w:after="0"/>
            </w:pPr>
            <w:r>
              <w:rPr>
                <w:sz w:val="16"/>
              </w:rPr>
              <w:t>90+</w:t>
            </w:r>
          </w:p>
        </w:tc>
      </w:tr>
      <w:tr w:rsidR="00DC0B8F" w14:paraId="0085D812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5DE51" w14:textId="77777777" w:rsidR="00DC0B8F" w:rsidRDefault="00000000">
            <w:pPr>
              <w:spacing w:after="0"/>
            </w:pPr>
            <w:r>
              <w:rPr>
                <w:sz w:val="16"/>
              </w:rPr>
              <w:t>Firefox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EC91C" w14:textId="77777777" w:rsidR="00DC0B8F" w:rsidRDefault="00000000">
            <w:pPr>
              <w:spacing w:after="0"/>
            </w:pPr>
            <w:r>
              <w:rPr>
                <w:sz w:val="16"/>
              </w:rPr>
              <w:t>90+</w:t>
            </w:r>
          </w:p>
        </w:tc>
      </w:tr>
      <w:tr w:rsidR="00DC0B8F" w14:paraId="78730D58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ED40E" w14:textId="77777777" w:rsidR="00DC0B8F" w:rsidRDefault="00000000">
            <w:pPr>
              <w:spacing w:after="0"/>
            </w:pPr>
            <w:r>
              <w:rPr>
                <w:sz w:val="16"/>
              </w:rPr>
              <w:t>Safari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9D953" w14:textId="77777777" w:rsidR="00DC0B8F" w:rsidRDefault="00000000">
            <w:pPr>
              <w:spacing w:after="0"/>
            </w:pPr>
            <w:r>
              <w:rPr>
                <w:sz w:val="16"/>
              </w:rPr>
              <w:t>15+</w:t>
            </w:r>
          </w:p>
        </w:tc>
      </w:tr>
      <w:tr w:rsidR="00DC0B8F" w14:paraId="4B4DCEB1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3D666" w14:textId="77777777" w:rsidR="00DC0B8F" w:rsidRDefault="00000000">
            <w:pPr>
              <w:spacing w:after="0"/>
            </w:pPr>
            <w:r>
              <w:rPr>
                <w:sz w:val="16"/>
              </w:rPr>
              <w:t>Edge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4FF2B" w14:textId="77777777" w:rsidR="00DC0B8F" w:rsidRDefault="00000000">
            <w:pPr>
              <w:spacing w:after="0"/>
            </w:pPr>
            <w:r>
              <w:rPr>
                <w:sz w:val="16"/>
              </w:rPr>
              <w:t>90+</w:t>
            </w:r>
          </w:p>
        </w:tc>
      </w:tr>
    </w:tbl>
    <w:p w14:paraId="02FF2D61" w14:textId="77777777" w:rsidR="00DC0B8F" w:rsidRDefault="00DC0B8F"/>
    <w:p w14:paraId="127C83E2" w14:textId="77777777" w:rsidR="00DC0B8F" w:rsidRDefault="00000000">
      <w:pPr>
        <w:jc w:val="both"/>
      </w:pPr>
      <w:r>
        <w:rPr>
          <w:b/>
        </w:rPr>
        <w:t>Requerimientos del cliente:</w:t>
      </w:r>
    </w:p>
    <w:p w14:paraId="4DDC3DEF" w14:textId="77777777" w:rsidR="00DC0B8F" w:rsidRDefault="00000000">
      <w:pPr>
        <w:pStyle w:val="Listaconvietas"/>
        <w:ind w:left="255" w:hanging="102"/>
      </w:pPr>
      <w:r>
        <w:rPr>
          <w:sz w:val="20"/>
        </w:rPr>
        <w:t>JavaScript habilitado (ES6 Modules)</w:t>
      </w:r>
    </w:p>
    <w:p w14:paraId="1540D996" w14:textId="77777777" w:rsidR="00DC0B8F" w:rsidRDefault="00000000">
      <w:pPr>
        <w:pStyle w:val="Listaconvietas"/>
        <w:ind w:left="255" w:hanging="102"/>
      </w:pPr>
      <w:r>
        <w:rPr>
          <w:sz w:val="20"/>
        </w:rPr>
        <w:t>Conexión a Internet</w:t>
      </w:r>
    </w:p>
    <w:p w14:paraId="73E80836" w14:textId="77777777" w:rsidR="00DC0B8F" w:rsidRPr="008B2D0C" w:rsidRDefault="00000000">
      <w:pPr>
        <w:pStyle w:val="Listaconvietas"/>
        <w:ind w:left="255" w:hanging="102"/>
        <w:rPr>
          <w:lang w:val="es-CO"/>
        </w:rPr>
      </w:pPr>
      <w:r w:rsidRPr="008B2D0C">
        <w:rPr>
          <w:sz w:val="20"/>
          <w:lang w:val="es-CO"/>
        </w:rPr>
        <w:t xml:space="preserve">Resolución mínima: 320px (responsive </w:t>
      </w:r>
      <w:proofErr w:type="spellStart"/>
      <w:r w:rsidRPr="008B2D0C">
        <w:rPr>
          <w:sz w:val="20"/>
          <w:lang w:val="es-CO"/>
        </w:rPr>
        <w:t>design</w:t>
      </w:r>
      <w:proofErr w:type="spellEnd"/>
      <w:r w:rsidRPr="008B2D0C">
        <w:rPr>
          <w:sz w:val="20"/>
          <w:lang w:val="es-CO"/>
        </w:rPr>
        <w:t>)</w:t>
      </w:r>
    </w:p>
    <w:p w14:paraId="278FECB7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5778EDF0" w14:textId="77777777" w:rsidR="00DC0B8F" w:rsidRDefault="00000000">
      <w:pPr>
        <w:pStyle w:val="Ttulo1"/>
        <w:pBdr>
          <w:left w:val="single" w:sz="16" w:space="6" w:color="D99A4E"/>
        </w:pBdr>
        <w:shd w:val="clear" w:color="auto" w:fill="F7EFE5"/>
      </w:pPr>
      <w:r>
        <w:t>11. GLOSARIO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5123"/>
        <w:gridCol w:w="5123"/>
      </w:tblGrid>
      <w:tr w:rsidR="00DC0B8F" w14:paraId="55DB200C" w14:textId="77777777">
        <w:trPr>
          <w:tblHeader/>
          <w:jc w:val="center"/>
        </w:trPr>
        <w:tc>
          <w:tcPr>
            <w:tcW w:w="513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4CF8A3" w14:textId="77777777" w:rsidR="00DC0B8F" w:rsidRDefault="00000000"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5131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EB6700" w14:textId="77777777" w:rsidR="00DC0B8F" w:rsidRDefault="00000000"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DC0B8F" w:rsidRPr="008B2D0C" w14:paraId="4F14B83E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95D47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VIVA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C3C5E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Marketplace de artesanías colombianas. Nombre de la plataforma.</w:t>
            </w:r>
          </w:p>
        </w:tc>
      </w:tr>
      <w:tr w:rsidR="00DC0B8F" w:rsidRPr="008B2D0C" w14:paraId="3D11E567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CF10C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Productor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840FC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Artesano o vendedor que ofrece productos en la plataforma.</w:t>
            </w:r>
          </w:p>
        </w:tc>
      </w:tr>
      <w:tr w:rsidR="00DC0B8F" w:rsidRPr="008B2D0C" w14:paraId="79FA6C3A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A82CC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Stand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8B8E8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Tienda virtual personalizada de un productor.</w:t>
            </w:r>
          </w:p>
        </w:tc>
      </w:tr>
      <w:tr w:rsidR="00DC0B8F" w:rsidRPr="008B2D0C" w14:paraId="00932730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6E602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 xml:space="preserve">Comprador / </w:t>
            </w:r>
            <w:proofErr w:type="spellStart"/>
            <w:r>
              <w:rPr>
                <w:b/>
                <w:sz w:val="16"/>
              </w:rPr>
              <w:t>Cliente</w:t>
            </w:r>
            <w:proofErr w:type="spellEnd"/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294CB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Usuario que navega y compra productos en VIVA.</w:t>
            </w:r>
          </w:p>
        </w:tc>
      </w:tr>
      <w:tr w:rsidR="00DC0B8F" w:rsidRPr="008B2D0C" w14:paraId="3DEB6720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2FE15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Kardex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A3477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Registro de movimientos de inventario (entradas/salidas).</w:t>
            </w:r>
          </w:p>
        </w:tc>
      </w:tr>
      <w:tr w:rsidR="00DC0B8F" w:rsidRPr="008B2D0C" w14:paraId="582BFC18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00710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Soft Delete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BB718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Borrado lógico: un registro se marca como eliminado (</w:t>
            </w:r>
            <w:proofErr w:type="spellStart"/>
            <w:r w:rsidRPr="008B2D0C">
              <w:rPr>
                <w:sz w:val="16"/>
                <w:lang w:val="es-CO"/>
              </w:rPr>
              <w:t>is_deleted</w:t>
            </w:r>
            <w:proofErr w:type="spellEnd"/>
            <w:r w:rsidRPr="008B2D0C">
              <w:rPr>
                <w:sz w:val="16"/>
                <w:lang w:val="es-CO"/>
              </w:rPr>
              <w:t xml:space="preserve"> = TRUE) sin borrarse físicamente.</w:t>
            </w:r>
          </w:p>
        </w:tc>
      </w:tr>
      <w:tr w:rsidR="00DC0B8F" w:rsidRPr="008B2D0C" w14:paraId="61525EBA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2FF89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JWT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1E3F1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JSON Web Token. Sistema de autenticación </w:t>
            </w:r>
            <w:proofErr w:type="spellStart"/>
            <w:r w:rsidRPr="008B2D0C">
              <w:rPr>
                <w:sz w:val="16"/>
                <w:lang w:val="es-CO"/>
              </w:rPr>
              <w:t>stateless</w:t>
            </w:r>
            <w:proofErr w:type="spellEnd"/>
            <w:r w:rsidRPr="008B2D0C">
              <w:rPr>
                <w:sz w:val="16"/>
                <w:lang w:val="es-CO"/>
              </w:rPr>
              <w:t xml:space="preserve"> basado en tokens.</w:t>
            </w:r>
          </w:p>
        </w:tc>
      </w:tr>
      <w:tr w:rsidR="00DC0B8F" w:rsidRPr="008B2D0C" w14:paraId="1E26092D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8FF08" w14:textId="77777777" w:rsidR="00DC0B8F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ePayco</w:t>
            </w:r>
            <w:proofErr w:type="spellEnd"/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C9A3D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Pasarela de pagos colombiana (similar a </w:t>
            </w:r>
            <w:proofErr w:type="spellStart"/>
            <w:r w:rsidRPr="008B2D0C">
              <w:rPr>
                <w:sz w:val="16"/>
                <w:lang w:val="es-CO"/>
              </w:rPr>
              <w:t>MercadoPago</w:t>
            </w:r>
            <w:proofErr w:type="spellEnd"/>
            <w:r w:rsidRPr="008B2D0C">
              <w:rPr>
                <w:sz w:val="16"/>
                <w:lang w:val="es-CO"/>
              </w:rPr>
              <w:t>, Stripe).</w:t>
            </w:r>
          </w:p>
        </w:tc>
      </w:tr>
      <w:tr w:rsidR="00DC0B8F" w:rsidRPr="008B2D0C" w14:paraId="34942FBB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AD638" w14:textId="77777777" w:rsidR="00DC0B8F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PuntoEnvio</w:t>
            </w:r>
            <w:proofErr w:type="spellEnd"/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8F823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API de logística para gestión de envíos y guías.</w:t>
            </w:r>
          </w:p>
        </w:tc>
      </w:tr>
      <w:tr w:rsidR="00DC0B8F" w:rsidRPr="008B2D0C" w14:paraId="2BC3AC25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7EAAE" w14:textId="77777777" w:rsidR="00DC0B8F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phash</w:t>
            </w:r>
            <w:proofErr w:type="spellEnd"/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2F592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Perceptual hash. Algoritmo que genera un hash basado en la apariencia visual de una imagen, permitiendo detectar imágenes </w:t>
            </w:r>
            <w:proofErr w:type="gramStart"/>
            <w:r w:rsidRPr="008B2D0C">
              <w:rPr>
                <w:sz w:val="16"/>
                <w:lang w:val="es-CO"/>
              </w:rPr>
              <w:t>similares</w:t>
            </w:r>
            <w:proofErr w:type="gramEnd"/>
            <w:r w:rsidRPr="008B2D0C">
              <w:rPr>
                <w:sz w:val="16"/>
                <w:lang w:val="es-CO"/>
              </w:rPr>
              <w:t xml:space="preserve"> aunque tengan diferentes tamaños o compresión.</w:t>
            </w:r>
          </w:p>
        </w:tc>
      </w:tr>
      <w:tr w:rsidR="00DC0B8F" w:rsidRPr="008B2D0C" w14:paraId="4DA0E46A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FD392" w14:textId="77777777" w:rsidR="00DC0B8F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dhash</w:t>
            </w:r>
            <w:proofErr w:type="spellEnd"/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4507E" w14:textId="77777777" w:rsidR="00DC0B8F" w:rsidRPr="008B2D0C" w:rsidRDefault="00000000">
            <w:pPr>
              <w:spacing w:after="0"/>
              <w:rPr>
                <w:lang w:val="es-CO"/>
              </w:rPr>
            </w:pPr>
            <w:proofErr w:type="spellStart"/>
            <w:r w:rsidRPr="008B2D0C">
              <w:rPr>
                <w:sz w:val="16"/>
                <w:lang w:val="es-CO"/>
              </w:rPr>
              <w:t>Difference</w:t>
            </w:r>
            <w:proofErr w:type="spellEnd"/>
            <w:r w:rsidRPr="008B2D0C">
              <w:rPr>
                <w:sz w:val="16"/>
                <w:lang w:val="es-CO"/>
              </w:rPr>
              <w:t xml:space="preserve"> hash. Variante más simple de hash perceptual basada en diferencias de píxeles adyacentes.</w:t>
            </w:r>
          </w:p>
        </w:tc>
      </w:tr>
      <w:tr w:rsidR="00DC0B8F" w:rsidRPr="008B2D0C" w14:paraId="6B7690C8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78CE7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Embedding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53DF5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Representación vectorial de un texto o imagen en un espacio semántico, utilizada para búsqueda por similitud.</w:t>
            </w:r>
          </w:p>
        </w:tc>
      </w:tr>
      <w:tr w:rsidR="00DC0B8F" w:rsidRPr="008B2D0C" w14:paraId="6E61AD71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D2C03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RAG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E4389" w14:textId="77777777" w:rsidR="00DC0B8F" w:rsidRPr="008B2D0C" w:rsidRDefault="00000000">
            <w:pPr>
              <w:spacing w:after="0"/>
              <w:rPr>
                <w:lang w:val="es-CO"/>
              </w:rPr>
            </w:pPr>
            <w:proofErr w:type="spellStart"/>
            <w:r w:rsidRPr="008B2D0C">
              <w:rPr>
                <w:sz w:val="16"/>
                <w:lang w:val="es-CO"/>
              </w:rPr>
              <w:t>Retrieval-Augmented</w:t>
            </w:r>
            <w:proofErr w:type="spellEnd"/>
            <w:r w:rsidRPr="008B2D0C">
              <w:rPr>
                <w:sz w:val="16"/>
                <w:lang w:val="es-CO"/>
              </w:rPr>
              <w:t xml:space="preserve"> </w:t>
            </w:r>
            <w:proofErr w:type="spellStart"/>
            <w:r w:rsidRPr="008B2D0C">
              <w:rPr>
                <w:sz w:val="16"/>
                <w:lang w:val="es-CO"/>
              </w:rPr>
              <w:t>Generation</w:t>
            </w:r>
            <w:proofErr w:type="spellEnd"/>
            <w:r w:rsidRPr="008B2D0C">
              <w:rPr>
                <w:sz w:val="16"/>
                <w:lang w:val="es-CO"/>
              </w:rPr>
              <w:t>. Técnica que combina búsqueda en base de conocimiento con generación de IA.</w:t>
            </w:r>
          </w:p>
        </w:tc>
      </w:tr>
      <w:tr w:rsidR="00DC0B8F" w:rsidRPr="008B2D0C" w14:paraId="637BE84E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7BD9D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Worker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209BA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Proceso PHP que corre en </w:t>
            </w:r>
            <w:proofErr w:type="spellStart"/>
            <w:r w:rsidRPr="008B2D0C">
              <w:rPr>
                <w:sz w:val="16"/>
                <w:lang w:val="es-CO"/>
              </w:rPr>
              <w:t>background</w:t>
            </w:r>
            <w:proofErr w:type="spellEnd"/>
            <w:r w:rsidRPr="008B2D0C">
              <w:rPr>
                <w:sz w:val="16"/>
                <w:lang w:val="es-CO"/>
              </w:rPr>
              <w:t xml:space="preserve"> consumiendo tareas desde una cola Redis.</w:t>
            </w:r>
          </w:p>
        </w:tc>
      </w:tr>
      <w:tr w:rsidR="00DC0B8F" w:rsidRPr="008B2D0C" w14:paraId="75F5CFD5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BD9F8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DLQ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5CC92" w14:textId="77777777" w:rsidR="00DC0B8F" w:rsidRPr="008B2D0C" w:rsidRDefault="00000000">
            <w:pPr>
              <w:spacing w:after="0"/>
              <w:rPr>
                <w:lang w:val="es-CO"/>
              </w:rPr>
            </w:pPr>
            <w:proofErr w:type="spellStart"/>
            <w:r w:rsidRPr="008B2D0C">
              <w:rPr>
                <w:sz w:val="16"/>
                <w:lang w:val="es-CO"/>
              </w:rPr>
              <w:t>Dead</w:t>
            </w:r>
            <w:proofErr w:type="spellEnd"/>
            <w:r w:rsidRPr="008B2D0C">
              <w:rPr>
                <w:sz w:val="16"/>
                <w:lang w:val="es-CO"/>
              </w:rPr>
              <w:t xml:space="preserve"> Letter </w:t>
            </w:r>
            <w:proofErr w:type="spellStart"/>
            <w:r w:rsidRPr="008B2D0C">
              <w:rPr>
                <w:sz w:val="16"/>
                <w:lang w:val="es-CO"/>
              </w:rPr>
              <w:t>Queue</w:t>
            </w:r>
            <w:proofErr w:type="spellEnd"/>
            <w:r w:rsidRPr="008B2D0C">
              <w:rPr>
                <w:sz w:val="16"/>
                <w:lang w:val="es-CO"/>
              </w:rPr>
              <w:t>. Cola de mensajes que fallaron repetidamente, para depuración.</w:t>
            </w:r>
          </w:p>
        </w:tc>
      </w:tr>
      <w:tr w:rsidR="00DC0B8F" w:rsidRPr="008B2D0C" w14:paraId="2547C303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31390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27ED0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URL de una API REST que realiza una operación específica.</w:t>
            </w:r>
          </w:p>
        </w:tc>
      </w:tr>
      <w:tr w:rsidR="00DC0B8F" w:rsidRPr="008B2D0C" w14:paraId="2FFE95E7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10E93" w14:textId="77777777" w:rsidR="00DC0B8F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bcrypt</w:t>
            </w:r>
            <w:proofErr w:type="spellEnd"/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8F7FE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Algoritmo de </w:t>
            </w:r>
            <w:proofErr w:type="spellStart"/>
            <w:r w:rsidRPr="008B2D0C">
              <w:rPr>
                <w:sz w:val="16"/>
                <w:lang w:val="es-CO"/>
              </w:rPr>
              <w:t>hashing</w:t>
            </w:r>
            <w:proofErr w:type="spellEnd"/>
            <w:r w:rsidRPr="008B2D0C">
              <w:rPr>
                <w:sz w:val="16"/>
                <w:lang w:val="es-CO"/>
              </w:rPr>
              <w:t xml:space="preserve"> de contraseñas con sal incorporada.</w:t>
            </w:r>
          </w:p>
        </w:tc>
      </w:tr>
      <w:tr w:rsidR="00DC0B8F" w:rsidRPr="008B2D0C" w14:paraId="0C888402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99576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OTP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7A1D6" w14:textId="77777777" w:rsidR="00DC0B8F" w:rsidRPr="008B2D0C" w:rsidRDefault="00000000">
            <w:pPr>
              <w:spacing w:after="0"/>
              <w:rPr>
                <w:lang w:val="es-CO"/>
              </w:rPr>
            </w:pPr>
            <w:proofErr w:type="spellStart"/>
            <w:r w:rsidRPr="008B2D0C">
              <w:rPr>
                <w:sz w:val="16"/>
                <w:lang w:val="es-CO"/>
              </w:rPr>
              <w:t>One</w:t>
            </w:r>
            <w:proofErr w:type="spellEnd"/>
            <w:r w:rsidRPr="008B2D0C">
              <w:rPr>
                <w:sz w:val="16"/>
                <w:lang w:val="es-CO"/>
              </w:rPr>
              <w:t xml:space="preserve">-Time </w:t>
            </w:r>
            <w:proofErr w:type="spellStart"/>
            <w:r w:rsidRPr="008B2D0C">
              <w:rPr>
                <w:sz w:val="16"/>
                <w:lang w:val="es-CO"/>
              </w:rPr>
              <w:t>Password</w:t>
            </w:r>
            <w:proofErr w:type="spellEnd"/>
            <w:r w:rsidRPr="008B2D0C">
              <w:rPr>
                <w:sz w:val="16"/>
                <w:lang w:val="es-CO"/>
              </w:rPr>
              <w:t>. Código de un solo uso para recuperación de contraseña.</w:t>
            </w:r>
          </w:p>
        </w:tc>
      </w:tr>
      <w:tr w:rsidR="00DC0B8F" w14:paraId="0C7558CD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CFE77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Footer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B0ED7" w14:textId="77777777" w:rsidR="00DC0B8F" w:rsidRDefault="00000000">
            <w:pPr>
              <w:spacing w:after="0"/>
            </w:pPr>
            <w:r>
              <w:rPr>
                <w:sz w:val="16"/>
              </w:rPr>
              <w:t>Pie de página.</w:t>
            </w:r>
          </w:p>
        </w:tc>
      </w:tr>
      <w:tr w:rsidR="00DC0B8F" w:rsidRPr="008B2D0C" w14:paraId="34C4C16C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C6C58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Hero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52476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 xml:space="preserve">Sección principal de la </w:t>
            </w:r>
            <w:proofErr w:type="spellStart"/>
            <w:r w:rsidRPr="008B2D0C">
              <w:rPr>
                <w:sz w:val="16"/>
                <w:lang w:val="es-CO"/>
              </w:rPr>
              <w:t>landing</w:t>
            </w:r>
            <w:proofErr w:type="spellEnd"/>
            <w:r w:rsidRPr="008B2D0C">
              <w:rPr>
                <w:sz w:val="16"/>
                <w:lang w:val="es-CO"/>
              </w:rPr>
              <w:t xml:space="preserve"> page.</w:t>
            </w:r>
          </w:p>
        </w:tc>
      </w:tr>
      <w:tr w:rsidR="00DC0B8F" w:rsidRPr="008B2D0C" w14:paraId="5BF8A061" w14:textId="77777777">
        <w:trPr>
          <w:jc w:val="center"/>
        </w:trPr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D1E21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Toast</w:t>
            </w:r>
          </w:p>
        </w:tc>
        <w:tc>
          <w:tcPr>
            <w:tcW w:w="5131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9C648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Notificación temporal no bloqueante en la interfaz.</w:t>
            </w:r>
          </w:p>
        </w:tc>
      </w:tr>
      <w:tr w:rsidR="00DC0B8F" w:rsidRPr="008B2D0C" w14:paraId="04C6DE8E" w14:textId="77777777">
        <w:trPr>
          <w:jc w:val="center"/>
        </w:trPr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D9C8D" w14:textId="77777777" w:rsidR="00DC0B8F" w:rsidRDefault="00000000">
            <w:pPr>
              <w:spacing w:after="0"/>
            </w:pPr>
            <w:r>
              <w:rPr>
                <w:b/>
                <w:sz w:val="16"/>
              </w:rPr>
              <w:t>Responsive</w:t>
            </w:r>
          </w:p>
        </w:tc>
        <w:tc>
          <w:tcPr>
            <w:tcW w:w="5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BBBF8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Diseño que se adapta a diferentes tamaños de pantalla.</w:t>
            </w:r>
          </w:p>
        </w:tc>
      </w:tr>
    </w:tbl>
    <w:p w14:paraId="5C54AFAC" w14:textId="77777777" w:rsidR="00DC0B8F" w:rsidRPr="008B2D0C" w:rsidRDefault="00DC0B8F">
      <w:pPr>
        <w:rPr>
          <w:lang w:val="es-CO"/>
        </w:rPr>
      </w:pPr>
    </w:p>
    <w:p w14:paraId="37E43B44" w14:textId="77777777" w:rsidR="00DC0B8F" w:rsidRPr="008B2D0C" w:rsidRDefault="00DC0B8F">
      <w:pPr>
        <w:pBdr>
          <w:bottom w:val="single" w:sz="10" w:space="1" w:color="D99A4E"/>
        </w:pBdr>
        <w:spacing w:before="120" w:after="200"/>
        <w:rPr>
          <w:lang w:val="es-CO"/>
        </w:rPr>
      </w:pPr>
    </w:p>
    <w:p w14:paraId="49C27B1E" w14:textId="77777777" w:rsidR="00DC0B8F" w:rsidRDefault="00000000">
      <w:pPr>
        <w:pStyle w:val="Ttulo1"/>
        <w:pBdr>
          <w:left w:val="single" w:sz="16" w:space="6" w:color="D99A4E"/>
        </w:pBdr>
        <w:shd w:val="clear" w:color="auto" w:fill="F7EFE5"/>
      </w:pPr>
      <w:r>
        <w:t>12. CONTROL DE CAMBIOS</w:t>
      </w:r>
    </w:p>
    <w:tbl>
      <w:tblPr>
        <w:tblStyle w:val="Tablaconcuadrcula"/>
        <w:tblW w:w="0" w:type="auto"/>
        <w:jc w:val="center"/>
        <w:tblBorders>
          <w:top w:val="single" w:sz="6" w:space="0" w:color="D9C8B8"/>
          <w:left w:val="single" w:sz="6" w:space="0" w:color="D9C8B8"/>
          <w:bottom w:val="single" w:sz="6" w:space="0" w:color="D9C8B8"/>
          <w:right w:val="single" w:sz="6" w:space="0" w:color="D9C8B8"/>
          <w:insideH w:val="single" w:sz="6" w:space="0" w:color="D9C8B8"/>
          <w:insideV w:val="single" w:sz="6" w:space="0" w:color="D9C8B8"/>
        </w:tblBorders>
        <w:tblLook w:val="04A0" w:firstRow="1" w:lastRow="0" w:firstColumn="1" w:lastColumn="0" w:noHBand="0" w:noVBand="1"/>
      </w:tblPr>
      <w:tblGrid>
        <w:gridCol w:w="2562"/>
        <w:gridCol w:w="2561"/>
        <w:gridCol w:w="2561"/>
        <w:gridCol w:w="2562"/>
      </w:tblGrid>
      <w:tr w:rsidR="00DC0B8F" w14:paraId="4F860BB9" w14:textId="77777777">
        <w:trPr>
          <w:tblHeader/>
          <w:jc w:val="center"/>
        </w:trPr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F9F874" w14:textId="77777777" w:rsidR="00DC0B8F" w:rsidRDefault="00000000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BD49B7" w14:textId="77777777" w:rsidR="00DC0B8F" w:rsidRDefault="00000000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C1C793" w14:textId="77777777" w:rsidR="00DC0B8F" w:rsidRDefault="00000000">
            <w:r>
              <w:rPr>
                <w:b/>
                <w:color w:val="FFFFFF"/>
                <w:sz w:val="17"/>
              </w:rPr>
              <w:t>Autor</w:t>
            </w:r>
          </w:p>
        </w:tc>
        <w:tc>
          <w:tcPr>
            <w:tcW w:w="2565" w:type="dxa"/>
            <w:shd w:val="clear" w:color="auto" w:fill="2F5D50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1220EE" w14:textId="77777777" w:rsidR="00DC0B8F" w:rsidRDefault="00000000">
            <w:r>
              <w:rPr>
                <w:b/>
                <w:color w:val="FFFFFF"/>
                <w:sz w:val="17"/>
              </w:rPr>
              <w:t>Descripción de Cambios</w:t>
            </w:r>
          </w:p>
        </w:tc>
      </w:tr>
      <w:tr w:rsidR="00DC0B8F" w:rsidRPr="008B2D0C" w14:paraId="7584630D" w14:textId="77777777">
        <w:trPr>
          <w:jc w:val="center"/>
        </w:trPr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C9A10" w14:textId="77777777" w:rsidR="00DC0B8F" w:rsidRDefault="00000000">
            <w:pPr>
              <w:spacing w:after="0"/>
            </w:pPr>
            <w:r>
              <w:rPr>
                <w:sz w:val="16"/>
              </w:rPr>
              <w:t>1.0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F3A32" w14:textId="77777777" w:rsidR="00DC0B8F" w:rsidRDefault="00000000">
            <w:pPr>
              <w:spacing w:after="0"/>
            </w:pPr>
            <w:r>
              <w:rPr>
                <w:sz w:val="16"/>
              </w:rPr>
              <w:t>Mayo 2026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85698" w14:textId="77777777" w:rsidR="00DC0B8F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2565" w:type="dxa"/>
            <w:shd w:val="clear" w:color="auto" w:fill="FBF8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EFB87" w14:textId="77777777" w:rsidR="00DC0B8F" w:rsidRPr="008B2D0C" w:rsidRDefault="00000000">
            <w:pPr>
              <w:spacing w:after="0"/>
              <w:rPr>
                <w:lang w:val="es-CO"/>
              </w:rPr>
            </w:pPr>
            <w:r w:rsidRPr="008B2D0C">
              <w:rPr>
                <w:sz w:val="16"/>
                <w:lang w:val="es-CO"/>
              </w:rPr>
              <w:t>Versión inicial del manual técnico</w:t>
            </w:r>
          </w:p>
        </w:tc>
      </w:tr>
    </w:tbl>
    <w:p w14:paraId="72D8D10C" w14:textId="77777777" w:rsidR="00DC0B8F" w:rsidRPr="008B2D0C" w:rsidRDefault="00DC0B8F">
      <w:pPr>
        <w:rPr>
          <w:lang w:val="es-CO"/>
        </w:rPr>
      </w:pPr>
    </w:p>
    <w:p w14:paraId="4C5CBD33" w14:textId="59934E72" w:rsidR="00DC0B8F" w:rsidRPr="008B2D0C" w:rsidRDefault="00DC0B8F">
      <w:pPr>
        <w:jc w:val="both"/>
        <w:rPr>
          <w:lang w:val="es-CO"/>
        </w:rPr>
      </w:pPr>
    </w:p>
    <w:sectPr w:rsidR="00DC0B8F" w:rsidRPr="008B2D0C" w:rsidSect="00034616">
      <w:headerReference w:type="default" r:id="rId8"/>
      <w:footerReference w:type="default" r:id="rId9"/>
      <w:pgSz w:w="11906" w:h="16838"/>
      <w:pgMar w:top="907" w:right="822" w:bottom="907" w:left="822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2E4F5" w14:textId="77777777" w:rsidR="00D257E5" w:rsidRDefault="00D257E5">
      <w:pPr>
        <w:spacing w:after="0" w:line="240" w:lineRule="auto"/>
      </w:pPr>
      <w:r>
        <w:separator/>
      </w:r>
    </w:p>
  </w:endnote>
  <w:endnote w:type="continuationSeparator" w:id="0">
    <w:p w14:paraId="3624AEAC" w14:textId="77777777" w:rsidR="00D257E5" w:rsidRDefault="00D25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94D5D" w14:textId="77777777" w:rsidR="00DC0B8F" w:rsidRDefault="00000000">
    <w:pPr>
      <w:pStyle w:val="Piedepgina"/>
      <w:jc w:val="right"/>
    </w:pPr>
    <w:proofErr w:type="spellStart"/>
    <w:r>
      <w:rPr>
        <w:color w:val="666666"/>
        <w:sz w:val="16"/>
      </w:rPr>
      <w:t>Documento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técnico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estructurado</w:t>
    </w:r>
    <w:proofErr w:type="spellEnd"/>
    <w:r>
      <w:rPr>
        <w:color w:val="666666"/>
        <w:sz w:val="16"/>
      </w:rPr>
      <w:t xml:space="preserve"> · 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DD55" w14:textId="77777777" w:rsidR="00D257E5" w:rsidRDefault="00D257E5">
      <w:pPr>
        <w:spacing w:after="0" w:line="240" w:lineRule="auto"/>
      </w:pPr>
      <w:r>
        <w:separator/>
      </w:r>
    </w:p>
  </w:footnote>
  <w:footnote w:type="continuationSeparator" w:id="0">
    <w:p w14:paraId="05315F30" w14:textId="77777777" w:rsidR="00D257E5" w:rsidRDefault="00D25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1E82" w14:textId="57576FC3" w:rsidR="00DC0B8F" w:rsidRDefault="00000000">
    <w:pPr>
      <w:pStyle w:val="Encabezado"/>
      <w:pBdr>
        <w:bottom w:val="single" w:sz="4" w:space="1" w:color="D9C8B8"/>
      </w:pBdr>
    </w:pPr>
    <w:r>
      <w:rPr>
        <w:color w:val="2F5D50"/>
        <w:sz w:val="17"/>
      </w:rPr>
      <w:t>VIVA ·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268326">
    <w:abstractNumId w:val="8"/>
  </w:num>
  <w:num w:numId="2" w16cid:durableId="1712341014">
    <w:abstractNumId w:val="6"/>
  </w:num>
  <w:num w:numId="3" w16cid:durableId="1930312224">
    <w:abstractNumId w:val="5"/>
  </w:num>
  <w:num w:numId="4" w16cid:durableId="1773283616">
    <w:abstractNumId w:val="4"/>
  </w:num>
  <w:num w:numId="5" w16cid:durableId="922183957">
    <w:abstractNumId w:val="7"/>
  </w:num>
  <w:num w:numId="6" w16cid:durableId="1601257116">
    <w:abstractNumId w:val="3"/>
  </w:num>
  <w:num w:numId="7" w16cid:durableId="1364789130">
    <w:abstractNumId w:val="2"/>
  </w:num>
  <w:num w:numId="8" w16cid:durableId="1121075584">
    <w:abstractNumId w:val="1"/>
  </w:num>
  <w:num w:numId="9" w16cid:durableId="247814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11B0"/>
    <w:rsid w:val="008B2D0C"/>
    <w:rsid w:val="009650F1"/>
    <w:rsid w:val="00AA1D8D"/>
    <w:rsid w:val="00B47730"/>
    <w:rsid w:val="00CB0664"/>
    <w:rsid w:val="00D257E5"/>
    <w:rsid w:val="00DC0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06141F"/>
  <w14:defaultImageDpi w14:val="300"/>
  <w15:docId w15:val="{12AC44D4-A5BA-4B7B-B77A-02B782DF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eastAsia="Liberation Sans" w:hAnsi="Liberation Sans"/>
      <w:color w:val="2222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5A3218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2F5D50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3B2416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/>
      <w:b/>
      <w:bCs/>
      <w:i/>
      <w:iCs/>
      <w:color w:val="1F3D35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/>
      <w:b/>
      <w:color w:val="3B241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/>
      <w:b/>
      <w:i/>
      <w:iCs/>
      <w:color w:val="3B241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after="80"/>
      <w:jc w:val="center"/>
    </w:pPr>
    <w:rPr>
      <w:rFonts w:ascii="Liberation Sans" w:eastAsia="Liberation Sans" w:hAnsi="Liberation Sans"/>
      <w:b/>
      <w:color w:val="5A3218"/>
      <w:sz w:val="64"/>
    </w:rPr>
  </w:style>
  <w:style w:type="paragraph" w:customStyle="1" w:styleId="CoverSubtitle">
    <w:name w:val="Cover Subtitle"/>
    <w:pPr>
      <w:spacing w:after="360"/>
      <w:jc w:val="center"/>
    </w:pPr>
    <w:rPr>
      <w:rFonts w:ascii="Liberation Sans" w:eastAsia="Liberation Sans" w:hAnsi="Liberation Sans"/>
      <w:color w:val="2F5D50"/>
      <w:sz w:val="34"/>
    </w:rPr>
  </w:style>
  <w:style w:type="paragraph" w:customStyle="1" w:styleId="CodeBlock">
    <w:name w:val="CodeBlock"/>
    <w:pPr>
      <w:spacing w:after="0" w:line="240" w:lineRule="auto"/>
      <w:ind w:left="85" w:right="28"/>
    </w:pPr>
    <w:rPr>
      <w:rFonts w:ascii="Liberation Mono" w:eastAsia="Liberation Mono" w:hAnsi="Liberation Mono"/>
      <w:color w:val="262626"/>
      <w:sz w:val="13"/>
    </w:rPr>
  </w:style>
  <w:style w:type="paragraph" w:customStyle="1" w:styleId="CaptionPlaceholder">
    <w:name w:val="Caption Placeholder"/>
    <w:pPr>
      <w:spacing w:before="120" w:after="120"/>
      <w:ind w:left="142"/>
    </w:pPr>
    <w:rPr>
      <w:rFonts w:ascii="Liberation Sans" w:eastAsia="Liberation Sans" w:hAnsi="Liberation Sans"/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15809</Words>
  <Characters>86950</Characters>
  <Application>Microsoft Office Word</Application>
  <DocSecurity>0</DocSecurity>
  <Lines>724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VIVA Marketplace</dc:title>
  <dc:subject>Manual técnico estructurado para VIVA Marketplace de Artesanías Colombianas</dc:subject>
  <dc:creator>VIVA Marketplace</dc:creator>
  <cp:keywords/>
  <dc:description>Generado desde manual-tecnico-viva.md</dc:description>
  <cp:lastModifiedBy>Gerson Levi Aza Ortiz</cp:lastModifiedBy>
  <cp:revision>2</cp:revision>
  <dcterms:created xsi:type="dcterms:W3CDTF">2026-05-15T15:48:00Z</dcterms:created>
  <dcterms:modified xsi:type="dcterms:W3CDTF">2026-05-15T15:48:00Z</dcterms:modified>
  <cp:category/>
</cp:coreProperties>
</file>